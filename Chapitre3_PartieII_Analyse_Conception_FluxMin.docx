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DAD5F" w14:textId="5F0BEB0D" w:rsidR="00A05820" w:rsidRPr="006E4DBF" w:rsidRDefault="00FD2696">
      <w:pPr>
        <w:jc w:val="center"/>
        <w:rPr>
          <w:lang w:val="fr-FR"/>
        </w:rPr>
      </w:pPr>
      <w:r w:rsidRPr="006E4DBF">
        <w:rPr>
          <w:rFonts w:ascii="Times New Roman" w:eastAsia="Times New Roman" w:hAnsi="Times New Roman"/>
          <w:b/>
          <w:sz w:val="28"/>
          <w:lang w:val="fr-FR"/>
        </w:rPr>
        <w:t>Conception et réalisation d’une plateforme web sécurisée de gestion et d’automatisation intelligente des courriers et communications interministériels</w:t>
      </w:r>
      <w:r w:rsidR="006E4DBF" w:rsidRPr="006E4DBF">
        <w:rPr>
          <w:rFonts w:ascii="Times New Roman" w:eastAsia="Times New Roman" w:hAnsi="Times New Roman"/>
          <w:b/>
          <w:sz w:val="28"/>
          <w:lang w:val="fr-FR"/>
        </w:rPr>
        <w:t xml:space="preserve"> as</w:t>
      </w:r>
      <w:r w:rsidR="006E4DBF">
        <w:rPr>
          <w:rFonts w:ascii="Times New Roman" w:eastAsia="Times New Roman" w:hAnsi="Times New Roman"/>
          <w:b/>
          <w:sz w:val="28"/>
          <w:lang w:val="fr-FR"/>
        </w:rPr>
        <w:t xml:space="preserve">sisté par </w:t>
      </w:r>
      <w:proofErr w:type="gramStart"/>
      <w:r w:rsidR="006E4DBF">
        <w:rPr>
          <w:rFonts w:ascii="Times New Roman" w:eastAsia="Times New Roman" w:hAnsi="Times New Roman"/>
          <w:b/>
          <w:sz w:val="28"/>
          <w:lang w:val="fr-FR"/>
        </w:rPr>
        <w:t>l’ IA</w:t>
      </w:r>
      <w:proofErr w:type="gramEnd"/>
    </w:p>
    <w:p w14:paraId="21D0DE92" w14:textId="77777777" w:rsidR="00A05820" w:rsidRPr="006E4DBF" w:rsidRDefault="00FD2696">
      <w:pPr>
        <w:jc w:val="center"/>
        <w:rPr>
          <w:lang w:val="fr-FR"/>
        </w:rPr>
      </w:pPr>
      <w:r w:rsidRPr="006E4DBF">
        <w:rPr>
          <w:rFonts w:ascii="Times New Roman" w:eastAsia="Times New Roman" w:hAnsi="Times New Roman"/>
          <w:lang w:val="fr-FR"/>
        </w:rPr>
        <w:t>Mémoire de fin d’études — Master Informatique</w:t>
      </w:r>
      <w:r w:rsidRPr="006E4DBF">
        <w:rPr>
          <w:rFonts w:ascii="Times New Roman" w:eastAsia="Times New Roman" w:hAnsi="Times New Roman"/>
          <w:lang w:val="fr-FR"/>
        </w:rPr>
        <w:br/>
        <w:t>Chapitre 3 — Description du projet</w:t>
      </w:r>
      <w:r w:rsidRPr="006E4DBF">
        <w:rPr>
          <w:rFonts w:ascii="Times New Roman" w:eastAsia="Times New Roman" w:hAnsi="Times New Roman"/>
          <w:lang w:val="fr-FR"/>
        </w:rPr>
        <w:br/>
        <w:t xml:space="preserve">PARTIE II — </w:t>
      </w:r>
      <w:r w:rsidRPr="006E4DBF">
        <w:rPr>
          <w:rFonts w:ascii="Times New Roman" w:eastAsia="Times New Roman" w:hAnsi="Times New Roman"/>
          <w:lang w:val="fr-FR"/>
        </w:rPr>
        <w:t>Analyse et conception (Chapitres 4 et 5)</w:t>
      </w:r>
      <w:r w:rsidRPr="006E4DBF">
        <w:rPr>
          <w:rFonts w:ascii="Times New Roman" w:eastAsia="Times New Roman" w:hAnsi="Times New Roman"/>
          <w:lang w:val="fr-FR"/>
        </w:rPr>
        <w:br/>
        <w:t xml:space="preserve">Application : </w:t>
      </w:r>
      <w:proofErr w:type="spellStart"/>
      <w:r w:rsidRPr="006E4DBF">
        <w:rPr>
          <w:rFonts w:ascii="Times New Roman" w:eastAsia="Times New Roman" w:hAnsi="Times New Roman"/>
          <w:lang w:val="fr-FR"/>
        </w:rPr>
        <w:t>FluxMin</w:t>
      </w:r>
      <w:proofErr w:type="spellEnd"/>
    </w:p>
    <w:p w14:paraId="64F73E56" w14:textId="77777777" w:rsidR="00A05820" w:rsidRPr="006E4DBF" w:rsidRDefault="00A05820">
      <w:pPr>
        <w:rPr>
          <w:lang w:val="fr-FR"/>
        </w:rPr>
      </w:pPr>
    </w:p>
    <w:p w14:paraId="7C1F4507" w14:textId="77777777" w:rsidR="00A05820" w:rsidRPr="006E4DBF" w:rsidRDefault="00FD2696">
      <w:pPr>
        <w:rPr>
          <w:lang w:val="fr-FR"/>
        </w:rPr>
      </w:pPr>
      <w:r w:rsidRPr="006E4DBF">
        <w:rPr>
          <w:rFonts w:ascii="Times New Roman" w:eastAsia="Times New Roman" w:hAnsi="Times New Roman"/>
          <w:i/>
          <w:sz w:val="20"/>
          <w:lang w:val="fr-FR"/>
        </w:rPr>
        <w:t xml:space="preserve">Note méthodologique : les diagrammes UML ne sont pas intégrés en image. Chaque section concernée fournit un bloc </w:t>
      </w:r>
      <w:proofErr w:type="spellStart"/>
      <w:r w:rsidRPr="006E4DBF">
        <w:rPr>
          <w:rFonts w:ascii="Times New Roman" w:eastAsia="Times New Roman" w:hAnsi="Times New Roman"/>
          <w:i/>
          <w:sz w:val="20"/>
          <w:lang w:val="fr-FR"/>
        </w:rPr>
        <w:t>PlantUML</w:t>
      </w:r>
      <w:proofErr w:type="spellEnd"/>
      <w:r w:rsidRPr="006E4DBF">
        <w:rPr>
          <w:rFonts w:ascii="Times New Roman" w:eastAsia="Times New Roman" w:hAnsi="Times New Roman"/>
          <w:i/>
          <w:sz w:val="20"/>
          <w:lang w:val="fr-FR"/>
        </w:rPr>
        <w:t xml:space="preserve"> à copier-coller (</w:t>
      </w:r>
      <w:proofErr w:type="spellStart"/>
      <w:r w:rsidRPr="006E4DBF">
        <w:rPr>
          <w:rFonts w:ascii="Times New Roman" w:eastAsia="Times New Roman" w:hAnsi="Times New Roman"/>
          <w:i/>
          <w:sz w:val="20"/>
          <w:lang w:val="fr-FR"/>
        </w:rPr>
        <w:t>PlantUML</w:t>
      </w:r>
      <w:proofErr w:type="spellEnd"/>
      <w:r w:rsidRPr="006E4DBF">
        <w:rPr>
          <w:rFonts w:ascii="Times New Roman" w:eastAsia="Times New Roman" w:hAnsi="Times New Roman"/>
          <w:i/>
          <w:sz w:val="20"/>
          <w:lang w:val="fr-FR"/>
        </w:rPr>
        <w:t xml:space="preserve"> Online, VS Code </w:t>
      </w:r>
      <w:proofErr w:type="spellStart"/>
      <w:r w:rsidRPr="006E4DBF">
        <w:rPr>
          <w:rFonts w:ascii="Times New Roman" w:eastAsia="Times New Roman" w:hAnsi="Times New Roman"/>
          <w:i/>
          <w:sz w:val="20"/>
          <w:lang w:val="fr-FR"/>
        </w:rPr>
        <w:t>PlantUML</w:t>
      </w:r>
      <w:proofErr w:type="spellEnd"/>
      <w:r w:rsidRPr="006E4DBF">
        <w:rPr>
          <w:rFonts w:ascii="Times New Roman" w:eastAsia="Times New Roman" w:hAnsi="Times New Roman"/>
          <w:i/>
          <w:sz w:val="20"/>
          <w:lang w:val="fr-FR"/>
        </w:rPr>
        <w:t xml:space="preserve">, ou </w:t>
      </w:r>
      <w:proofErr w:type="spellStart"/>
      <w:r w:rsidRPr="006E4DBF">
        <w:rPr>
          <w:rFonts w:ascii="Times New Roman" w:eastAsia="Times New Roman" w:hAnsi="Times New Roman"/>
          <w:i/>
          <w:sz w:val="20"/>
          <w:lang w:val="fr-FR"/>
        </w:rPr>
        <w:t>IntelliJ</w:t>
      </w:r>
      <w:proofErr w:type="spellEnd"/>
      <w:r w:rsidRPr="006E4DBF">
        <w:rPr>
          <w:rFonts w:ascii="Times New Roman" w:eastAsia="Times New Roman" w:hAnsi="Times New Roman"/>
          <w:i/>
          <w:sz w:val="20"/>
          <w:lang w:val="fr-FR"/>
        </w:rPr>
        <w:t xml:space="preserve">) pour </w:t>
      </w:r>
      <w:r w:rsidRPr="006E4DBF">
        <w:rPr>
          <w:rFonts w:ascii="Times New Roman" w:eastAsia="Times New Roman" w:hAnsi="Times New Roman"/>
          <w:i/>
          <w:sz w:val="20"/>
          <w:lang w:val="fr-FR"/>
        </w:rPr>
        <w:t>générer la figure.</w:t>
      </w:r>
    </w:p>
    <w:p w14:paraId="56A80AF0" w14:textId="77777777" w:rsidR="00A05820" w:rsidRPr="006E4DBF" w:rsidRDefault="00FD2696">
      <w:pPr>
        <w:rPr>
          <w:lang w:val="fr-FR"/>
        </w:rPr>
      </w:pPr>
      <w:r w:rsidRPr="006E4DBF">
        <w:rPr>
          <w:lang w:val="fr-FR"/>
        </w:rPr>
        <w:br w:type="page"/>
      </w:r>
    </w:p>
    <w:p w14:paraId="07B87A86" w14:textId="77777777" w:rsidR="00A05820" w:rsidRPr="006E4DBF" w:rsidRDefault="00FD2696">
      <w:pPr>
        <w:pStyle w:val="Titre1"/>
        <w:rPr>
          <w:lang w:val="fr-FR"/>
        </w:rPr>
      </w:pPr>
      <w:r w:rsidRPr="006E4DBF">
        <w:rPr>
          <w:rFonts w:ascii="Times New Roman" w:eastAsia="Times New Roman" w:hAnsi="Times New Roman"/>
          <w:lang w:val="fr-FR"/>
        </w:rPr>
        <w:lastRenderedPageBreak/>
        <w:t>Chapitre 3. Description du projet</w:t>
      </w:r>
    </w:p>
    <w:p w14:paraId="4B411848" w14:textId="77777777" w:rsidR="00A05820" w:rsidRPr="006E4DBF" w:rsidRDefault="00FD2696">
      <w:pPr>
        <w:pStyle w:val="Titre2"/>
        <w:rPr>
          <w:lang w:val="fr-FR"/>
        </w:rPr>
      </w:pPr>
      <w:r w:rsidRPr="006E4DBF">
        <w:rPr>
          <w:rFonts w:ascii="Times New Roman" w:eastAsia="Times New Roman" w:hAnsi="Times New Roman"/>
          <w:sz w:val="24"/>
          <w:lang w:val="fr-FR"/>
        </w:rPr>
        <w:t>3.1. Formulation</w:t>
      </w:r>
    </w:p>
    <w:p w14:paraId="1B4D6570" w14:textId="77777777" w:rsidR="00A05820" w:rsidRPr="006E4DBF" w:rsidRDefault="00FD2696">
      <w:pPr>
        <w:spacing w:after="120"/>
        <w:jc w:val="both"/>
        <w:rPr>
          <w:lang w:val="fr-FR"/>
        </w:rPr>
      </w:pPr>
      <w:r w:rsidRPr="006E4DBF">
        <w:rPr>
          <w:rFonts w:ascii="Times New Roman" w:eastAsia="Times New Roman" w:hAnsi="Times New Roman"/>
          <w:lang w:val="fr-FR"/>
        </w:rPr>
        <w:t>Dans l’administration publique, la circulation des courriers et des communications officielles entre ministères demeure souvent fragmentée : mélange de courrier papier, de messagerie é</w:t>
      </w:r>
      <w:r w:rsidRPr="006E4DBF">
        <w:rPr>
          <w:rFonts w:ascii="Times New Roman" w:eastAsia="Times New Roman" w:hAnsi="Times New Roman"/>
          <w:lang w:val="fr-FR"/>
        </w:rPr>
        <w:t>lectronique non structurée et de procédures manuelles. Ces pratiques engendrent des pertes de temps, une traçabilité insuffisante, des risques d’erreur et une difficulté à piloter les délais de traitement.</w:t>
      </w:r>
    </w:p>
    <w:p w14:paraId="03394704"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Le présent projet, intitulé </w:t>
      </w:r>
      <w:proofErr w:type="spellStart"/>
      <w:r w:rsidRPr="006E4DBF">
        <w:rPr>
          <w:rFonts w:ascii="Times New Roman" w:eastAsia="Times New Roman" w:hAnsi="Times New Roman"/>
          <w:lang w:val="fr-FR"/>
        </w:rPr>
        <w:t>FluxMin</w:t>
      </w:r>
      <w:proofErr w:type="spellEnd"/>
      <w:r w:rsidRPr="006E4DBF">
        <w:rPr>
          <w:rFonts w:ascii="Times New Roman" w:eastAsia="Times New Roman" w:hAnsi="Times New Roman"/>
          <w:lang w:val="fr-FR"/>
        </w:rPr>
        <w:t>, vise la conce</w:t>
      </w:r>
      <w:r w:rsidRPr="006E4DBF">
        <w:rPr>
          <w:rFonts w:ascii="Times New Roman" w:eastAsia="Times New Roman" w:hAnsi="Times New Roman"/>
          <w:lang w:val="fr-FR"/>
        </w:rPr>
        <w:t>ption et la réalisation d’une plateforme web sécurisée permettant de digitaliser, fluidifier et automatiser les flux de courriers interministériels et intra-ministériels, tout en intégrant un canal de communications gouvernementales, une couche d’assistanc</w:t>
      </w:r>
      <w:r w:rsidRPr="006E4DBF">
        <w:rPr>
          <w:rFonts w:ascii="Times New Roman" w:eastAsia="Times New Roman" w:hAnsi="Times New Roman"/>
          <w:lang w:val="fr-FR"/>
        </w:rPr>
        <w:t>e par intelligence artificielle (OCR, résumé, suggestions) et des mécanismes d’</w:t>
      </w:r>
      <w:proofErr w:type="spellStart"/>
      <w:r w:rsidRPr="006E4DBF">
        <w:rPr>
          <w:rFonts w:ascii="Times New Roman" w:eastAsia="Times New Roman" w:hAnsi="Times New Roman"/>
          <w:lang w:val="fr-FR"/>
        </w:rPr>
        <w:t>hyperautomation</w:t>
      </w:r>
      <w:proofErr w:type="spellEnd"/>
      <w:r w:rsidRPr="006E4DBF">
        <w:rPr>
          <w:rFonts w:ascii="Times New Roman" w:eastAsia="Times New Roman" w:hAnsi="Times New Roman"/>
          <w:lang w:val="fr-FR"/>
        </w:rPr>
        <w:t xml:space="preserve"> (relances, escalades, analyse des flux).</w:t>
      </w:r>
    </w:p>
    <w:p w14:paraId="47662950" w14:textId="77777777" w:rsidR="00A05820" w:rsidRPr="006E4DBF" w:rsidRDefault="00FD2696">
      <w:pPr>
        <w:spacing w:after="120"/>
        <w:jc w:val="both"/>
        <w:rPr>
          <w:lang w:val="fr-FR"/>
        </w:rPr>
      </w:pPr>
      <w:r w:rsidRPr="006E4DBF">
        <w:rPr>
          <w:rFonts w:ascii="Times New Roman" w:eastAsia="Times New Roman" w:hAnsi="Times New Roman"/>
          <w:lang w:val="fr-FR"/>
        </w:rPr>
        <w:t>La problématique peut être formulée ainsi : comment concevoir et réaliser une plateforme logicielle souveraine, multi-mi</w:t>
      </w:r>
      <w:r w:rsidRPr="006E4DBF">
        <w:rPr>
          <w:rFonts w:ascii="Times New Roman" w:eastAsia="Times New Roman" w:hAnsi="Times New Roman"/>
          <w:lang w:val="fr-FR"/>
        </w:rPr>
        <w:t>nistères, capable d’assurer la gestion complète du cycle de vie des courriers, la communication officielle ciblée, la traçabilité d’audit et l’assistance intelligente, tout en respectant une organisation en directions et un contrôle d’accès fondé sur les r</w:t>
      </w:r>
      <w:r w:rsidRPr="006E4DBF">
        <w:rPr>
          <w:rFonts w:ascii="Times New Roman" w:eastAsia="Times New Roman" w:hAnsi="Times New Roman"/>
          <w:lang w:val="fr-FR"/>
        </w:rPr>
        <w:t>ôles ?</w:t>
      </w:r>
    </w:p>
    <w:p w14:paraId="354BB922" w14:textId="77777777" w:rsidR="00A05820" w:rsidRPr="006E4DBF" w:rsidRDefault="00FD2696">
      <w:pPr>
        <w:pStyle w:val="Titre2"/>
        <w:rPr>
          <w:lang w:val="fr-FR"/>
        </w:rPr>
      </w:pPr>
      <w:r w:rsidRPr="006E4DBF">
        <w:rPr>
          <w:rFonts w:ascii="Times New Roman" w:eastAsia="Times New Roman" w:hAnsi="Times New Roman"/>
          <w:sz w:val="24"/>
          <w:lang w:val="fr-FR"/>
        </w:rPr>
        <w:t>3.2. Objectif et besoins de l’utilisateur</w:t>
      </w:r>
    </w:p>
    <w:p w14:paraId="350A1A61" w14:textId="77777777" w:rsidR="00A05820" w:rsidRPr="006E4DBF" w:rsidRDefault="00FD2696">
      <w:pPr>
        <w:spacing w:after="120"/>
        <w:jc w:val="both"/>
        <w:rPr>
          <w:lang w:val="fr-FR"/>
        </w:rPr>
      </w:pPr>
      <w:r w:rsidRPr="006E4DBF">
        <w:rPr>
          <w:rFonts w:ascii="Times New Roman" w:eastAsia="Times New Roman" w:hAnsi="Times New Roman"/>
          <w:b/>
          <w:lang w:val="fr-FR"/>
        </w:rPr>
        <w:t>Objectif général</w:t>
      </w:r>
    </w:p>
    <w:p w14:paraId="5FA2CA96" w14:textId="77777777" w:rsidR="00A05820" w:rsidRPr="006E4DBF" w:rsidRDefault="00FD2696">
      <w:pPr>
        <w:spacing w:after="120"/>
        <w:jc w:val="both"/>
        <w:rPr>
          <w:lang w:val="fr-FR"/>
        </w:rPr>
      </w:pPr>
      <w:r w:rsidRPr="006E4DBF">
        <w:rPr>
          <w:rFonts w:ascii="Times New Roman" w:eastAsia="Times New Roman" w:hAnsi="Times New Roman"/>
          <w:lang w:val="fr-FR"/>
        </w:rPr>
        <w:t>Mettre à disposition des acteurs ministériels une plateforme unique pour créer, transmettre, recevoir, discuter, archiver et piloter les courriers, ainsi que pour diffuser et accuser récepti</w:t>
      </w:r>
      <w:r w:rsidRPr="006E4DBF">
        <w:rPr>
          <w:rFonts w:ascii="Times New Roman" w:eastAsia="Times New Roman" w:hAnsi="Times New Roman"/>
          <w:lang w:val="fr-FR"/>
        </w:rPr>
        <w:t>on des communications du Gouvernement, avec un gain de productivité et une traçabilité complète.</w:t>
      </w:r>
    </w:p>
    <w:p w14:paraId="0342C40C" w14:textId="77777777" w:rsidR="00A05820" w:rsidRPr="006E4DBF" w:rsidRDefault="00FD2696">
      <w:pPr>
        <w:spacing w:after="120"/>
        <w:jc w:val="both"/>
        <w:rPr>
          <w:lang w:val="fr-FR"/>
        </w:rPr>
      </w:pPr>
      <w:r w:rsidRPr="006E4DBF">
        <w:rPr>
          <w:rFonts w:ascii="Times New Roman" w:eastAsia="Times New Roman" w:hAnsi="Times New Roman"/>
          <w:b/>
          <w:lang w:val="fr-FR"/>
        </w:rPr>
        <w:t>Objectifs spécifiques</w:t>
      </w:r>
    </w:p>
    <w:p w14:paraId="3367B4E3" w14:textId="77777777" w:rsidR="00A05820" w:rsidRPr="006E4DBF" w:rsidRDefault="00FD2696">
      <w:pPr>
        <w:spacing w:after="120"/>
        <w:jc w:val="both"/>
        <w:rPr>
          <w:lang w:val="fr-FR"/>
        </w:rPr>
      </w:pPr>
      <w:r w:rsidRPr="006E4DBF">
        <w:rPr>
          <w:rFonts w:ascii="Times New Roman" w:eastAsia="Times New Roman" w:hAnsi="Times New Roman"/>
          <w:lang w:val="fr-FR"/>
        </w:rPr>
        <w:t>• Digitaliser le circuit courrier interne (même ministère) et externe (entre ministères).</w:t>
      </w:r>
    </w:p>
    <w:p w14:paraId="2C93289B" w14:textId="77777777" w:rsidR="00A05820" w:rsidRPr="006E4DBF" w:rsidRDefault="00FD2696">
      <w:pPr>
        <w:spacing w:after="120"/>
        <w:jc w:val="both"/>
        <w:rPr>
          <w:lang w:val="fr-FR"/>
        </w:rPr>
      </w:pPr>
      <w:r w:rsidRPr="006E4DBF">
        <w:rPr>
          <w:rFonts w:ascii="Times New Roman" w:eastAsia="Times New Roman" w:hAnsi="Times New Roman"/>
          <w:lang w:val="fr-FR"/>
        </w:rPr>
        <w:t>• Garantir l’authentification, l’autorisation R</w:t>
      </w:r>
      <w:r w:rsidRPr="006E4DBF">
        <w:rPr>
          <w:rFonts w:ascii="Times New Roman" w:eastAsia="Times New Roman" w:hAnsi="Times New Roman"/>
          <w:lang w:val="fr-FR"/>
        </w:rPr>
        <w:t>BAC et l’audit des actions sensibles.</w:t>
      </w:r>
    </w:p>
    <w:p w14:paraId="24899F5F" w14:textId="77777777" w:rsidR="00A05820" w:rsidRPr="006E4DBF" w:rsidRDefault="00FD2696">
      <w:pPr>
        <w:spacing w:after="120"/>
        <w:jc w:val="both"/>
        <w:rPr>
          <w:lang w:val="fr-FR"/>
        </w:rPr>
      </w:pPr>
      <w:r w:rsidRPr="006E4DBF">
        <w:rPr>
          <w:rFonts w:ascii="Times New Roman" w:eastAsia="Times New Roman" w:hAnsi="Times New Roman"/>
          <w:lang w:val="fr-FR"/>
        </w:rPr>
        <w:t>• Permettre le multi-fichiers (pièces jointes) avec téléchargement et conservation.</w:t>
      </w:r>
    </w:p>
    <w:p w14:paraId="4EB3C9EA" w14:textId="77777777" w:rsidR="00A05820" w:rsidRPr="006E4DBF" w:rsidRDefault="00FD2696">
      <w:pPr>
        <w:spacing w:after="120"/>
        <w:jc w:val="both"/>
        <w:rPr>
          <w:lang w:val="fr-FR"/>
        </w:rPr>
      </w:pPr>
      <w:r w:rsidRPr="006E4DBF">
        <w:rPr>
          <w:rFonts w:ascii="Times New Roman" w:eastAsia="Times New Roman" w:hAnsi="Times New Roman"/>
          <w:lang w:val="fr-FR"/>
        </w:rPr>
        <w:t>• Notifier les utilisateurs en temps réel (</w:t>
      </w:r>
      <w:proofErr w:type="spellStart"/>
      <w:r w:rsidRPr="006E4DBF">
        <w:rPr>
          <w:rFonts w:ascii="Times New Roman" w:eastAsia="Times New Roman" w:hAnsi="Times New Roman"/>
          <w:lang w:val="fr-FR"/>
        </w:rPr>
        <w:t>WebSocket</w:t>
      </w:r>
      <w:proofErr w:type="spellEnd"/>
      <w:r w:rsidRPr="006E4DBF">
        <w:rPr>
          <w:rFonts w:ascii="Times New Roman" w:eastAsia="Times New Roman" w:hAnsi="Times New Roman"/>
          <w:lang w:val="fr-FR"/>
        </w:rPr>
        <w:t>) des événements métier.</w:t>
      </w:r>
    </w:p>
    <w:p w14:paraId="6255FE02" w14:textId="77777777" w:rsidR="00A05820" w:rsidRPr="006E4DBF" w:rsidRDefault="00FD2696">
      <w:pPr>
        <w:spacing w:after="120"/>
        <w:jc w:val="both"/>
        <w:rPr>
          <w:lang w:val="fr-FR"/>
        </w:rPr>
      </w:pPr>
      <w:r w:rsidRPr="006E4DBF">
        <w:rPr>
          <w:rFonts w:ascii="Times New Roman" w:eastAsia="Times New Roman" w:hAnsi="Times New Roman"/>
          <w:lang w:val="fr-FR"/>
        </w:rPr>
        <w:t>• Assister les agents via IA (OCR local, résumé/infos clé</w:t>
      </w:r>
      <w:r w:rsidRPr="006E4DBF">
        <w:rPr>
          <w:rFonts w:ascii="Times New Roman" w:eastAsia="Times New Roman" w:hAnsi="Times New Roman"/>
          <w:lang w:val="fr-FR"/>
        </w:rPr>
        <w:t>s, suggestions validées humainement).</w:t>
      </w:r>
    </w:p>
    <w:p w14:paraId="17FE7110" w14:textId="77777777" w:rsidR="00A05820" w:rsidRPr="006E4DBF" w:rsidRDefault="00FD2696">
      <w:pPr>
        <w:spacing w:after="120"/>
        <w:jc w:val="both"/>
        <w:rPr>
          <w:lang w:val="fr-FR"/>
        </w:rPr>
      </w:pPr>
      <w:r w:rsidRPr="006E4DBF">
        <w:rPr>
          <w:rFonts w:ascii="Times New Roman" w:eastAsia="Times New Roman" w:hAnsi="Times New Roman"/>
          <w:lang w:val="fr-FR"/>
        </w:rPr>
        <w:t>• Diffuser des actualités gouvernementales publiques ou ciblées, avec AR du directeur de ministère.</w:t>
      </w:r>
    </w:p>
    <w:p w14:paraId="17444097"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 Automatiser les relances/escalades et offrir un tableau d’analyse des flux (process </w:t>
      </w:r>
      <w:proofErr w:type="spellStart"/>
      <w:r w:rsidRPr="006E4DBF">
        <w:rPr>
          <w:rFonts w:ascii="Times New Roman" w:eastAsia="Times New Roman" w:hAnsi="Times New Roman"/>
          <w:lang w:val="fr-FR"/>
        </w:rPr>
        <w:t>mining</w:t>
      </w:r>
      <w:proofErr w:type="spellEnd"/>
      <w:r w:rsidRPr="006E4DBF">
        <w:rPr>
          <w:rFonts w:ascii="Times New Roman" w:eastAsia="Times New Roman" w:hAnsi="Times New Roman"/>
          <w:lang w:val="fr-FR"/>
        </w:rPr>
        <w:t>).</w:t>
      </w:r>
    </w:p>
    <w:p w14:paraId="306EA92A" w14:textId="77777777" w:rsidR="00A05820" w:rsidRDefault="00FD2696">
      <w:pPr>
        <w:spacing w:after="120"/>
        <w:jc w:val="both"/>
      </w:pPr>
      <w:r>
        <w:rPr>
          <w:rFonts w:ascii="Times New Roman" w:eastAsia="Times New Roman" w:hAnsi="Times New Roman"/>
        </w:rPr>
        <w:t xml:space="preserve">• Documenter et </w:t>
      </w:r>
      <w:proofErr w:type="spellStart"/>
      <w:r>
        <w:rPr>
          <w:rFonts w:ascii="Times New Roman" w:eastAsia="Times New Roman" w:hAnsi="Times New Roman"/>
        </w:rPr>
        <w:t>durcir</w:t>
      </w:r>
      <w:proofErr w:type="spellEnd"/>
      <w:r>
        <w:rPr>
          <w:rFonts w:ascii="Times New Roman" w:eastAsia="Times New Roman" w:hAnsi="Times New Roman"/>
        </w:rPr>
        <w:t xml:space="preserve"> </w:t>
      </w:r>
      <w:r>
        <w:rPr>
          <w:rFonts w:ascii="Times New Roman" w:eastAsia="Times New Roman" w:hAnsi="Times New Roman"/>
        </w:rPr>
        <w:t>l’API (Swagger, rate limiting, health check).</w:t>
      </w:r>
    </w:p>
    <w:p w14:paraId="205C6E9A" w14:textId="77777777" w:rsidR="00A05820" w:rsidRPr="006E4DBF" w:rsidRDefault="00FD2696">
      <w:pPr>
        <w:spacing w:after="120"/>
        <w:jc w:val="both"/>
        <w:rPr>
          <w:lang w:val="fr-FR"/>
        </w:rPr>
      </w:pPr>
      <w:r w:rsidRPr="006E4DBF">
        <w:rPr>
          <w:rFonts w:ascii="Times New Roman" w:eastAsia="Times New Roman" w:hAnsi="Times New Roman"/>
          <w:b/>
          <w:lang w:val="fr-FR"/>
        </w:rPr>
        <w:t>Besoins utilisateurs (synthèse)</w:t>
      </w:r>
    </w:p>
    <w:p w14:paraId="150BC238" w14:textId="67452EA2" w:rsidR="00A05820" w:rsidRDefault="00FD2696">
      <w:pPr>
        <w:spacing w:after="120"/>
        <w:jc w:val="both"/>
        <w:rPr>
          <w:rFonts w:ascii="Times New Roman" w:eastAsia="Times New Roman" w:hAnsi="Times New Roman"/>
          <w:lang w:val="fr-FR"/>
        </w:rPr>
      </w:pPr>
      <w:r w:rsidRPr="006E4DBF">
        <w:rPr>
          <w:rFonts w:ascii="Times New Roman" w:eastAsia="Times New Roman" w:hAnsi="Times New Roman"/>
          <w:lang w:val="fr-FR"/>
        </w:rPr>
        <w:t xml:space="preserve">Les agents et responsables ont besoin d’un espace de travail simple pour traiter les courriers ; les agents courrier et directions destinataires doivent transmettre en interne ; </w:t>
      </w:r>
      <w:r w:rsidRPr="006E4DBF">
        <w:rPr>
          <w:rFonts w:ascii="Times New Roman" w:eastAsia="Times New Roman" w:hAnsi="Times New Roman"/>
          <w:lang w:val="fr-FR"/>
        </w:rPr>
        <w:t xml:space="preserve">les auditeurs consultent les journaux et anomalies ; le compte Gouvernement publie des communications ; le directeur de ministère accuse réception des </w:t>
      </w:r>
      <w:proofErr w:type="spellStart"/>
      <w:r w:rsidRPr="006E4DBF">
        <w:rPr>
          <w:rFonts w:ascii="Times New Roman" w:eastAsia="Times New Roman" w:hAnsi="Times New Roman"/>
          <w:lang w:val="fr-FR"/>
        </w:rPr>
        <w:t>posts</w:t>
      </w:r>
      <w:proofErr w:type="spellEnd"/>
      <w:r w:rsidRPr="006E4DBF">
        <w:rPr>
          <w:rFonts w:ascii="Times New Roman" w:eastAsia="Times New Roman" w:hAnsi="Times New Roman"/>
          <w:lang w:val="fr-FR"/>
        </w:rPr>
        <w:t xml:space="preserve"> ciblés ; le super administrateur configure ministères, directions et comptes sans intervenir dans l</w:t>
      </w:r>
      <w:r w:rsidRPr="006E4DBF">
        <w:rPr>
          <w:rFonts w:ascii="Times New Roman" w:eastAsia="Times New Roman" w:hAnsi="Times New Roman"/>
          <w:lang w:val="fr-FR"/>
        </w:rPr>
        <w:t>e métier opérationnel des publications.</w:t>
      </w:r>
    </w:p>
    <w:p w14:paraId="641AF6AF" w14:textId="77777777" w:rsidR="006E4DBF" w:rsidRPr="006E4DBF" w:rsidRDefault="006E4DBF">
      <w:pPr>
        <w:spacing w:after="120"/>
        <w:jc w:val="both"/>
        <w:rPr>
          <w:lang w:val="fr-FR"/>
        </w:rPr>
      </w:pPr>
    </w:p>
    <w:p w14:paraId="7F26A1A0" w14:textId="77777777" w:rsidR="00A05820" w:rsidRPr="006E4DBF" w:rsidRDefault="00FD2696">
      <w:pPr>
        <w:pStyle w:val="Titre2"/>
        <w:rPr>
          <w:lang w:val="fr-FR"/>
        </w:rPr>
      </w:pPr>
      <w:r w:rsidRPr="006E4DBF">
        <w:rPr>
          <w:rFonts w:ascii="Times New Roman" w:eastAsia="Times New Roman" w:hAnsi="Times New Roman"/>
          <w:sz w:val="24"/>
          <w:lang w:val="fr-FR"/>
        </w:rPr>
        <w:lastRenderedPageBreak/>
        <w:t>3.3. Moyens nécessaires à la réalisation du projet (Humain, Matériel, Logiciel)</w:t>
      </w:r>
    </w:p>
    <w:p w14:paraId="08137BAD" w14:textId="77777777" w:rsidR="00A05820" w:rsidRDefault="00FD2696">
      <w:pPr>
        <w:spacing w:after="120"/>
        <w:jc w:val="both"/>
      </w:pPr>
      <w:proofErr w:type="spellStart"/>
      <w:r>
        <w:rPr>
          <w:rFonts w:ascii="Times New Roman" w:eastAsia="Times New Roman" w:hAnsi="Times New Roman"/>
          <w:b/>
        </w:rPr>
        <w:t>Moyens</w:t>
      </w:r>
      <w:proofErr w:type="spellEnd"/>
      <w:r>
        <w:rPr>
          <w:rFonts w:ascii="Times New Roman" w:eastAsia="Times New Roman" w:hAnsi="Times New Roman"/>
          <w:b/>
        </w:rPr>
        <w:t xml:space="preserve"> </w:t>
      </w:r>
      <w:proofErr w:type="spellStart"/>
      <w:r>
        <w:rPr>
          <w:rFonts w:ascii="Times New Roman" w:eastAsia="Times New Roman" w:hAnsi="Times New Roman"/>
          <w:b/>
        </w:rPr>
        <w:t>humains</w:t>
      </w:r>
      <w:proofErr w:type="spellEnd"/>
    </w:p>
    <w:tbl>
      <w:tblPr>
        <w:tblStyle w:val="Grilledutableau"/>
        <w:tblW w:w="0" w:type="auto"/>
        <w:tblLook w:val="04A0" w:firstRow="1" w:lastRow="0" w:firstColumn="1" w:lastColumn="0" w:noHBand="0" w:noVBand="1"/>
      </w:tblPr>
      <w:tblGrid>
        <w:gridCol w:w="3230"/>
        <w:gridCol w:w="3230"/>
        <w:gridCol w:w="3230"/>
      </w:tblGrid>
      <w:tr w:rsidR="00A05820" w14:paraId="0578A1E2" w14:textId="77777777">
        <w:tc>
          <w:tcPr>
            <w:tcW w:w="3230" w:type="dxa"/>
          </w:tcPr>
          <w:p w14:paraId="6E7C5BC2" w14:textId="77777777" w:rsidR="00A05820" w:rsidRDefault="00FD2696">
            <w:r>
              <w:rPr>
                <w:rFonts w:ascii="Times New Roman" w:eastAsia="Times New Roman" w:hAnsi="Times New Roman"/>
                <w:b/>
                <w:sz w:val="18"/>
              </w:rPr>
              <w:t>Rôle</w:t>
            </w:r>
          </w:p>
        </w:tc>
        <w:tc>
          <w:tcPr>
            <w:tcW w:w="3230" w:type="dxa"/>
          </w:tcPr>
          <w:p w14:paraId="33D91F5B" w14:textId="77777777" w:rsidR="00A05820" w:rsidRDefault="00FD2696">
            <w:r>
              <w:rPr>
                <w:rFonts w:ascii="Times New Roman" w:eastAsia="Times New Roman" w:hAnsi="Times New Roman"/>
                <w:b/>
                <w:sz w:val="18"/>
              </w:rPr>
              <w:t>Responsabilités</w:t>
            </w:r>
          </w:p>
        </w:tc>
        <w:tc>
          <w:tcPr>
            <w:tcW w:w="3230" w:type="dxa"/>
          </w:tcPr>
          <w:p w14:paraId="2B94C5E5" w14:textId="77777777" w:rsidR="00A05820" w:rsidRDefault="00FD2696">
            <w:r>
              <w:rPr>
                <w:rFonts w:ascii="Times New Roman" w:eastAsia="Times New Roman" w:hAnsi="Times New Roman"/>
                <w:b/>
                <w:sz w:val="18"/>
              </w:rPr>
              <w:t>Implication</w:t>
            </w:r>
          </w:p>
        </w:tc>
      </w:tr>
      <w:tr w:rsidR="00A05820" w14:paraId="67476D73" w14:textId="77777777">
        <w:tc>
          <w:tcPr>
            <w:tcW w:w="3230" w:type="dxa"/>
          </w:tcPr>
          <w:p w14:paraId="7FE71DB6" w14:textId="77777777" w:rsidR="00A05820" w:rsidRDefault="00FD2696">
            <w:r>
              <w:rPr>
                <w:rFonts w:ascii="Times New Roman" w:eastAsia="Times New Roman" w:hAnsi="Times New Roman"/>
                <w:sz w:val="18"/>
              </w:rPr>
              <w:t>Stagiaire / développeur full-stack</w:t>
            </w:r>
          </w:p>
        </w:tc>
        <w:tc>
          <w:tcPr>
            <w:tcW w:w="3230" w:type="dxa"/>
          </w:tcPr>
          <w:p w14:paraId="606BBB50" w14:textId="77777777" w:rsidR="00A05820" w:rsidRDefault="00FD2696">
            <w:r>
              <w:rPr>
                <w:rFonts w:ascii="Times New Roman" w:eastAsia="Times New Roman" w:hAnsi="Times New Roman"/>
                <w:sz w:val="18"/>
              </w:rPr>
              <w:t xml:space="preserve">Conception, réalisation, tests, </w:t>
            </w:r>
            <w:r>
              <w:rPr>
                <w:rFonts w:ascii="Times New Roman" w:eastAsia="Times New Roman" w:hAnsi="Times New Roman"/>
                <w:sz w:val="18"/>
              </w:rPr>
              <w:t>documentation</w:t>
            </w:r>
          </w:p>
        </w:tc>
        <w:tc>
          <w:tcPr>
            <w:tcW w:w="3230" w:type="dxa"/>
          </w:tcPr>
          <w:p w14:paraId="1FFDD0FE" w14:textId="77777777" w:rsidR="00A05820" w:rsidRDefault="00FD2696">
            <w:r>
              <w:rPr>
                <w:rFonts w:ascii="Times New Roman" w:eastAsia="Times New Roman" w:hAnsi="Times New Roman"/>
                <w:sz w:val="18"/>
              </w:rPr>
              <w:t>Temps plein projet</w:t>
            </w:r>
          </w:p>
        </w:tc>
      </w:tr>
      <w:tr w:rsidR="00A05820" w14:paraId="5DC27E03" w14:textId="77777777">
        <w:tc>
          <w:tcPr>
            <w:tcW w:w="3230" w:type="dxa"/>
          </w:tcPr>
          <w:p w14:paraId="3A3EB210" w14:textId="77777777" w:rsidR="00A05820" w:rsidRPr="006E4DBF" w:rsidRDefault="00FD2696">
            <w:pPr>
              <w:rPr>
                <w:lang w:val="fr-FR"/>
              </w:rPr>
            </w:pPr>
            <w:r w:rsidRPr="006E4DBF">
              <w:rPr>
                <w:rFonts w:ascii="Times New Roman" w:eastAsia="Times New Roman" w:hAnsi="Times New Roman"/>
                <w:sz w:val="18"/>
                <w:lang w:val="fr-FR"/>
              </w:rPr>
              <w:t>Encadrant pédagogique / maître de stage</w:t>
            </w:r>
          </w:p>
        </w:tc>
        <w:tc>
          <w:tcPr>
            <w:tcW w:w="3230" w:type="dxa"/>
          </w:tcPr>
          <w:p w14:paraId="1241EF20" w14:textId="77777777" w:rsidR="00A05820" w:rsidRDefault="00FD2696">
            <w:r>
              <w:rPr>
                <w:rFonts w:ascii="Times New Roman" w:eastAsia="Times New Roman" w:hAnsi="Times New Roman"/>
                <w:sz w:val="18"/>
              </w:rPr>
              <w:t xml:space="preserve">Orientation, validation des </w:t>
            </w:r>
            <w:proofErr w:type="spellStart"/>
            <w:r>
              <w:rPr>
                <w:rFonts w:ascii="Times New Roman" w:eastAsia="Times New Roman" w:hAnsi="Times New Roman"/>
                <w:sz w:val="18"/>
              </w:rPr>
              <w:t>livrables</w:t>
            </w:r>
            <w:proofErr w:type="spellEnd"/>
          </w:p>
        </w:tc>
        <w:tc>
          <w:tcPr>
            <w:tcW w:w="3230" w:type="dxa"/>
          </w:tcPr>
          <w:p w14:paraId="067F53E7" w14:textId="77777777" w:rsidR="00A05820" w:rsidRDefault="00FD2696">
            <w:r>
              <w:rPr>
                <w:rFonts w:ascii="Times New Roman" w:eastAsia="Times New Roman" w:hAnsi="Times New Roman"/>
                <w:sz w:val="18"/>
              </w:rPr>
              <w:t>Suivi périodique</w:t>
            </w:r>
          </w:p>
        </w:tc>
      </w:tr>
      <w:tr w:rsidR="00A05820" w14:paraId="12C854D5" w14:textId="77777777">
        <w:tc>
          <w:tcPr>
            <w:tcW w:w="3230" w:type="dxa"/>
          </w:tcPr>
          <w:p w14:paraId="096922AB" w14:textId="77777777" w:rsidR="00A05820" w:rsidRDefault="00FD2696">
            <w:r>
              <w:rPr>
                <w:rFonts w:ascii="Times New Roman" w:eastAsia="Times New Roman" w:hAnsi="Times New Roman"/>
                <w:sz w:val="18"/>
              </w:rPr>
              <w:t>Product Owner (métier / tutelle)</w:t>
            </w:r>
          </w:p>
        </w:tc>
        <w:tc>
          <w:tcPr>
            <w:tcW w:w="3230" w:type="dxa"/>
          </w:tcPr>
          <w:p w14:paraId="2163AAFA" w14:textId="77777777" w:rsidR="00A05820" w:rsidRPr="006E4DBF" w:rsidRDefault="00FD2696">
            <w:pPr>
              <w:rPr>
                <w:lang w:val="fr-FR"/>
              </w:rPr>
            </w:pPr>
            <w:r w:rsidRPr="006E4DBF">
              <w:rPr>
                <w:rFonts w:ascii="Times New Roman" w:eastAsia="Times New Roman" w:hAnsi="Times New Roman"/>
                <w:sz w:val="18"/>
                <w:lang w:val="fr-FR"/>
              </w:rPr>
              <w:t xml:space="preserve">Priorisation du </w:t>
            </w:r>
            <w:proofErr w:type="spellStart"/>
            <w:r w:rsidRPr="006E4DBF">
              <w:rPr>
                <w:rFonts w:ascii="Times New Roman" w:eastAsia="Times New Roman" w:hAnsi="Times New Roman"/>
                <w:sz w:val="18"/>
                <w:lang w:val="fr-FR"/>
              </w:rPr>
              <w:t>backlog</w:t>
            </w:r>
            <w:proofErr w:type="spellEnd"/>
            <w:r w:rsidRPr="006E4DBF">
              <w:rPr>
                <w:rFonts w:ascii="Times New Roman" w:eastAsia="Times New Roman" w:hAnsi="Times New Roman"/>
                <w:sz w:val="18"/>
                <w:lang w:val="fr-FR"/>
              </w:rPr>
              <w:t>, validation fonctionnelle</w:t>
            </w:r>
          </w:p>
        </w:tc>
        <w:tc>
          <w:tcPr>
            <w:tcW w:w="3230" w:type="dxa"/>
          </w:tcPr>
          <w:p w14:paraId="07A2FCC9" w14:textId="77777777" w:rsidR="00A05820" w:rsidRDefault="00FD2696">
            <w:r>
              <w:rPr>
                <w:rFonts w:ascii="Times New Roman" w:eastAsia="Times New Roman" w:hAnsi="Times New Roman"/>
                <w:sz w:val="18"/>
              </w:rPr>
              <w:t>Ateliers Scrum</w:t>
            </w:r>
          </w:p>
        </w:tc>
      </w:tr>
      <w:tr w:rsidR="00A05820" w14:paraId="344206DB" w14:textId="77777777">
        <w:tc>
          <w:tcPr>
            <w:tcW w:w="3230" w:type="dxa"/>
          </w:tcPr>
          <w:p w14:paraId="2A6B307E" w14:textId="77777777" w:rsidR="00A05820" w:rsidRDefault="00FD2696">
            <w:r>
              <w:rPr>
                <w:rFonts w:ascii="Times New Roman" w:eastAsia="Times New Roman" w:hAnsi="Times New Roman"/>
                <w:sz w:val="18"/>
              </w:rPr>
              <w:t xml:space="preserve">Utilisateurs pilotes </w:t>
            </w:r>
            <w:r>
              <w:rPr>
                <w:rFonts w:ascii="Times New Roman" w:eastAsia="Times New Roman" w:hAnsi="Times New Roman"/>
                <w:sz w:val="18"/>
              </w:rPr>
              <w:t>(démo)</w:t>
            </w:r>
          </w:p>
        </w:tc>
        <w:tc>
          <w:tcPr>
            <w:tcW w:w="3230" w:type="dxa"/>
          </w:tcPr>
          <w:p w14:paraId="6D3025B1" w14:textId="77777777" w:rsidR="00A05820" w:rsidRPr="006E4DBF" w:rsidRDefault="00FD2696">
            <w:pPr>
              <w:rPr>
                <w:lang w:val="fr-FR"/>
              </w:rPr>
            </w:pPr>
            <w:r w:rsidRPr="006E4DBF">
              <w:rPr>
                <w:rFonts w:ascii="Times New Roman" w:eastAsia="Times New Roman" w:hAnsi="Times New Roman"/>
                <w:sz w:val="18"/>
                <w:lang w:val="fr-FR"/>
              </w:rPr>
              <w:t>Retours d’usage sur parcours courrier et actualités</w:t>
            </w:r>
          </w:p>
        </w:tc>
        <w:tc>
          <w:tcPr>
            <w:tcW w:w="3230" w:type="dxa"/>
          </w:tcPr>
          <w:p w14:paraId="6B22E1EC" w14:textId="77777777" w:rsidR="00A05820" w:rsidRDefault="00FD2696">
            <w:r>
              <w:rPr>
                <w:rFonts w:ascii="Times New Roman" w:eastAsia="Times New Roman" w:hAnsi="Times New Roman"/>
                <w:sz w:val="18"/>
              </w:rPr>
              <w:t>Sessions de test</w:t>
            </w:r>
          </w:p>
        </w:tc>
      </w:tr>
    </w:tbl>
    <w:p w14:paraId="640DDD97" w14:textId="77777777" w:rsidR="00A05820" w:rsidRDefault="00A05820"/>
    <w:p w14:paraId="02FAE87D" w14:textId="77777777" w:rsidR="00A05820" w:rsidRDefault="00FD2696">
      <w:pPr>
        <w:spacing w:after="120"/>
        <w:jc w:val="both"/>
      </w:pPr>
      <w:r>
        <w:rPr>
          <w:rFonts w:ascii="Times New Roman" w:eastAsia="Times New Roman" w:hAnsi="Times New Roman"/>
          <w:b/>
        </w:rPr>
        <w:t>Moyens matériels</w:t>
      </w:r>
    </w:p>
    <w:tbl>
      <w:tblPr>
        <w:tblStyle w:val="Grilledutableau"/>
        <w:tblW w:w="0" w:type="auto"/>
        <w:tblLook w:val="04A0" w:firstRow="1" w:lastRow="0" w:firstColumn="1" w:lastColumn="0" w:noHBand="0" w:noVBand="1"/>
      </w:tblPr>
      <w:tblGrid>
        <w:gridCol w:w="4844"/>
        <w:gridCol w:w="4844"/>
      </w:tblGrid>
      <w:tr w:rsidR="00A05820" w14:paraId="450A08B7" w14:textId="77777777">
        <w:tc>
          <w:tcPr>
            <w:tcW w:w="4844" w:type="dxa"/>
          </w:tcPr>
          <w:p w14:paraId="6EB5B5D6" w14:textId="77777777" w:rsidR="00A05820" w:rsidRDefault="00FD2696">
            <w:r>
              <w:rPr>
                <w:rFonts w:ascii="Times New Roman" w:eastAsia="Times New Roman" w:hAnsi="Times New Roman"/>
                <w:b/>
                <w:sz w:val="18"/>
              </w:rPr>
              <w:t>Élément</w:t>
            </w:r>
          </w:p>
        </w:tc>
        <w:tc>
          <w:tcPr>
            <w:tcW w:w="4844" w:type="dxa"/>
          </w:tcPr>
          <w:p w14:paraId="4C0DB5F3" w14:textId="77777777" w:rsidR="00A05820" w:rsidRDefault="00FD2696">
            <w:r>
              <w:rPr>
                <w:rFonts w:ascii="Times New Roman" w:eastAsia="Times New Roman" w:hAnsi="Times New Roman"/>
                <w:b/>
                <w:sz w:val="18"/>
              </w:rPr>
              <w:t>Caractéristiques / usage</w:t>
            </w:r>
          </w:p>
        </w:tc>
      </w:tr>
      <w:tr w:rsidR="00A05820" w14:paraId="4167CEEB" w14:textId="77777777">
        <w:tc>
          <w:tcPr>
            <w:tcW w:w="4844" w:type="dxa"/>
          </w:tcPr>
          <w:p w14:paraId="2CFD1B5D" w14:textId="77777777" w:rsidR="00A05820" w:rsidRDefault="00FD2696">
            <w:r>
              <w:rPr>
                <w:rFonts w:ascii="Times New Roman" w:eastAsia="Times New Roman" w:hAnsi="Times New Roman"/>
                <w:sz w:val="18"/>
              </w:rPr>
              <w:t>Poste de développement</w:t>
            </w:r>
          </w:p>
        </w:tc>
        <w:tc>
          <w:tcPr>
            <w:tcW w:w="4844" w:type="dxa"/>
          </w:tcPr>
          <w:p w14:paraId="050F922F" w14:textId="77777777" w:rsidR="00A05820" w:rsidRDefault="00FD2696">
            <w:r>
              <w:rPr>
                <w:rFonts w:ascii="Times New Roman" w:eastAsia="Times New Roman" w:hAnsi="Times New Roman"/>
                <w:sz w:val="18"/>
              </w:rPr>
              <w:t>PC Windows, IDE (Cursor/VS Code), navigateur moderne</w:t>
            </w:r>
          </w:p>
        </w:tc>
      </w:tr>
      <w:tr w:rsidR="00A05820" w:rsidRPr="006E4DBF" w14:paraId="326FEF97" w14:textId="77777777">
        <w:tc>
          <w:tcPr>
            <w:tcW w:w="4844" w:type="dxa"/>
          </w:tcPr>
          <w:p w14:paraId="4679EFE7" w14:textId="77777777" w:rsidR="00A05820" w:rsidRPr="006E4DBF" w:rsidRDefault="00FD2696">
            <w:pPr>
              <w:rPr>
                <w:lang w:val="fr-FR"/>
              </w:rPr>
            </w:pPr>
            <w:r w:rsidRPr="006E4DBF">
              <w:rPr>
                <w:rFonts w:ascii="Times New Roman" w:eastAsia="Times New Roman" w:hAnsi="Times New Roman"/>
                <w:sz w:val="18"/>
                <w:lang w:val="fr-FR"/>
              </w:rPr>
              <w:t>Serveur de base de données</w:t>
            </w:r>
          </w:p>
        </w:tc>
        <w:tc>
          <w:tcPr>
            <w:tcW w:w="4844" w:type="dxa"/>
          </w:tcPr>
          <w:p w14:paraId="4EF54549" w14:textId="77777777" w:rsidR="00A05820" w:rsidRPr="006E4DBF" w:rsidRDefault="00FD2696">
            <w:pPr>
              <w:rPr>
                <w:lang w:val="fr-FR"/>
              </w:rPr>
            </w:pPr>
            <w:r w:rsidRPr="006E4DBF">
              <w:rPr>
                <w:rFonts w:ascii="Times New Roman" w:eastAsia="Times New Roman" w:hAnsi="Times New Roman"/>
                <w:sz w:val="18"/>
                <w:lang w:val="fr-FR"/>
              </w:rPr>
              <w:t xml:space="preserve">PostgreSQL 16 </w:t>
            </w:r>
            <w:r w:rsidRPr="006E4DBF">
              <w:rPr>
                <w:rFonts w:ascii="Times New Roman" w:eastAsia="Times New Roman" w:hAnsi="Times New Roman"/>
                <w:sz w:val="18"/>
                <w:lang w:val="fr-FR"/>
              </w:rPr>
              <w:t>local (ou instance dédiée)</w:t>
            </w:r>
          </w:p>
        </w:tc>
      </w:tr>
      <w:tr w:rsidR="00A05820" w:rsidRPr="006E4DBF" w14:paraId="4D0CFB25" w14:textId="77777777">
        <w:tc>
          <w:tcPr>
            <w:tcW w:w="4844" w:type="dxa"/>
          </w:tcPr>
          <w:p w14:paraId="0B47472E" w14:textId="77777777" w:rsidR="00A05820" w:rsidRDefault="00FD2696">
            <w:r>
              <w:rPr>
                <w:rFonts w:ascii="Times New Roman" w:eastAsia="Times New Roman" w:hAnsi="Times New Roman"/>
                <w:sz w:val="18"/>
              </w:rPr>
              <w:t xml:space="preserve">Infrastructure </w:t>
            </w:r>
            <w:proofErr w:type="spellStart"/>
            <w:r>
              <w:rPr>
                <w:rFonts w:ascii="Times New Roman" w:eastAsia="Times New Roman" w:hAnsi="Times New Roman"/>
                <w:sz w:val="18"/>
              </w:rPr>
              <w:t>optionnelle</w:t>
            </w:r>
            <w:proofErr w:type="spellEnd"/>
          </w:p>
        </w:tc>
        <w:tc>
          <w:tcPr>
            <w:tcW w:w="4844" w:type="dxa"/>
          </w:tcPr>
          <w:p w14:paraId="48826296" w14:textId="77777777" w:rsidR="00A05820" w:rsidRPr="006E4DBF" w:rsidRDefault="00FD2696">
            <w:pPr>
              <w:rPr>
                <w:lang w:val="fr-FR"/>
              </w:rPr>
            </w:pPr>
            <w:r w:rsidRPr="006E4DBF">
              <w:rPr>
                <w:rFonts w:ascii="Times New Roman" w:eastAsia="Times New Roman" w:hAnsi="Times New Roman"/>
                <w:sz w:val="18"/>
                <w:lang w:val="fr-FR"/>
              </w:rPr>
              <w:t xml:space="preserve">Conteneurs Docker pour </w:t>
            </w:r>
            <w:proofErr w:type="spellStart"/>
            <w:r w:rsidRPr="006E4DBF">
              <w:rPr>
                <w:rFonts w:ascii="Times New Roman" w:eastAsia="Times New Roman" w:hAnsi="Times New Roman"/>
                <w:sz w:val="18"/>
                <w:lang w:val="fr-FR"/>
              </w:rPr>
              <w:t>MinIO</w:t>
            </w:r>
            <w:proofErr w:type="spellEnd"/>
            <w:r w:rsidRPr="006E4DBF">
              <w:rPr>
                <w:rFonts w:ascii="Times New Roman" w:eastAsia="Times New Roman" w:hAnsi="Times New Roman"/>
                <w:sz w:val="18"/>
                <w:lang w:val="fr-FR"/>
              </w:rPr>
              <w:t>, Temporal, Redis (si disponible)</w:t>
            </w:r>
          </w:p>
        </w:tc>
      </w:tr>
      <w:tr w:rsidR="00A05820" w14:paraId="11A8DDF0" w14:textId="77777777">
        <w:tc>
          <w:tcPr>
            <w:tcW w:w="4844" w:type="dxa"/>
          </w:tcPr>
          <w:p w14:paraId="060B8E71" w14:textId="77777777" w:rsidR="00A05820" w:rsidRDefault="00FD2696">
            <w:proofErr w:type="spellStart"/>
            <w:r>
              <w:rPr>
                <w:rFonts w:ascii="Times New Roman" w:eastAsia="Times New Roman" w:hAnsi="Times New Roman"/>
                <w:sz w:val="18"/>
              </w:rPr>
              <w:t>Réseau</w:t>
            </w:r>
            <w:proofErr w:type="spellEnd"/>
          </w:p>
        </w:tc>
        <w:tc>
          <w:tcPr>
            <w:tcW w:w="4844" w:type="dxa"/>
          </w:tcPr>
          <w:p w14:paraId="046429EB" w14:textId="77777777" w:rsidR="00A05820" w:rsidRDefault="00FD2696">
            <w:r>
              <w:rPr>
                <w:rFonts w:ascii="Times New Roman" w:eastAsia="Times New Roman" w:hAnsi="Times New Roman"/>
                <w:sz w:val="18"/>
              </w:rPr>
              <w:t>Accès local HTTP (ports 3000 frontend, 3001 API, 8000 IA)</w:t>
            </w:r>
          </w:p>
        </w:tc>
      </w:tr>
    </w:tbl>
    <w:p w14:paraId="1656F132" w14:textId="77777777" w:rsidR="00A05820" w:rsidRDefault="00A05820"/>
    <w:p w14:paraId="206FB6B3" w14:textId="77777777" w:rsidR="00A05820" w:rsidRDefault="00FD2696">
      <w:pPr>
        <w:spacing w:after="120"/>
        <w:jc w:val="both"/>
      </w:pPr>
      <w:r>
        <w:rPr>
          <w:rFonts w:ascii="Times New Roman" w:eastAsia="Times New Roman" w:hAnsi="Times New Roman"/>
          <w:b/>
        </w:rPr>
        <w:t>Moyens logiciels</w:t>
      </w:r>
    </w:p>
    <w:tbl>
      <w:tblPr>
        <w:tblStyle w:val="Grilledutableau"/>
        <w:tblW w:w="0" w:type="auto"/>
        <w:tblLook w:val="04A0" w:firstRow="1" w:lastRow="0" w:firstColumn="1" w:lastColumn="0" w:noHBand="0" w:noVBand="1"/>
      </w:tblPr>
      <w:tblGrid>
        <w:gridCol w:w="4844"/>
        <w:gridCol w:w="4844"/>
      </w:tblGrid>
      <w:tr w:rsidR="00A05820" w14:paraId="38DEDF63" w14:textId="77777777">
        <w:tc>
          <w:tcPr>
            <w:tcW w:w="4844" w:type="dxa"/>
          </w:tcPr>
          <w:p w14:paraId="78C0B8F5" w14:textId="77777777" w:rsidR="00A05820" w:rsidRDefault="00FD2696">
            <w:r>
              <w:rPr>
                <w:rFonts w:ascii="Times New Roman" w:eastAsia="Times New Roman" w:hAnsi="Times New Roman"/>
                <w:b/>
                <w:sz w:val="18"/>
              </w:rPr>
              <w:t>Couche</w:t>
            </w:r>
          </w:p>
        </w:tc>
        <w:tc>
          <w:tcPr>
            <w:tcW w:w="4844" w:type="dxa"/>
          </w:tcPr>
          <w:p w14:paraId="1484773B" w14:textId="77777777" w:rsidR="00A05820" w:rsidRDefault="00FD2696">
            <w:r>
              <w:rPr>
                <w:rFonts w:ascii="Times New Roman" w:eastAsia="Times New Roman" w:hAnsi="Times New Roman"/>
                <w:b/>
                <w:sz w:val="18"/>
              </w:rPr>
              <w:t>Technologies</w:t>
            </w:r>
          </w:p>
        </w:tc>
      </w:tr>
      <w:tr w:rsidR="00A05820" w14:paraId="698AA617" w14:textId="77777777">
        <w:tc>
          <w:tcPr>
            <w:tcW w:w="4844" w:type="dxa"/>
          </w:tcPr>
          <w:p w14:paraId="592CA158" w14:textId="77777777" w:rsidR="00A05820" w:rsidRDefault="00FD2696">
            <w:r>
              <w:rPr>
                <w:rFonts w:ascii="Times New Roman" w:eastAsia="Times New Roman" w:hAnsi="Times New Roman"/>
                <w:sz w:val="18"/>
              </w:rPr>
              <w:t>Frontend</w:t>
            </w:r>
          </w:p>
        </w:tc>
        <w:tc>
          <w:tcPr>
            <w:tcW w:w="4844" w:type="dxa"/>
          </w:tcPr>
          <w:p w14:paraId="203698A5" w14:textId="77777777" w:rsidR="00A05820" w:rsidRDefault="00FD2696">
            <w:r>
              <w:rPr>
                <w:rFonts w:ascii="Times New Roman" w:eastAsia="Times New Roman" w:hAnsi="Times New Roman"/>
                <w:sz w:val="18"/>
              </w:rPr>
              <w:t xml:space="preserve">Next.js 15, TypeScript, </w:t>
            </w:r>
            <w:r>
              <w:rPr>
                <w:rFonts w:ascii="Times New Roman" w:eastAsia="Times New Roman" w:hAnsi="Times New Roman"/>
                <w:sz w:val="18"/>
              </w:rPr>
              <w:t>Tailwind CSS, shadcn/ui, TanStack Query, Zustand</w:t>
            </w:r>
          </w:p>
        </w:tc>
      </w:tr>
      <w:tr w:rsidR="00A05820" w14:paraId="2FFDE084" w14:textId="77777777">
        <w:tc>
          <w:tcPr>
            <w:tcW w:w="4844" w:type="dxa"/>
          </w:tcPr>
          <w:p w14:paraId="0712AA62" w14:textId="77777777" w:rsidR="00A05820" w:rsidRDefault="00FD2696">
            <w:r>
              <w:rPr>
                <w:rFonts w:ascii="Times New Roman" w:eastAsia="Times New Roman" w:hAnsi="Times New Roman"/>
                <w:sz w:val="18"/>
              </w:rPr>
              <w:t>Backend</w:t>
            </w:r>
          </w:p>
        </w:tc>
        <w:tc>
          <w:tcPr>
            <w:tcW w:w="4844" w:type="dxa"/>
          </w:tcPr>
          <w:p w14:paraId="721F25E6" w14:textId="77777777" w:rsidR="00A05820" w:rsidRDefault="00FD2696">
            <w:r>
              <w:rPr>
                <w:rFonts w:ascii="Times New Roman" w:eastAsia="Times New Roman" w:hAnsi="Times New Roman"/>
                <w:sz w:val="18"/>
              </w:rPr>
              <w:t>NestJS, TypeScript, Drizzle ORM, JWT, WebSocket (Socket.IO)</w:t>
            </w:r>
          </w:p>
        </w:tc>
      </w:tr>
      <w:tr w:rsidR="00A05820" w14:paraId="175C4AFA" w14:textId="77777777">
        <w:tc>
          <w:tcPr>
            <w:tcW w:w="4844" w:type="dxa"/>
          </w:tcPr>
          <w:p w14:paraId="399AFA73" w14:textId="77777777" w:rsidR="00A05820" w:rsidRDefault="00FD2696">
            <w:r>
              <w:rPr>
                <w:rFonts w:ascii="Times New Roman" w:eastAsia="Times New Roman" w:hAnsi="Times New Roman"/>
                <w:sz w:val="18"/>
              </w:rPr>
              <w:t>Base de données</w:t>
            </w:r>
          </w:p>
        </w:tc>
        <w:tc>
          <w:tcPr>
            <w:tcW w:w="4844" w:type="dxa"/>
          </w:tcPr>
          <w:p w14:paraId="0986E718" w14:textId="77777777" w:rsidR="00A05820" w:rsidRDefault="00FD2696">
            <w:r>
              <w:rPr>
                <w:rFonts w:ascii="Times New Roman" w:eastAsia="Times New Roman" w:hAnsi="Times New Roman"/>
                <w:sz w:val="18"/>
              </w:rPr>
              <w:t>PostgreSQL 16</w:t>
            </w:r>
          </w:p>
        </w:tc>
      </w:tr>
      <w:tr w:rsidR="00A05820" w:rsidRPr="006E4DBF" w14:paraId="1302151C" w14:textId="77777777">
        <w:tc>
          <w:tcPr>
            <w:tcW w:w="4844" w:type="dxa"/>
          </w:tcPr>
          <w:p w14:paraId="4AB528B2" w14:textId="77777777" w:rsidR="00A05820" w:rsidRDefault="00FD2696">
            <w:r>
              <w:rPr>
                <w:rFonts w:ascii="Times New Roman" w:eastAsia="Times New Roman" w:hAnsi="Times New Roman"/>
                <w:sz w:val="18"/>
              </w:rPr>
              <w:t>IA</w:t>
            </w:r>
          </w:p>
        </w:tc>
        <w:tc>
          <w:tcPr>
            <w:tcW w:w="4844" w:type="dxa"/>
          </w:tcPr>
          <w:p w14:paraId="22E70045" w14:textId="77777777" w:rsidR="00A05820" w:rsidRPr="006E4DBF" w:rsidRDefault="00FD2696">
            <w:pPr>
              <w:rPr>
                <w:lang w:val="fr-FR"/>
              </w:rPr>
            </w:pPr>
            <w:r w:rsidRPr="006E4DBF">
              <w:rPr>
                <w:rFonts w:ascii="Times New Roman" w:eastAsia="Times New Roman" w:hAnsi="Times New Roman"/>
                <w:sz w:val="18"/>
                <w:lang w:val="fr-FR"/>
              </w:rPr>
              <w:t xml:space="preserve">Python </w:t>
            </w:r>
            <w:proofErr w:type="spellStart"/>
            <w:r w:rsidRPr="006E4DBF">
              <w:rPr>
                <w:rFonts w:ascii="Times New Roman" w:eastAsia="Times New Roman" w:hAnsi="Times New Roman"/>
                <w:sz w:val="18"/>
                <w:lang w:val="fr-FR"/>
              </w:rPr>
              <w:t>FastAPI</w:t>
            </w:r>
            <w:proofErr w:type="spellEnd"/>
            <w:r w:rsidRPr="006E4DBF">
              <w:rPr>
                <w:rFonts w:ascii="Times New Roman" w:eastAsia="Times New Roman" w:hAnsi="Times New Roman"/>
                <w:sz w:val="18"/>
                <w:lang w:val="fr-FR"/>
              </w:rPr>
              <w:t xml:space="preserve">, Tesseract/OCR local, LLM </w:t>
            </w:r>
            <w:proofErr w:type="spellStart"/>
            <w:r w:rsidRPr="006E4DBF">
              <w:rPr>
                <w:rFonts w:ascii="Times New Roman" w:eastAsia="Times New Roman" w:hAnsi="Times New Roman"/>
                <w:sz w:val="18"/>
                <w:lang w:val="fr-FR"/>
              </w:rPr>
              <w:t>multi-fournisseurs</w:t>
            </w:r>
            <w:proofErr w:type="spellEnd"/>
            <w:r w:rsidRPr="006E4DBF">
              <w:rPr>
                <w:rFonts w:ascii="Times New Roman" w:eastAsia="Times New Roman" w:hAnsi="Times New Roman"/>
                <w:sz w:val="18"/>
                <w:lang w:val="fr-FR"/>
              </w:rPr>
              <w:t xml:space="preserve"> (résumé)</w:t>
            </w:r>
          </w:p>
        </w:tc>
      </w:tr>
      <w:tr w:rsidR="00A05820" w14:paraId="530D34E7" w14:textId="77777777">
        <w:tc>
          <w:tcPr>
            <w:tcW w:w="4844" w:type="dxa"/>
          </w:tcPr>
          <w:p w14:paraId="51F095EF" w14:textId="77777777" w:rsidR="00A05820" w:rsidRDefault="00FD2696">
            <w:r>
              <w:rPr>
                <w:rFonts w:ascii="Times New Roman" w:eastAsia="Times New Roman" w:hAnsi="Times New Roman"/>
                <w:sz w:val="18"/>
              </w:rPr>
              <w:t>Stockage / workflow</w:t>
            </w:r>
          </w:p>
        </w:tc>
        <w:tc>
          <w:tcPr>
            <w:tcW w:w="4844" w:type="dxa"/>
          </w:tcPr>
          <w:p w14:paraId="15B4C599" w14:textId="77777777" w:rsidR="00A05820" w:rsidRDefault="00FD2696">
            <w:r>
              <w:rPr>
                <w:rFonts w:ascii="Times New Roman" w:eastAsia="Times New Roman" w:hAnsi="Times New Roman"/>
                <w:sz w:val="18"/>
              </w:rPr>
              <w:t xml:space="preserve">MinIO </w:t>
            </w:r>
            <w:r>
              <w:rPr>
                <w:rFonts w:ascii="Times New Roman" w:eastAsia="Times New Roman" w:hAnsi="Times New Roman"/>
                <w:sz w:val="18"/>
              </w:rPr>
              <w:t>(S3), Temporal.io (relances), disque local en fallback</w:t>
            </w:r>
          </w:p>
        </w:tc>
      </w:tr>
      <w:tr w:rsidR="00A05820" w14:paraId="383BD599" w14:textId="77777777">
        <w:tc>
          <w:tcPr>
            <w:tcW w:w="4844" w:type="dxa"/>
          </w:tcPr>
          <w:p w14:paraId="3CB37635" w14:textId="77777777" w:rsidR="00A05820" w:rsidRDefault="00FD2696">
            <w:r>
              <w:rPr>
                <w:rFonts w:ascii="Times New Roman" w:eastAsia="Times New Roman" w:hAnsi="Times New Roman"/>
                <w:sz w:val="18"/>
              </w:rPr>
              <w:t>Qualité / docs API</w:t>
            </w:r>
          </w:p>
        </w:tc>
        <w:tc>
          <w:tcPr>
            <w:tcW w:w="4844" w:type="dxa"/>
          </w:tcPr>
          <w:p w14:paraId="4BCAA57F" w14:textId="77777777" w:rsidR="00A05820" w:rsidRDefault="00FD2696">
            <w:r>
              <w:rPr>
                <w:rFonts w:ascii="Times New Roman" w:eastAsia="Times New Roman" w:hAnsi="Times New Roman"/>
                <w:sz w:val="18"/>
              </w:rPr>
              <w:t>Jest, Swagger/OpenAPI, Helmet, rate limiting</w:t>
            </w:r>
          </w:p>
        </w:tc>
      </w:tr>
      <w:tr w:rsidR="00A05820" w:rsidRPr="006E4DBF" w14:paraId="3BA8A195" w14:textId="77777777">
        <w:tc>
          <w:tcPr>
            <w:tcW w:w="4844" w:type="dxa"/>
          </w:tcPr>
          <w:p w14:paraId="6A7E2DF7" w14:textId="77777777" w:rsidR="00A05820" w:rsidRDefault="00FD2696">
            <w:r>
              <w:rPr>
                <w:rFonts w:ascii="Times New Roman" w:eastAsia="Times New Roman" w:hAnsi="Times New Roman"/>
                <w:sz w:val="18"/>
              </w:rPr>
              <w:t>Conception</w:t>
            </w:r>
          </w:p>
        </w:tc>
        <w:tc>
          <w:tcPr>
            <w:tcW w:w="4844" w:type="dxa"/>
          </w:tcPr>
          <w:p w14:paraId="05B63F57" w14:textId="77777777" w:rsidR="00A05820" w:rsidRPr="006E4DBF" w:rsidRDefault="00FD2696">
            <w:pPr>
              <w:rPr>
                <w:lang w:val="fr-FR"/>
              </w:rPr>
            </w:pPr>
            <w:r w:rsidRPr="006E4DBF">
              <w:rPr>
                <w:rFonts w:ascii="Times New Roman" w:eastAsia="Times New Roman" w:hAnsi="Times New Roman"/>
                <w:sz w:val="18"/>
                <w:lang w:val="fr-FR"/>
              </w:rPr>
              <w:t>UML (</w:t>
            </w:r>
            <w:proofErr w:type="spellStart"/>
            <w:r w:rsidRPr="006E4DBF">
              <w:rPr>
                <w:rFonts w:ascii="Times New Roman" w:eastAsia="Times New Roman" w:hAnsi="Times New Roman"/>
                <w:sz w:val="18"/>
                <w:lang w:val="fr-FR"/>
              </w:rPr>
              <w:t>PlantUML</w:t>
            </w:r>
            <w:proofErr w:type="spellEnd"/>
            <w:r w:rsidRPr="006E4DBF">
              <w:rPr>
                <w:rFonts w:ascii="Times New Roman" w:eastAsia="Times New Roman" w:hAnsi="Times New Roman"/>
                <w:sz w:val="18"/>
                <w:lang w:val="fr-FR"/>
              </w:rPr>
              <w:t>), méthode agile Scrum</w:t>
            </w:r>
          </w:p>
        </w:tc>
      </w:tr>
    </w:tbl>
    <w:p w14:paraId="4F4B94B7" w14:textId="77777777" w:rsidR="00A05820" w:rsidRPr="006E4DBF" w:rsidRDefault="00A05820">
      <w:pPr>
        <w:rPr>
          <w:lang w:val="fr-FR"/>
        </w:rPr>
      </w:pPr>
    </w:p>
    <w:p w14:paraId="2195042D" w14:textId="77777777" w:rsidR="00A05820" w:rsidRPr="006E4DBF" w:rsidRDefault="00FD2696">
      <w:pPr>
        <w:pStyle w:val="Titre2"/>
        <w:rPr>
          <w:lang w:val="fr-FR"/>
        </w:rPr>
      </w:pPr>
      <w:r w:rsidRPr="006E4DBF">
        <w:rPr>
          <w:rFonts w:ascii="Times New Roman" w:eastAsia="Times New Roman" w:hAnsi="Times New Roman"/>
          <w:sz w:val="24"/>
          <w:lang w:val="fr-FR"/>
        </w:rPr>
        <w:t>3.4. Résultats attendus</w:t>
      </w:r>
    </w:p>
    <w:p w14:paraId="6CCE0810"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 Une application web opérationnelle </w:t>
      </w:r>
      <w:proofErr w:type="spellStart"/>
      <w:r w:rsidRPr="006E4DBF">
        <w:rPr>
          <w:rFonts w:ascii="Times New Roman" w:eastAsia="Times New Roman" w:hAnsi="Times New Roman"/>
          <w:lang w:val="fr-FR"/>
        </w:rPr>
        <w:t>FluxMin</w:t>
      </w:r>
      <w:proofErr w:type="spellEnd"/>
      <w:r w:rsidRPr="006E4DBF">
        <w:rPr>
          <w:rFonts w:ascii="Times New Roman" w:eastAsia="Times New Roman" w:hAnsi="Times New Roman"/>
          <w:lang w:val="fr-FR"/>
        </w:rPr>
        <w:t xml:space="preserve"> (frontend + backe</w:t>
      </w:r>
      <w:r w:rsidRPr="006E4DBF">
        <w:rPr>
          <w:rFonts w:ascii="Times New Roman" w:eastAsia="Times New Roman" w:hAnsi="Times New Roman"/>
          <w:lang w:val="fr-FR"/>
        </w:rPr>
        <w:t>nd + service IA).</w:t>
      </w:r>
    </w:p>
    <w:p w14:paraId="37184639" w14:textId="77777777" w:rsidR="00A05820" w:rsidRPr="006E4DBF" w:rsidRDefault="00FD2696">
      <w:pPr>
        <w:spacing w:after="120"/>
        <w:jc w:val="both"/>
        <w:rPr>
          <w:lang w:val="fr-FR"/>
        </w:rPr>
      </w:pPr>
      <w:r w:rsidRPr="006E4DBF">
        <w:rPr>
          <w:rFonts w:ascii="Times New Roman" w:eastAsia="Times New Roman" w:hAnsi="Times New Roman"/>
          <w:lang w:val="fr-FR"/>
        </w:rPr>
        <w:t>• Un modèle organisationnel ministères / directions / utilisateurs avec RBAC.</w:t>
      </w:r>
    </w:p>
    <w:p w14:paraId="394ACEA7" w14:textId="77777777" w:rsidR="00A05820" w:rsidRPr="006E4DBF" w:rsidRDefault="00FD2696">
      <w:pPr>
        <w:spacing w:after="120"/>
        <w:jc w:val="both"/>
        <w:rPr>
          <w:lang w:val="fr-FR"/>
        </w:rPr>
      </w:pPr>
      <w:r w:rsidRPr="006E4DBF">
        <w:rPr>
          <w:rFonts w:ascii="Times New Roman" w:eastAsia="Times New Roman" w:hAnsi="Times New Roman"/>
          <w:lang w:val="fr-FR"/>
        </w:rPr>
        <w:t>• Le cycle de vie courrier : brouillon, envoi, réception, transmission, discussion, archivage.</w:t>
      </w:r>
    </w:p>
    <w:p w14:paraId="05E69D43"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 Le module Communications Gouvernement </w:t>
      </w:r>
      <w:r w:rsidRPr="006E4DBF">
        <w:rPr>
          <w:rFonts w:ascii="Times New Roman" w:eastAsia="Times New Roman" w:hAnsi="Times New Roman"/>
          <w:lang w:val="fr-FR"/>
        </w:rPr>
        <w:t>(publications, PJ, notifications, AR, fil de discussion).</w:t>
      </w:r>
    </w:p>
    <w:p w14:paraId="7B2BB67A" w14:textId="77777777" w:rsidR="00A05820" w:rsidRPr="006E4DBF" w:rsidRDefault="00FD2696">
      <w:pPr>
        <w:spacing w:after="120"/>
        <w:jc w:val="both"/>
        <w:rPr>
          <w:lang w:val="fr-FR"/>
        </w:rPr>
      </w:pPr>
      <w:r w:rsidRPr="006E4DBF">
        <w:rPr>
          <w:rFonts w:ascii="Times New Roman" w:eastAsia="Times New Roman" w:hAnsi="Times New Roman"/>
          <w:lang w:val="fr-FR"/>
        </w:rPr>
        <w:t>• Des indicateurs de pilotage (</w:t>
      </w:r>
      <w:proofErr w:type="spellStart"/>
      <w:r w:rsidRPr="006E4DBF">
        <w:rPr>
          <w:rFonts w:ascii="Times New Roman" w:eastAsia="Times New Roman" w:hAnsi="Times New Roman"/>
          <w:lang w:val="fr-FR"/>
        </w:rPr>
        <w:t>dashboard</w:t>
      </w:r>
      <w:proofErr w:type="spellEnd"/>
      <w:r w:rsidRPr="006E4DBF">
        <w:rPr>
          <w:rFonts w:ascii="Times New Roman" w:eastAsia="Times New Roman" w:hAnsi="Times New Roman"/>
          <w:lang w:val="fr-FR"/>
        </w:rPr>
        <w:t xml:space="preserve">, </w:t>
      </w:r>
      <w:proofErr w:type="spellStart"/>
      <w:r w:rsidRPr="006E4DBF">
        <w:rPr>
          <w:rFonts w:ascii="Times New Roman" w:eastAsia="Times New Roman" w:hAnsi="Times New Roman"/>
          <w:lang w:val="fr-FR"/>
        </w:rPr>
        <w:t>analytics</w:t>
      </w:r>
      <w:proofErr w:type="spellEnd"/>
      <w:r w:rsidRPr="006E4DBF">
        <w:rPr>
          <w:rFonts w:ascii="Times New Roman" w:eastAsia="Times New Roman" w:hAnsi="Times New Roman"/>
          <w:lang w:val="fr-FR"/>
        </w:rPr>
        <w:t xml:space="preserve">, process </w:t>
      </w:r>
      <w:proofErr w:type="spellStart"/>
      <w:r w:rsidRPr="006E4DBF">
        <w:rPr>
          <w:rFonts w:ascii="Times New Roman" w:eastAsia="Times New Roman" w:hAnsi="Times New Roman"/>
          <w:lang w:val="fr-FR"/>
        </w:rPr>
        <w:t>mining</w:t>
      </w:r>
      <w:proofErr w:type="spellEnd"/>
      <w:r w:rsidRPr="006E4DBF">
        <w:rPr>
          <w:rFonts w:ascii="Times New Roman" w:eastAsia="Times New Roman" w:hAnsi="Times New Roman"/>
          <w:lang w:val="fr-FR"/>
        </w:rPr>
        <w:t>).</w:t>
      </w:r>
    </w:p>
    <w:p w14:paraId="57046DCA" w14:textId="77777777" w:rsidR="00A05820" w:rsidRPr="006E4DBF" w:rsidRDefault="00FD2696">
      <w:pPr>
        <w:spacing w:after="120"/>
        <w:jc w:val="both"/>
        <w:rPr>
          <w:lang w:val="fr-FR"/>
        </w:rPr>
      </w:pPr>
      <w:r w:rsidRPr="006E4DBF">
        <w:rPr>
          <w:rFonts w:ascii="Times New Roman" w:eastAsia="Times New Roman" w:hAnsi="Times New Roman"/>
          <w:lang w:val="fr-FR"/>
        </w:rPr>
        <w:t>• Une documentation de conception (présent document) et une API documentée (</w:t>
      </w:r>
      <w:proofErr w:type="spellStart"/>
      <w:r w:rsidRPr="006E4DBF">
        <w:rPr>
          <w:rFonts w:ascii="Times New Roman" w:eastAsia="Times New Roman" w:hAnsi="Times New Roman"/>
          <w:lang w:val="fr-FR"/>
        </w:rPr>
        <w:t>Swagger</w:t>
      </w:r>
      <w:proofErr w:type="spellEnd"/>
      <w:r w:rsidRPr="006E4DBF">
        <w:rPr>
          <w:rFonts w:ascii="Times New Roman" w:eastAsia="Times New Roman" w:hAnsi="Times New Roman"/>
          <w:lang w:val="fr-FR"/>
        </w:rPr>
        <w:t>).</w:t>
      </w:r>
    </w:p>
    <w:p w14:paraId="5FF4C7CE" w14:textId="79767EBF" w:rsidR="00A05820" w:rsidRDefault="00FD2696">
      <w:pPr>
        <w:spacing w:after="120"/>
        <w:jc w:val="both"/>
        <w:rPr>
          <w:rFonts w:ascii="Times New Roman" w:eastAsia="Times New Roman" w:hAnsi="Times New Roman"/>
          <w:lang w:val="fr-FR"/>
        </w:rPr>
      </w:pPr>
      <w:r w:rsidRPr="006E4DBF">
        <w:rPr>
          <w:rFonts w:ascii="Times New Roman" w:eastAsia="Times New Roman" w:hAnsi="Times New Roman"/>
          <w:lang w:val="fr-FR"/>
        </w:rPr>
        <w:t xml:space="preserve">• Un jeu de comptes de </w:t>
      </w:r>
      <w:r w:rsidRPr="006E4DBF">
        <w:rPr>
          <w:rFonts w:ascii="Times New Roman" w:eastAsia="Times New Roman" w:hAnsi="Times New Roman"/>
          <w:lang w:val="fr-FR"/>
        </w:rPr>
        <w:t>démonstration et un protocole de tests fonctionnels.</w:t>
      </w:r>
    </w:p>
    <w:p w14:paraId="51E96A29" w14:textId="029A7BA4" w:rsidR="006E4DBF" w:rsidRDefault="006E4DBF">
      <w:pPr>
        <w:spacing w:after="120"/>
        <w:jc w:val="both"/>
        <w:rPr>
          <w:rFonts w:ascii="Times New Roman" w:eastAsia="Times New Roman" w:hAnsi="Times New Roman"/>
          <w:lang w:val="fr-FR"/>
        </w:rPr>
      </w:pPr>
    </w:p>
    <w:p w14:paraId="7B8606C2" w14:textId="5FBE4BEB" w:rsidR="006E4DBF" w:rsidRDefault="006E4DBF">
      <w:pPr>
        <w:spacing w:after="120"/>
        <w:jc w:val="both"/>
        <w:rPr>
          <w:rFonts w:ascii="Times New Roman" w:eastAsia="Times New Roman" w:hAnsi="Times New Roman"/>
          <w:lang w:val="fr-FR"/>
        </w:rPr>
      </w:pPr>
    </w:p>
    <w:p w14:paraId="2273687D" w14:textId="77777777" w:rsidR="006E4DBF" w:rsidRPr="006E4DBF" w:rsidRDefault="006E4DBF">
      <w:pPr>
        <w:spacing w:after="120"/>
        <w:jc w:val="both"/>
        <w:rPr>
          <w:lang w:val="fr-FR"/>
        </w:rPr>
      </w:pPr>
    </w:p>
    <w:p w14:paraId="4CA2197B" w14:textId="77777777" w:rsidR="00A05820" w:rsidRPr="006E4DBF" w:rsidRDefault="00FD2696">
      <w:pPr>
        <w:pStyle w:val="Titre2"/>
        <w:rPr>
          <w:lang w:val="fr-FR"/>
        </w:rPr>
      </w:pPr>
      <w:r w:rsidRPr="006E4DBF">
        <w:rPr>
          <w:rFonts w:ascii="Times New Roman" w:eastAsia="Times New Roman" w:hAnsi="Times New Roman"/>
          <w:sz w:val="24"/>
          <w:lang w:val="fr-FR"/>
        </w:rPr>
        <w:lastRenderedPageBreak/>
        <w:t>3.5. Chronogramme de travail</w:t>
      </w:r>
    </w:p>
    <w:p w14:paraId="01B84FE4"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Le projet a été conduit de façon itérative (modules M1 à M8 + MG). Le chronogramme ci-dessous synthétise les phases. Pour générer un diagramme de Gantt </w:t>
      </w:r>
      <w:proofErr w:type="spellStart"/>
      <w:r w:rsidRPr="006E4DBF">
        <w:rPr>
          <w:rFonts w:ascii="Times New Roman" w:eastAsia="Times New Roman" w:hAnsi="Times New Roman"/>
          <w:lang w:val="fr-FR"/>
        </w:rPr>
        <w:t>PlantUML</w:t>
      </w:r>
      <w:proofErr w:type="spellEnd"/>
      <w:r w:rsidRPr="006E4DBF">
        <w:rPr>
          <w:rFonts w:ascii="Times New Roman" w:eastAsia="Times New Roman" w:hAnsi="Times New Roman"/>
          <w:lang w:val="fr-FR"/>
        </w:rPr>
        <w:t xml:space="preserve">, utiliser le </w:t>
      </w:r>
      <w:r w:rsidRPr="006E4DBF">
        <w:rPr>
          <w:rFonts w:ascii="Times New Roman" w:eastAsia="Times New Roman" w:hAnsi="Times New Roman"/>
          <w:lang w:val="fr-FR"/>
        </w:rPr>
        <w:t>code suivant.</w:t>
      </w:r>
    </w:p>
    <w:tbl>
      <w:tblPr>
        <w:tblStyle w:val="Grilledutableau"/>
        <w:tblW w:w="0" w:type="auto"/>
        <w:tblLook w:val="04A0" w:firstRow="1" w:lastRow="0" w:firstColumn="1" w:lastColumn="0" w:noHBand="0" w:noVBand="1"/>
      </w:tblPr>
      <w:tblGrid>
        <w:gridCol w:w="3230"/>
        <w:gridCol w:w="3230"/>
        <w:gridCol w:w="3230"/>
      </w:tblGrid>
      <w:tr w:rsidR="00A05820" w14:paraId="0652EE3D" w14:textId="77777777">
        <w:tc>
          <w:tcPr>
            <w:tcW w:w="3230" w:type="dxa"/>
          </w:tcPr>
          <w:p w14:paraId="16DD86E4" w14:textId="77777777" w:rsidR="00A05820" w:rsidRDefault="00FD2696">
            <w:r>
              <w:rPr>
                <w:rFonts w:ascii="Times New Roman" w:eastAsia="Times New Roman" w:hAnsi="Times New Roman"/>
                <w:b/>
                <w:sz w:val="18"/>
              </w:rPr>
              <w:t>Phase</w:t>
            </w:r>
          </w:p>
        </w:tc>
        <w:tc>
          <w:tcPr>
            <w:tcW w:w="3230" w:type="dxa"/>
          </w:tcPr>
          <w:p w14:paraId="4B8CA0FC" w14:textId="77777777" w:rsidR="00A05820" w:rsidRDefault="00FD2696">
            <w:r>
              <w:rPr>
                <w:rFonts w:ascii="Times New Roman" w:eastAsia="Times New Roman" w:hAnsi="Times New Roman"/>
                <w:b/>
                <w:sz w:val="18"/>
              </w:rPr>
              <w:t>Contenu</w:t>
            </w:r>
          </w:p>
        </w:tc>
        <w:tc>
          <w:tcPr>
            <w:tcW w:w="3230" w:type="dxa"/>
          </w:tcPr>
          <w:p w14:paraId="6D08D150" w14:textId="77777777" w:rsidR="00A05820" w:rsidRDefault="00FD2696">
            <w:r>
              <w:rPr>
                <w:rFonts w:ascii="Times New Roman" w:eastAsia="Times New Roman" w:hAnsi="Times New Roman"/>
                <w:b/>
                <w:sz w:val="18"/>
              </w:rPr>
              <w:t>Période indicative</w:t>
            </w:r>
          </w:p>
        </w:tc>
      </w:tr>
      <w:tr w:rsidR="00A05820" w14:paraId="501382D8" w14:textId="77777777">
        <w:tc>
          <w:tcPr>
            <w:tcW w:w="3230" w:type="dxa"/>
          </w:tcPr>
          <w:p w14:paraId="368A5D86" w14:textId="77777777" w:rsidR="00A05820" w:rsidRDefault="00FD2696">
            <w:r>
              <w:rPr>
                <w:rFonts w:ascii="Times New Roman" w:eastAsia="Times New Roman" w:hAnsi="Times New Roman"/>
                <w:sz w:val="18"/>
              </w:rPr>
              <w:t>Initialisation</w:t>
            </w:r>
          </w:p>
        </w:tc>
        <w:tc>
          <w:tcPr>
            <w:tcW w:w="3230" w:type="dxa"/>
          </w:tcPr>
          <w:p w14:paraId="75329C77" w14:textId="77777777" w:rsidR="00A05820" w:rsidRDefault="00FD2696">
            <w:r>
              <w:rPr>
                <w:rFonts w:ascii="Times New Roman" w:eastAsia="Times New Roman" w:hAnsi="Times New Roman"/>
                <w:sz w:val="18"/>
              </w:rPr>
              <w:t>Schéma DB, monorepo, auth, admin</w:t>
            </w:r>
          </w:p>
        </w:tc>
        <w:tc>
          <w:tcPr>
            <w:tcW w:w="3230" w:type="dxa"/>
          </w:tcPr>
          <w:p w14:paraId="31A989AD" w14:textId="77777777" w:rsidR="00A05820" w:rsidRDefault="00FD2696">
            <w:r>
              <w:rPr>
                <w:rFonts w:ascii="Times New Roman" w:eastAsia="Times New Roman" w:hAnsi="Times New Roman"/>
                <w:sz w:val="18"/>
              </w:rPr>
              <w:t>Semaines 1–2</w:t>
            </w:r>
          </w:p>
        </w:tc>
      </w:tr>
      <w:tr w:rsidR="00A05820" w14:paraId="1D59E3FF" w14:textId="77777777">
        <w:tc>
          <w:tcPr>
            <w:tcW w:w="3230" w:type="dxa"/>
          </w:tcPr>
          <w:p w14:paraId="178F7FDF" w14:textId="77777777" w:rsidR="00A05820" w:rsidRDefault="00FD2696">
            <w:r>
              <w:rPr>
                <w:rFonts w:ascii="Times New Roman" w:eastAsia="Times New Roman" w:hAnsi="Times New Roman"/>
                <w:sz w:val="18"/>
              </w:rPr>
              <w:t>Cœur métier</w:t>
            </w:r>
          </w:p>
        </w:tc>
        <w:tc>
          <w:tcPr>
            <w:tcW w:w="3230" w:type="dxa"/>
          </w:tcPr>
          <w:p w14:paraId="77295AF6" w14:textId="77777777" w:rsidR="00A05820" w:rsidRPr="006E4DBF" w:rsidRDefault="00FD2696">
            <w:pPr>
              <w:rPr>
                <w:lang w:val="fr-FR"/>
              </w:rPr>
            </w:pPr>
            <w:r w:rsidRPr="006E4DBF">
              <w:rPr>
                <w:rFonts w:ascii="Times New Roman" w:eastAsia="Times New Roman" w:hAnsi="Times New Roman"/>
                <w:sz w:val="18"/>
                <w:lang w:val="fr-FR"/>
              </w:rPr>
              <w:t>Courriers, flux, PJ, messagerie, notifications</w:t>
            </w:r>
          </w:p>
        </w:tc>
        <w:tc>
          <w:tcPr>
            <w:tcW w:w="3230" w:type="dxa"/>
          </w:tcPr>
          <w:p w14:paraId="08937E1D" w14:textId="77777777" w:rsidR="00A05820" w:rsidRDefault="00FD2696">
            <w:proofErr w:type="spellStart"/>
            <w:r>
              <w:rPr>
                <w:rFonts w:ascii="Times New Roman" w:eastAsia="Times New Roman" w:hAnsi="Times New Roman"/>
                <w:sz w:val="18"/>
              </w:rPr>
              <w:t>Semaines</w:t>
            </w:r>
            <w:proofErr w:type="spellEnd"/>
            <w:r>
              <w:rPr>
                <w:rFonts w:ascii="Times New Roman" w:eastAsia="Times New Roman" w:hAnsi="Times New Roman"/>
                <w:sz w:val="18"/>
              </w:rPr>
              <w:t xml:space="preserve"> 3–5</w:t>
            </w:r>
          </w:p>
        </w:tc>
      </w:tr>
      <w:tr w:rsidR="00A05820" w14:paraId="7AD1E0B4" w14:textId="77777777">
        <w:tc>
          <w:tcPr>
            <w:tcW w:w="3230" w:type="dxa"/>
          </w:tcPr>
          <w:p w14:paraId="1C8C6FBA" w14:textId="77777777" w:rsidR="00A05820" w:rsidRDefault="00FD2696">
            <w:r>
              <w:rPr>
                <w:rFonts w:ascii="Times New Roman" w:eastAsia="Times New Roman" w:hAnsi="Times New Roman"/>
                <w:sz w:val="18"/>
              </w:rPr>
              <w:t>Pilotage &amp; audit</w:t>
            </w:r>
          </w:p>
        </w:tc>
        <w:tc>
          <w:tcPr>
            <w:tcW w:w="3230" w:type="dxa"/>
          </w:tcPr>
          <w:p w14:paraId="52A6EDFD" w14:textId="77777777" w:rsidR="00A05820" w:rsidRDefault="00FD2696">
            <w:r>
              <w:rPr>
                <w:rFonts w:ascii="Times New Roman" w:eastAsia="Times New Roman" w:hAnsi="Times New Roman"/>
                <w:sz w:val="18"/>
              </w:rPr>
              <w:t>Archives, rétention, audit, anomalies</w:t>
            </w:r>
          </w:p>
        </w:tc>
        <w:tc>
          <w:tcPr>
            <w:tcW w:w="3230" w:type="dxa"/>
          </w:tcPr>
          <w:p w14:paraId="6904DE52" w14:textId="77777777" w:rsidR="00A05820" w:rsidRDefault="00FD2696">
            <w:r>
              <w:rPr>
                <w:rFonts w:ascii="Times New Roman" w:eastAsia="Times New Roman" w:hAnsi="Times New Roman"/>
                <w:sz w:val="18"/>
              </w:rPr>
              <w:t>Semaines 5–6</w:t>
            </w:r>
          </w:p>
        </w:tc>
      </w:tr>
      <w:tr w:rsidR="00A05820" w14:paraId="4069A392" w14:textId="77777777">
        <w:tc>
          <w:tcPr>
            <w:tcW w:w="3230" w:type="dxa"/>
          </w:tcPr>
          <w:p w14:paraId="60A64F53" w14:textId="77777777" w:rsidR="00A05820" w:rsidRDefault="00FD2696">
            <w:r>
              <w:rPr>
                <w:rFonts w:ascii="Times New Roman" w:eastAsia="Times New Roman" w:hAnsi="Times New Roman"/>
                <w:sz w:val="18"/>
              </w:rPr>
              <w:t>Pilo</w:t>
            </w:r>
            <w:r>
              <w:rPr>
                <w:rFonts w:ascii="Times New Roman" w:eastAsia="Times New Roman" w:hAnsi="Times New Roman"/>
                <w:sz w:val="18"/>
              </w:rPr>
              <w:t>tage &amp; IA</w:t>
            </w:r>
          </w:p>
        </w:tc>
        <w:tc>
          <w:tcPr>
            <w:tcW w:w="3230" w:type="dxa"/>
          </w:tcPr>
          <w:p w14:paraId="673E1FC2" w14:textId="77777777" w:rsidR="00A05820" w:rsidRDefault="00FD2696">
            <w:r>
              <w:rPr>
                <w:rFonts w:ascii="Times New Roman" w:eastAsia="Times New Roman" w:hAnsi="Times New Roman"/>
                <w:sz w:val="18"/>
              </w:rPr>
              <w:t>Dashboard, analytics, OCR/LLM, suggestions</w:t>
            </w:r>
          </w:p>
        </w:tc>
        <w:tc>
          <w:tcPr>
            <w:tcW w:w="3230" w:type="dxa"/>
          </w:tcPr>
          <w:p w14:paraId="555531F0" w14:textId="77777777" w:rsidR="00A05820" w:rsidRDefault="00FD2696">
            <w:r>
              <w:rPr>
                <w:rFonts w:ascii="Times New Roman" w:eastAsia="Times New Roman" w:hAnsi="Times New Roman"/>
                <w:sz w:val="18"/>
              </w:rPr>
              <w:t>Semaines 6–8</w:t>
            </w:r>
          </w:p>
        </w:tc>
      </w:tr>
      <w:tr w:rsidR="00A05820" w14:paraId="0C0164B9" w14:textId="77777777">
        <w:tc>
          <w:tcPr>
            <w:tcW w:w="3230" w:type="dxa"/>
          </w:tcPr>
          <w:p w14:paraId="2FB4FAA5" w14:textId="77777777" w:rsidR="00A05820" w:rsidRDefault="00FD2696">
            <w:r>
              <w:rPr>
                <w:rFonts w:ascii="Times New Roman" w:eastAsia="Times New Roman" w:hAnsi="Times New Roman"/>
                <w:sz w:val="18"/>
              </w:rPr>
              <w:t>Gouvernement (MG)</w:t>
            </w:r>
          </w:p>
        </w:tc>
        <w:tc>
          <w:tcPr>
            <w:tcW w:w="3230" w:type="dxa"/>
          </w:tcPr>
          <w:p w14:paraId="4D006747" w14:textId="77777777" w:rsidR="00A05820" w:rsidRDefault="00FD2696">
            <w:r>
              <w:rPr>
                <w:rFonts w:ascii="Times New Roman" w:eastAsia="Times New Roman" w:hAnsi="Times New Roman"/>
                <w:sz w:val="18"/>
              </w:rPr>
              <w:t>Publications, AR directeur, discussions</w:t>
            </w:r>
          </w:p>
        </w:tc>
        <w:tc>
          <w:tcPr>
            <w:tcW w:w="3230" w:type="dxa"/>
          </w:tcPr>
          <w:p w14:paraId="2386F8BE" w14:textId="77777777" w:rsidR="00A05820" w:rsidRDefault="00FD2696">
            <w:r>
              <w:rPr>
                <w:rFonts w:ascii="Times New Roman" w:eastAsia="Times New Roman" w:hAnsi="Times New Roman"/>
                <w:sz w:val="18"/>
              </w:rPr>
              <w:t>Semaine 8–9</w:t>
            </w:r>
          </w:p>
        </w:tc>
      </w:tr>
      <w:tr w:rsidR="00A05820" w14:paraId="62167BDD" w14:textId="77777777">
        <w:tc>
          <w:tcPr>
            <w:tcW w:w="3230" w:type="dxa"/>
          </w:tcPr>
          <w:p w14:paraId="2C81BC90" w14:textId="77777777" w:rsidR="00A05820" w:rsidRDefault="00FD2696">
            <w:r>
              <w:rPr>
                <w:rFonts w:ascii="Times New Roman" w:eastAsia="Times New Roman" w:hAnsi="Times New Roman"/>
                <w:sz w:val="18"/>
              </w:rPr>
              <w:t>Hyperautomation (M7)</w:t>
            </w:r>
          </w:p>
        </w:tc>
        <w:tc>
          <w:tcPr>
            <w:tcW w:w="3230" w:type="dxa"/>
          </w:tcPr>
          <w:p w14:paraId="082BB25D" w14:textId="77777777" w:rsidR="00A05820" w:rsidRDefault="00FD2696">
            <w:r>
              <w:rPr>
                <w:rFonts w:ascii="Times New Roman" w:eastAsia="Times New Roman" w:hAnsi="Times New Roman"/>
                <w:sz w:val="18"/>
              </w:rPr>
              <w:t>MinIO, Temporal, process mining</w:t>
            </w:r>
          </w:p>
        </w:tc>
        <w:tc>
          <w:tcPr>
            <w:tcW w:w="3230" w:type="dxa"/>
          </w:tcPr>
          <w:p w14:paraId="0F66494B" w14:textId="77777777" w:rsidR="00A05820" w:rsidRDefault="00FD2696">
            <w:r>
              <w:rPr>
                <w:rFonts w:ascii="Times New Roman" w:eastAsia="Times New Roman" w:hAnsi="Times New Roman"/>
                <w:sz w:val="18"/>
              </w:rPr>
              <w:t>Semaine 9–10</w:t>
            </w:r>
          </w:p>
        </w:tc>
      </w:tr>
      <w:tr w:rsidR="00A05820" w14:paraId="492CD5FE" w14:textId="77777777">
        <w:tc>
          <w:tcPr>
            <w:tcW w:w="3230" w:type="dxa"/>
          </w:tcPr>
          <w:p w14:paraId="139AC147" w14:textId="77777777" w:rsidR="00A05820" w:rsidRDefault="00FD2696">
            <w:r>
              <w:rPr>
                <w:rFonts w:ascii="Times New Roman" w:eastAsia="Times New Roman" w:hAnsi="Times New Roman"/>
                <w:sz w:val="18"/>
              </w:rPr>
              <w:t>Durcissement (M8)</w:t>
            </w:r>
          </w:p>
        </w:tc>
        <w:tc>
          <w:tcPr>
            <w:tcW w:w="3230" w:type="dxa"/>
          </w:tcPr>
          <w:p w14:paraId="32F57B2A" w14:textId="77777777" w:rsidR="00A05820" w:rsidRDefault="00FD2696">
            <w:r>
              <w:rPr>
                <w:rFonts w:ascii="Times New Roman" w:eastAsia="Times New Roman" w:hAnsi="Times New Roman"/>
                <w:sz w:val="18"/>
              </w:rPr>
              <w:t xml:space="preserve">Swagger, rate limit, </w:t>
            </w:r>
            <w:r>
              <w:rPr>
                <w:rFonts w:ascii="Times New Roman" w:eastAsia="Times New Roman" w:hAnsi="Times New Roman"/>
                <w:sz w:val="18"/>
              </w:rPr>
              <w:t>health, tests</w:t>
            </w:r>
          </w:p>
        </w:tc>
        <w:tc>
          <w:tcPr>
            <w:tcW w:w="3230" w:type="dxa"/>
          </w:tcPr>
          <w:p w14:paraId="0E82C0D8" w14:textId="77777777" w:rsidR="00A05820" w:rsidRDefault="00FD2696">
            <w:r>
              <w:rPr>
                <w:rFonts w:ascii="Times New Roman" w:eastAsia="Times New Roman" w:hAnsi="Times New Roman"/>
                <w:sz w:val="18"/>
              </w:rPr>
              <w:t>Semaine 10–11</w:t>
            </w:r>
          </w:p>
        </w:tc>
      </w:tr>
      <w:tr w:rsidR="00A05820" w14:paraId="33918132" w14:textId="77777777">
        <w:tc>
          <w:tcPr>
            <w:tcW w:w="3230" w:type="dxa"/>
          </w:tcPr>
          <w:p w14:paraId="581A3B9A" w14:textId="77777777" w:rsidR="00A05820" w:rsidRDefault="00FD2696">
            <w:r>
              <w:rPr>
                <w:rFonts w:ascii="Times New Roman" w:eastAsia="Times New Roman" w:hAnsi="Times New Roman"/>
                <w:sz w:val="18"/>
              </w:rPr>
              <w:t>Rédaction mémoire</w:t>
            </w:r>
          </w:p>
        </w:tc>
        <w:tc>
          <w:tcPr>
            <w:tcW w:w="3230" w:type="dxa"/>
          </w:tcPr>
          <w:p w14:paraId="016D63FB" w14:textId="77777777" w:rsidR="00A05820" w:rsidRDefault="00FD2696">
            <w:r>
              <w:rPr>
                <w:rFonts w:ascii="Times New Roman" w:eastAsia="Times New Roman" w:hAnsi="Times New Roman"/>
                <w:sz w:val="18"/>
              </w:rPr>
              <w:t>Analyse, conception, bilan</w:t>
            </w:r>
          </w:p>
        </w:tc>
        <w:tc>
          <w:tcPr>
            <w:tcW w:w="3230" w:type="dxa"/>
          </w:tcPr>
          <w:p w14:paraId="5CA15046" w14:textId="77777777" w:rsidR="00A05820" w:rsidRDefault="00FD2696">
            <w:r>
              <w:rPr>
                <w:rFonts w:ascii="Times New Roman" w:eastAsia="Times New Roman" w:hAnsi="Times New Roman"/>
                <w:sz w:val="18"/>
              </w:rPr>
              <w:t>En parallèle / fin</w:t>
            </w:r>
          </w:p>
        </w:tc>
      </w:tr>
    </w:tbl>
    <w:p w14:paraId="70163274" w14:textId="77777777" w:rsidR="00A05820" w:rsidRDefault="00A05820"/>
    <w:p w14:paraId="1E9A7D6F" w14:textId="77777777" w:rsidR="00A05820" w:rsidRDefault="00FD2696">
      <w:r>
        <w:rPr>
          <w:rFonts w:ascii="Times New Roman" w:eastAsia="Times New Roman" w:hAnsi="Times New Roman"/>
          <w:b/>
          <w:color w:val="1F4E79"/>
          <w:sz w:val="20"/>
        </w:rPr>
        <w:t>PlantUML — Chronogramme (à générer)</w:t>
      </w:r>
    </w:p>
    <w:p w14:paraId="27CAD761" w14:textId="77777777" w:rsidR="00A05820" w:rsidRPr="006E4DBF" w:rsidRDefault="00FD2696">
      <w:pPr>
        <w:shd w:val="clear" w:color="auto" w:fill="F2F2F2"/>
        <w:spacing w:before="80"/>
        <w:rPr>
          <w:lang w:val="fr-FR"/>
        </w:rPr>
      </w:pPr>
      <w:r w:rsidRPr="006E4DBF">
        <w:rPr>
          <w:rFonts w:ascii="Consolas" w:eastAsia="Consolas" w:hAnsi="Consolas"/>
          <w:sz w:val="16"/>
          <w:lang w:val="fr-FR"/>
        </w:rPr>
        <w:t>@startgantt</w:t>
      </w:r>
      <w:r w:rsidRPr="006E4DBF">
        <w:rPr>
          <w:rFonts w:ascii="Consolas" w:eastAsia="Consolas" w:hAnsi="Consolas"/>
          <w:sz w:val="16"/>
          <w:lang w:val="fr-FR"/>
        </w:rPr>
        <w:br/>
      </w:r>
      <w:proofErr w:type="spellStart"/>
      <w:r w:rsidRPr="006E4DBF">
        <w:rPr>
          <w:rFonts w:ascii="Consolas" w:eastAsia="Consolas" w:hAnsi="Consolas"/>
          <w:sz w:val="16"/>
          <w:lang w:val="fr-FR"/>
        </w:rPr>
        <w:t>title</w:t>
      </w:r>
      <w:proofErr w:type="spellEnd"/>
      <w:r w:rsidRPr="006E4DBF">
        <w:rPr>
          <w:rFonts w:ascii="Consolas" w:eastAsia="Consolas" w:hAnsi="Consolas"/>
          <w:sz w:val="16"/>
          <w:lang w:val="fr-FR"/>
        </w:rPr>
        <w:t xml:space="preserve"> Chronogramme </w:t>
      </w:r>
      <w:proofErr w:type="spellStart"/>
      <w:r w:rsidRPr="006E4DBF">
        <w:rPr>
          <w:rFonts w:ascii="Consolas" w:eastAsia="Consolas" w:hAnsi="Consolas"/>
          <w:sz w:val="16"/>
          <w:lang w:val="fr-FR"/>
        </w:rPr>
        <w:t>FluxMin</w:t>
      </w:r>
      <w:proofErr w:type="spellEnd"/>
      <w:r w:rsidRPr="006E4DBF">
        <w:rPr>
          <w:rFonts w:ascii="Consolas" w:eastAsia="Consolas" w:hAnsi="Consolas"/>
          <w:sz w:val="16"/>
          <w:lang w:val="fr-FR"/>
        </w:rPr>
        <w:t xml:space="preserve"> — Master Informatique</w:t>
      </w:r>
      <w:r w:rsidRPr="006E4DBF">
        <w:rPr>
          <w:rFonts w:ascii="Consolas" w:eastAsia="Consolas" w:hAnsi="Consolas"/>
          <w:sz w:val="16"/>
          <w:lang w:val="fr-FR"/>
        </w:rPr>
        <w:br/>
      </w:r>
      <w:proofErr w:type="spellStart"/>
      <w:r w:rsidRPr="006E4DBF">
        <w:rPr>
          <w:rFonts w:ascii="Consolas" w:eastAsia="Consolas" w:hAnsi="Consolas"/>
          <w:sz w:val="16"/>
          <w:lang w:val="fr-FR"/>
        </w:rPr>
        <w:t>project</w:t>
      </w:r>
      <w:proofErr w:type="spellEnd"/>
      <w:r w:rsidRPr="006E4DBF">
        <w:rPr>
          <w:rFonts w:ascii="Consolas" w:eastAsia="Consolas" w:hAnsi="Consolas"/>
          <w:sz w:val="16"/>
          <w:lang w:val="fr-FR"/>
        </w:rPr>
        <w:t xml:space="preserve"> starts 2026-05-01</w:t>
      </w:r>
      <w:r w:rsidRPr="006E4DBF">
        <w:rPr>
          <w:rFonts w:ascii="Consolas" w:eastAsia="Consolas" w:hAnsi="Consolas"/>
          <w:sz w:val="16"/>
          <w:lang w:val="fr-FR"/>
        </w:rPr>
        <w:br/>
        <w:t xml:space="preserve">[Initialisation </w:t>
      </w:r>
      <w:proofErr w:type="spellStart"/>
      <w:r w:rsidRPr="006E4DBF">
        <w:rPr>
          <w:rFonts w:ascii="Consolas" w:eastAsia="Consolas" w:hAnsi="Consolas"/>
          <w:sz w:val="16"/>
          <w:lang w:val="fr-FR"/>
        </w:rPr>
        <w:t>auth</w:t>
      </w:r>
      <w:proofErr w:type="spellEnd"/>
      <w:r w:rsidRPr="006E4DBF">
        <w:rPr>
          <w:rFonts w:ascii="Consolas" w:eastAsia="Consolas" w:hAnsi="Consolas"/>
          <w:sz w:val="16"/>
          <w:lang w:val="fr-FR"/>
        </w:rPr>
        <w:t xml:space="preserve">-admin] </w:t>
      </w:r>
      <w:proofErr w:type="spellStart"/>
      <w:r w:rsidRPr="006E4DBF">
        <w:rPr>
          <w:rFonts w:ascii="Consolas" w:eastAsia="Consolas" w:hAnsi="Consolas"/>
          <w:sz w:val="16"/>
          <w:lang w:val="fr-FR"/>
        </w:rPr>
        <w:t>lasts</w:t>
      </w:r>
      <w:proofErr w:type="spellEnd"/>
      <w:r w:rsidRPr="006E4DBF">
        <w:rPr>
          <w:rFonts w:ascii="Consolas" w:eastAsia="Consolas" w:hAnsi="Consolas"/>
          <w:sz w:val="16"/>
          <w:lang w:val="fr-FR"/>
        </w:rPr>
        <w:t xml:space="preserve"> 14 </w:t>
      </w:r>
      <w:proofErr w:type="spellStart"/>
      <w:r w:rsidRPr="006E4DBF">
        <w:rPr>
          <w:rFonts w:ascii="Consolas" w:eastAsia="Consolas" w:hAnsi="Consolas"/>
          <w:sz w:val="16"/>
          <w:lang w:val="fr-FR"/>
        </w:rPr>
        <w:t>d</w:t>
      </w:r>
      <w:r w:rsidRPr="006E4DBF">
        <w:rPr>
          <w:rFonts w:ascii="Consolas" w:eastAsia="Consolas" w:hAnsi="Consolas"/>
          <w:sz w:val="16"/>
          <w:lang w:val="fr-FR"/>
        </w:rPr>
        <w:t>ays</w:t>
      </w:r>
      <w:proofErr w:type="spellEnd"/>
      <w:r w:rsidRPr="006E4DBF">
        <w:rPr>
          <w:rFonts w:ascii="Consolas" w:eastAsia="Consolas" w:hAnsi="Consolas"/>
          <w:sz w:val="16"/>
          <w:lang w:val="fr-FR"/>
        </w:rPr>
        <w:br/>
        <w:t>[</w:t>
      </w:r>
      <w:proofErr w:type="spellStart"/>
      <w:r w:rsidRPr="006E4DBF">
        <w:rPr>
          <w:rFonts w:ascii="Consolas" w:eastAsia="Consolas" w:hAnsi="Consolas"/>
          <w:sz w:val="16"/>
          <w:lang w:val="fr-FR"/>
        </w:rPr>
        <w:t>Coeur</w:t>
      </w:r>
      <w:proofErr w:type="spellEnd"/>
      <w:r w:rsidRPr="006E4DBF">
        <w:rPr>
          <w:rFonts w:ascii="Consolas" w:eastAsia="Consolas" w:hAnsi="Consolas"/>
          <w:sz w:val="16"/>
          <w:lang w:val="fr-FR"/>
        </w:rPr>
        <w:t xml:space="preserve"> courriers-messagerie] </w:t>
      </w:r>
      <w:proofErr w:type="spellStart"/>
      <w:r w:rsidRPr="006E4DBF">
        <w:rPr>
          <w:rFonts w:ascii="Consolas" w:eastAsia="Consolas" w:hAnsi="Consolas"/>
          <w:sz w:val="16"/>
          <w:lang w:val="fr-FR"/>
        </w:rPr>
        <w:t>lasts</w:t>
      </w:r>
      <w:proofErr w:type="spellEnd"/>
      <w:r w:rsidRPr="006E4DBF">
        <w:rPr>
          <w:rFonts w:ascii="Consolas" w:eastAsia="Consolas" w:hAnsi="Consolas"/>
          <w:sz w:val="16"/>
          <w:lang w:val="fr-FR"/>
        </w:rPr>
        <w:t xml:space="preserve"> 21 </w:t>
      </w:r>
      <w:proofErr w:type="spellStart"/>
      <w:r w:rsidRPr="006E4DBF">
        <w:rPr>
          <w:rFonts w:ascii="Consolas" w:eastAsia="Consolas" w:hAnsi="Consolas"/>
          <w:sz w:val="16"/>
          <w:lang w:val="fr-FR"/>
        </w:rPr>
        <w:t>days</w:t>
      </w:r>
      <w:proofErr w:type="spellEnd"/>
      <w:r w:rsidRPr="006E4DBF">
        <w:rPr>
          <w:rFonts w:ascii="Consolas" w:eastAsia="Consolas" w:hAnsi="Consolas"/>
          <w:sz w:val="16"/>
          <w:lang w:val="fr-FR"/>
        </w:rPr>
        <w:br/>
        <w:t xml:space="preserve">[Archivage et audit] </w:t>
      </w:r>
      <w:proofErr w:type="spellStart"/>
      <w:r w:rsidRPr="006E4DBF">
        <w:rPr>
          <w:rFonts w:ascii="Consolas" w:eastAsia="Consolas" w:hAnsi="Consolas"/>
          <w:sz w:val="16"/>
          <w:lang w:val="fr-FR"/>
        </w:rPr>
        <w:t>lasts</w:t>
      </w:r>
      <w:proofErr w:type="spellEnd"/>
      <w:r w:rsidRPr="006E4DBF">
        <w:rPr>
          <w:rFonts w:ascii="Consolas" w:eastAsia="Consolas" w:hAnsi="Consolas"/>
          <w:sz w:val="16"/>
          <w:lang w:val="fr-FR"/>
        </w:rPr>
        <w:t xml:space="preserve"> 14 </w:t>
      </w:r>
      <w:proofErr w:type="spellStart"/>
      <w:r w:rsidRPr="006E4DBF">
        <w:rPr>
          <w:rFonts w:ascii="Consolas" w:eastAsia="Consolas" w:hAnsi="Consolas"/>
          <w:sz w:val="16"/>
          <w:lang w:val="fr-FR"/>
        </w:rPr>
        <w:t>days</w:t>
      </w:r>
      <w:proofErr w:type="spellEnd"/>
      <w:r w:rsidRPr="006E4DBF">
        <w:rPr>
          <w:rFonts w:ascii="Consolas" w:eastAsia="Consolas" w:hAnsi="Consolas"/>
          <w:sz w:val="16"/>
          <w:lang w:val="fr-FR"/>
        </w:rPr>
        <w:br/>
        <w:t xml:space="preserve">[Pilotage et IA] </w:t>
      </w:r>
      <w:proofErr w:type="spellStart"/>
      <w:r w:rsidRPr="006E4DBF">
        <w:rPr>
          <w:rFonts w:ascii="Consolas" w:eastAsia="Consolas" w:hAnsi="Consolas"/>
          <w:sz w:val="16"/>
          <w:lang w:val="fr-FR"/>
        </w:rPr>
        <w:t>lasts</w:t>
      </w:r>
      <w:proofErr w:type="spellEnd"/>
      <w:r w:rsidRPr="006E4DBF">
        <w:rPr>
          <w:rFonts w:ascii="Consolas" w:eastAsia="Consolas" w:hAnsi="Consolas"/>
          <w:sz w:val="16"/>
          <w:lang w:val="fr-FR"/>
        </w:rPr>
        <w:t xml:space="preserve"> 21 </w:t>
      </w:r>
      <w:proofErr w:type="spellStart"/>
      <w:r w:rsidRPr="006E4DBF">
        <w:rPr>
          <w:rFonts w:ascii="Consolas" w:eastAsia="Consolas" w:hAnsi="Consolas"/>
          <w:sz w:val="16"/>
          <w:lang w:val="fr-FR"/>
        </w:rPr>
        <w:t>days</w:t>
      </w:r>
      <w:proofErr w:type="spellEnd"/>
      <w:r w:rsidRPr="006E4DBF">
        <w:rPr>
          <w:rFonts w:ascii="Consolas" w:eastAsia="Consolas" w:hAnsi="Consolas"/>
          <w:sz w:val="16"/>
          <w:lang w:val="fr-FR"/>
        </w:rPr>
        <w:br/>
        <w:t xml:space="preserve">[Communications Gouvernement] </w:t>
      </w:r>
      <w:proofErr w:type="spellStart"/>
      <w:r w:rsidRPr="006E4DBF">
        <w:rPr>
          <w:rFonts w:ascii="Consolas" w:eastAsia="Consolas" w:hAnsi="Consolas"/>
          <w:sz w:val="16"/>
          <w:lang w:val="fr-FR"/>
        </w:rPr>
        <w:t>lasts</w:t>
      </w:r>
      <w:proofErr w:type="spellEnd"/>
      <w:r w:rsidRPr="006E4DBF">
        <w:rPr>
          <w:rFonts w:ascii="Consolas" w:eastAsia="Consolas" w:hAnsi="Consolas"/>
          <w:sz w:val="16"/>
          <w:lang w:val="fr-FR"/>
        </w:rPr>
        <w:t xml:space="preserve"> 10 </w:t>
      </w:r>
      <w:proofErr w:type="spellStart"/>
      <w:r w:rsidRPr="006E4DBF">
        <w:rPr>
          <w:rFonts w:ascii="Consolas" w:eastAsia="Consolas" w:hAnsi="Consolas"/>
          <w:sz w:val="16"/>
          <w:lang w:val="fr-FR"/>
        </w:rPr>
        <w:t>days</w:t>
      </w:r>
      <w:proofErr w:type="spellEnd"/>
      <w:r w:rsidRPr="006E4DBF">
        <w:rPr>
          <w:rFonts w:ascii="Consolas" w:eastAsia="Consolas" w:hAnsi="Consolas"/>
          <w:sz w:val="16"/>
          <w:lang w:val="fr-FR"/>
        </w:rPr>
        <w:br/>
        <w:t>[</w:t>
      </w:r>
      <w:proofErr w:type="spellStart"/>
      <w:r w:rsidRPr="006E4DBF">
        <w:rPr>
          <w:rFonts w:ascii="Consolas" w:eastAsia="Consolas" w:hAnsi="Consolas"/>
          <w:sz w:val="16"/>
          <w:lang w:val="fr-FR"/>
        </w:rPr>
        <w:t>Hyperautomation</w:t>
      </w:r>
      <w:proofErr w:type="spellEnd"/>
      <w:r w:rsidRPr="006E4DBF">
        <w:rPr>
          <w:rFonts w:ascii="Consolas" w:eastAsia="Consolas" w:hAnsi="Consolas"/>
          <w:sz w:val="16"/>
          <w:lang w:val="fr-FR"/>
        </w:rPr>
        <w:t xml:space="preserve"> M7] </w:t>
      </w:r>
      <w:proofErr w:type="spellStart"/>
      <w:r w:rsidRPr="006E4DBF">
        <w:rPr>
          <w:rFonts w:ascii="Consolas" w:eastAsia="Consolas" w:hAnsi="Consolas"/>
          <w:sz w:val="16"/>
          <w:lang w:val="fr-FR"/>
        </w:rPr>
        <w:t>lasts</w:t>
      </w:r>
      <w:proofErr w:type="spellEnd"/>
      <w:r w:rsidRPr="006E4DBF">
        <w:rPr>
          <w:rFonts w:ascii="Consolas" w:eastAsia="Consolas" w:hAnsi="Consolas"/>
          <w:sz w:val="16"/>
          <w:lang w:val="fr-FR"/>
        </w:rPr>
        <w:t xml:space="preserve"> 10 </w:t>
      </w:r>
      <w:proofErr w:type="spellStart"/>
      <w:r w:rsidRPr="006E4DBF">
        <w:rPr>
          <w:rFonts w:ascii="Consolas" w:eastAsia="Consolas" w:hAnsi="Consolas"/>
          <w:sz w:val="16"/>
          <w:lang w:val="fr-FR"/>
        </w:rPr>
        <w:t>days</w:t>
      </w:r>
      <w:proofErr w:type="spellEnd"/>
      <w:r w:rsidRPr="006E4DBF">
        <w:rPr>
          <w:rFonts w:ascii="Consolas" w:eastAsia="Consolas" w:hAnsi="Consolas"/>
          <w:sz w:val="16"/>
          <w:lang w:val="fr-FR"/>
        </w:rPr>
        <w:br/>
        <w:t xml:space="preserve">[Durcissement M8] </w:t>
      </w:r>
      <w:proofErr w:type="spellStart"/>
      <w:r w:rsidRPr="006E4DBF">
        <w:rPr>
          <w:rFonts w:ascii="Consolas" w:eastAsia="Consolas" w:hAnsi="Consolas"/>
          <w:sz w:val="16"/>
          <w:lang w:val="fr-FR"/>
        </w:rPr>
        <w:t>lasts</w:t>
      </w:r>
      <w:proofErr w:type="spellEnd"/>
      <w:r w:rsidRPr="006E4DBF">
        <w:rPr>
          <w:rFonts w:ascii="Consolas" w:eastAsia="Consolas" w:hAnsi="Consolas"/>
          <w:sz w:val="16"/>
          <w:lang w:val="fr-FR"/>
        </w:rPr>
        <w:t xml:space="preserve"> 7 </w:t>
      </w:r>
      <w:proofErr w:type="spellStart"/>
      <w:r w:rsidRPr="006E4DBF">
        <w:rPr>
          <w:rFonts w:ascii="Consolas" w:eastAsia="Consolas" w:hAnsi="Consolas"/>
          <w:sz w:val="16"/>
          <w:lang w:val="fr-FR"/>
        </w:rPr>
        <w:t>days</w:t>
      </w:r>
      <w:proofErr w:type="spellEnd"/>
      <w:r w:rsidRPr="006E4DBF">
        <w:rPr>
          <w:rFonts w:ascii="Consolas" w:eastAsia="Consolas" w:hAnsi="Consolas"/>
          <w:sz w:val="16"/>
          <w:lang w:val="fr-FR"/>
        </w:rPr>
        <w:br/>
        <w:t>[</w:t>
      </w:r>
      <w:proofErr w:type="spellStart"/>
      <w:r w:rsidRPr="006E4DBF">
        <w:rPr>
          <w:rFonts w:ascii="Consolas" w:eastAsia="Consolas" w:hAnsi="Consolas"/>
          <w:sz w:val="16"/>
          <w:lang w:val="fr-FR"/>
        </w:rPr>
        <w:t>Redaction</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memoire</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lasts</w:t>
      </w:r>
      <w:proofErr w:type="spellEnd"/>
      <w:r w:rsidRPr="006E4DBF">
        <w:rPr>
          <w:rFonts w:ascii="Consolas" w:eastAsia="Consolas" w:hAnsi="Consolas"/>
          <w:sz w:val="16"/>
          <w:lang w:val="fr-FR"/>
        </w:rPr>
        <w:t xml:space="preserve"> 30 </w:t>
      </w:r>
      <w:proofErr w:type="spellStart"/>
      <w:r w:rsidRPr="006E4DBF">
        <w:rPr>
          <w:rFonts w:ascii="Consolas" w:eastAsia="Consolas" w:hAnsi="Consolas"/>
          <w:sz w:val="16"/>
          <w:lang w:val="fr-FR"/>
        </w:rPr>
        <w:t>days</w:t>
      </w:r>
      <w:proofErr w:type="spellEnd"/>
      <w:r w:rsidRPr="006E4DBF">
        <w:rPr>
          <w:rFonts w:ascii="Consolas" w:eastAsia="Consolas" w:hAnsi="Consolas"/>
          <w:sz w:val="16"/>
          <w:lang w:val="fr-FR"/>
        </w:rPr>
        <w:br/>
        <w:t xml:space="preserve">[Initialisation </w:t>
      </w:r>
      <w:proofErr w:type="spellStart"/>
      <w:r w:rsidRPr="006E4DBF">
        <w:rPr>
          <w:rFonts w:ascii="Consolas" w:eastAsia="Consolas" w:hAnsi="Consolas"/>
          <w:sz w:val="16"/>
          <w:lang w:val="fr-FR"/>
        </w:rPr>
        <w:t>auth</w:t>
      </w:r>
      <w:proofErr w:type="spellEnd"/>
      <w:r w:rsidRPr="006E4DBF">
        <w:rPr>
          <w:rFonts w:ascii="Consolas" w:eastAsia="Consolas" w:hAnsi="Consolas"/>
          <w:sz w:val="16"/>
          <w:lang w:val="fr-FR"/>
        </w:rPr>
        <w:t>-admin] -&gt; [</w:t>
      </w:r>
      <w:proofErr w:type="spellStart"/>
      <w:r w:rsidRPr="006E4DBF">
        <w:rPr>
          <w:rFonts w:ascii="Consolas" w:eastAsia="Consolas" w:hAnsi="Consolas"/>
          <w:sz w:val="16"/>
          <w:lang w:val="fr-FR"/>
        </w:rPr>
        <w:t>Coeur</w:t>
      </w:r>
      <w:proofErr w:type="spellEnd"/>
      <w:r w:rsidRPr="006E4DBF">
        <w:rPr>
          <w:rFonts w:ascii="Consolas" w:eastAsia="Consolas" w:hAnsi="Consolas"/>
          <w:sz w:val="16"/>
          <w:lang w:val="fr-FR"/>
        </w:rPr>
        <w:t xml:space="preserve"> courriers-messagerie]</w:t>
      </w:r>
      <w:r w:rsidRPr="006E4DBF">
        <w:rPr>
          <w:rFonts w:ascii="Consolas" w:eastAsia="Consolas" w:hAnsi="Consolas"/>
          <w:sz w:val="16"/>
          <w:lang w:val="fr-FR"/>
        </w:rPr>
        <w:br/>
        <w:t>[</w:t>
      </w:r>
      <w:proofErr w:type="spellStart"/>
      <w:r w:rsidRPr="006E4DBF">
        <w:rPr>
          <w:rFonts w:ascii="Consolas" w:eastAsia="Consolas" w:hAnsi="Consolas"/>
          <w:sz w:val="16"/>
          <w:lang w:val="fr-FR"/>
        </w:rPr>
        <w:t>Coeur</w:t>
      </w:r>
      <w:proofErr w:type="spellEnd"/>
      <w:r w:rsidRPr="006E4DBF">
        <w:rPr>
          <w:rFonts w:ascii="Consolas" w:eastAsia="Consolas" w:hAnsi="Consolas"/>
          <w:sz w:val="16"/>
          <w:lang w:val="fr-FR"/>
        </w:rPr>
        <w:t xml:space="preserve"> courriers-messagerie] -&gt; [Archivage et audit]</w:t>
      </w:r>
      <w:r w:rsidRPr="006E4DBF">
        <w:rPr>
          <w:rFonts w:ascii="Consolas" w:eastAsia="Consolas" w:hAnsi="Consolas"/>
          <w:sz w:val="16"/>
          <w:lang w:val="fr-FR"/>
        </w:rPr>
        <w:br/>
        <w:t>[Archivage et audit] -&gt; [Pilotage et IA]</w:t>
      </w:r>
      <w:r w:rsidRPr="006E4DBF">
        <w:rPr>
          <w:rFonts w:ascii="Consolas" w:eastAsia="Consolas" w:hAnsi="Consolas"/>
          <w:sz w:val="16"/>
          <w:lang w:val="fr-FR"/>
        </w:rPr>
        <w:br/>
        <w:t>[Pilotage et IA] -&gt; [Communications Gouvernement]</w:t>
      </w:r>
      <w:r w:rsidRPr="006E4DBF">
        <w:rPr>
          <w:rFonts w:ascii="Consolas" w:eastAsia="Consolas" w:hAnsi="Consolas"/>
          <w:sz w:val="16"/>
          <w:lang w:val="fr-FR"/>
        </w:rPr>
        <w:br/>
        <w:t>[Communications Gouvernement] -&gt; [</w:t>
      </w:r>
      <w:proofErr w:type="spellStart"/>
      <w:r w:rsidRPr="006E4DBF">
        <w:rPr>
          <w:rFonts w:ascii="Consolas" w:eastAsia="Consolas" w:hAnsi="Consolas"/>
          <w:sz w:val="16"/>
          <w:lang w:val="fr-FR"/>
        </w:rPr>
        <w:t>Hyperautomation</w:t>
      </w:r>
      <w:proofErr w:type="spellEnd"/>
      <w:r w:rsidRPr="006E4DBF">
        <w:rPr>
          <w:rFonts w:ascii="Consolas" w:eastAsia="Consolas" w:hAnsi="Consolas"/>
          <w:sz w:val="16"/>
          <w:lang w:val="fr-FR"/>
        </w:rPr>
        <w:t xml:space="preserve"> M</w:t>
      </w:r>
      <w:r w:rsidRPr="006E4DBF">
        <w:rPr>
          <w:rFonts w:ascii="Consolas" w:eastAsia="Consolas" w:hAnsi="Consolas"/>
          <w:sz w:val="16"/>
          <w:lang w:val="fr-FR"/>
        </w:rPr>
        <w:t>7]</w:t>
      </w:r>
      <w:r w:rsidRPr="006E4DBF">
        <w:rPr>
          <w:rFonts w:ascii="Consolas" w:eastAsia="Consolas" w:hAnsi="Consolas"/>
          <w:sz w:val="16"/>
          <w:lang w:val="fr-FR"/>
        </w:rPr>
        <w:br/>
        <w:t>[</w:t>
      </w:r>
      <w:proofErr w:type="spellStart"/>
      <w:r w:rsidRPr="006E4DBF">
        <w:rPr>
          <w:rFonts w:ascii="Consolas" w:eastAsia="Consolas" w:hAnsi="Consolas"/>
          <w:sz w:val="16"/>
          <w:lang w:val="fr-FR"/>
        </w:rPr>
        <w:t>Hyperautomation</w:t>
      </w:r>
      <w:proofErr w:type="spellEnd"/>
      <w:r w:rsidRPr="006E4DBF">
        <w:rPr>
          <w:rFonts w:ascii="Consolas" w:eastAsia="Consolas" w:hAnsi="Consolas"/>
          <w:sz w:val="16"/>
          <w:lang w:val="fr-FR"/>
        </w:rPr>
        <w:t xml:space="preserve"> M7] -&gt; [Durcissement M8]</w:t>
      </w:r>
      <w:r w:rsidRPr="006E4DBF">
        <w:rPr>
          <w:rFonts w:ascii="Consolas" w:eastAsia="Consolas" w:hAnsi="Consolas"/>
          <w:sz w:val="16"/>
          <w:lang w:val="fr-FR"/>
        </w:rPr>
        <w:br/>
        <w:t>@endgantt</w:t>
      </w:r>
      <w:r w:rsidRPr="006E4DBF">
        <w:rPr>
          <w:rFonts w:ascii="Consolas" w:eastAsia="Consolas" w:hAnsi="Consolas"/>
          <w:sz w:val="16"/>
          <w:lang w:val="fr-FR"/>
        </w:rPr>
        <w:br/>
      </w:r>
    </w:p>
    <w:p w14:paraId="2BB565BA" w14:textId="77777777" w:rsidR="00A05820" w:rsidRPr="006E4DBF" w:rsidRDefault="00FD2696">
      <w:pPr>
        <w:rPr>
          <w:lang w:val="fr-FR"/>
        </w:rPr>
      </w:pPr>
      <w:r w:rsidRPr="006E4DBF">
        <w:rPr>
          <w:lang w:val="fr-FR"/>
        </w:rPr>
        <w:br w:type="page"/>
      </w:r>
    </w:p>
    <w:p w14:paraId="690C60F7" w14:textId="77777777" w:rsidR="00A05820" w:rsidRPr="006E4DBF" w:rsidRDefault="00FD2696">
      <w:pPr>
        <w:pStyle w:val="Titre1"/>
        <w:rPr>
          <w:lang w:val="fr-FR"/>
        </w:rPr>
      </w:pPr>
      <w:r w:rsidRPr="006E4DBF">
        <w:rPr>
          <w:rFonts w:ascii="Times New Roman" w:eastAsia="Times New Roman" w:hAnsi="Times New Roman"/>
          <w:lang w:val="fr-FR"/>
        </w:rPr>
        <w:lastRenderedPageBreak/>
        <w:t>PARTIE II. ANALYSE ET CONCEPTION</w:t>
      </w:r>
    </w:p>
    <w:p w14:paraId="1AF0E01D" w14:textId="77777777" w:rsidR="00A05820" w:rsidRPr="006E4DBF" w:rsidRDefault="00FD2696">
      <w:pPr>
        <w:pStyle w:val="Titre1"/>
        <w:rPr>
          <w:lang w:val="fr-FR"/>
        </w:rPr>
      </w:pPr>
      <w:r w:rsidRPr="006E4DBF">
        <w:rPr>
          <w:rFonts w:ascii="Times New Roman" w:eastAsia="Times New Roman" w:hAnsi="Times New Roman"/>
          <w:lang w:val="fr-FR"/>
        </w:rPr>
        <w:t>Chapitre 4. Analyse préalable</w:t>
      </w:r>
    </w:p>
    <w:p w14:paraId="25D28018" w14:textId="77777777" w:rsidR="00A05820" w:rsidRPr="006E4DBF" w:rsidRDefault="00FD2696">
      <w:pPr>
        <w:pStyle w:val="Titre2"/>
        <w:rPr>
          <w:lang w:val="fr-FR"/>
        </w:rPr>
      </w:pPr>
      <w:r w:rsidRPr="006E4DBF">
        <w:rPr>
          <w:rFonts w:ascii="Times New Roman" w:eastAsia="Times New Roman" w:hAnsi="Times New Roman"/>
          <w:sz w:val="24"/>
          <w:lang w:val="fr-FR"/>
        </w:rPr>
        <w:t>4.1. Analyse de l’existant</w:t>
      </w:r>
    </w:p>
    <w:p w14:paraId="1788DE1B" w14:textId="77777777" w:rsidR="00A05820" w:rsidRPr="006E4DBF" w:rsidRDefault="00FD2696">
      <w:pPr>
        <w:pStyle w:val="Titre3"/>
        <w:rPr>
          <w:lang w:val="fr-FR"/>
        </w:rPr>
      </w:pPr>
      <w:r w:rsidRPr="006E4DBF">
        <w:rPr>
          <w:rFonts w:ascii="Times New Roman" w:eastAsia="Times New Roman" w:hAnsi="Times New Roman"/>
          <w:lang w:val="fr-FR"/>
        </w:rPr>
        <w:t>4.1.1. Organisation actuelle (traitement actuel et personnel impliqué)</w:t>
      </w:r>
    </w:p>
    <w:p w14:paraId="78BD6CED" w14:textId="690D8699" w:rsidR="00A05820" w:rsidRPr="006E4DBF" w:rsidRDefault="00FD2696">
      <w:pPr>
        <w:spacing w:after="120"/>
        <w:jc w:val="both"/>
        <w:rPr>
          <w:lang w:val="fr-FR"/>
        </w:rPr>
      </w:pPr>
      <w:r w:rsidRPr="006E4DBF">
        <w:rPr>
          <w:rFonts w:ascii="Times New Roman" w:eastAsia="Times New Roman" w:hAnsi="Times New Roman"/>
          <w:lang w:val="fr-FR"/>
        </w:rPr>
        <w:t xml:space="preserve">Dans l’organisation </w:t>
      </w:r>
      <w:r w:rsidRPr="006E4DBF">
        <w:rPr>
          <w:rFonts w:ascii="Times New Roman" w:eastAsia="Times New Roman" w:hAnsi="Times New Roman"/>
          <w:lang w:val="fr-FR"/>
        </w:rPr>
        <w:t>administrative cible, chaque ministère est structuré en directions (Courrier, DSI, DRH, DAF, etc.). Les courriers transitent entre directions du même ministère (flux interne) ou d’un ministère vers une direction d’un autre ministère (flux externe). Le pers</w:t>
      </w:r>
      <w:r w:rsidRPr="006E4DBF">
        <w:rPr>
          <w:rFonts w:ascii="Times New Roman" w:eastAsia="Times New Roman" w:hAnsi="Times New Roman"/>
          <w:lang w:val="fr-FR"/>
        </w:rPr>
        <w:t>onnel impliqué comprend typiquement : agents de bureau, responsables de direction, agents du bureau du courrie</w:t>
      </w:r>
      <w:r>
        <w:rPr>
          <w:rFonts w:ascii="Times New Roman" w:eastAsia="Times New Roman" w:hAnsi="Times New Roman"/>
          <w:lang w:val="fr-FR"/>
        </w:rPr>
        <w:t>r</w:t>
      </w:r>
      <w:r w:rsidRPr="006E4DBF">
        <w:rPr>
          <w:rFonts w:ascii="Times New Roman" w:eastAsia="Times New Roman" w:hAnsi="Times New Roman"/>
          <w:lang w:val="fr-FR"/>
        </w:rPr>
        <w:t xml:space="preserve"> et, pour les communications d’État, un canal Gouvernement et un directeur par ministère.</w:t>
      </w:r>
    </w:p>
    <w:p w14:paraId="1608A601"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Avant </w:t>
      </w:r>
      <w:proofErr w:type="spellStart"/>
      <w:r w:rsidRPr="006E4DBF">
        <w:rPr>
          <w:rFonts w:ascii="Times New Roman" w:eastAsia="Times New Roman" w:hAnsi="Times New Roman"/>
          <w:lang w:val="fr-FR"/>
        </w:rPr>
        <w:t>FluxMin</w:t>
      </w:r>
      <w:proofErr w:type="spellEnd"/>
      <w:r w:rsidRPr="006E4DBF">
        <w:rPr>
          <w:rFonts w:ascii="Times New Roman" w:eastAsia="Times New Roman" w:hAnsi="Times New Roman"/>
          <w:lang w:val="fr-FR"/>
        </w:rPr>
        <w:t>, le traitement courant repose</w:t>
      </w:r>
      <w:r w:rsidRPr="006E4DBF">
        <w:rPr>
          <w:rFonts w:ascii="Times New Roman" w:eastAsia="Times New Roman" w:hAnsi="Times New Roman"/>
          <w:lang w:val="fr-FR"/>
        </w:rPr>
        <w:t xml:space="preserve"> souvent sur : enregistrement manuel ou tableurs, envoi par e-mail, classement papier, et absence de tableau de bord unifié des délais. Les accusés de réception des instructions gouvernementales sont difficiles à centraliser.</w:t>
      </w:r>
    </w:p>
    <w:p w14:paraId="64D52909" w14:textId="77777777" w:rsidR="00A05820" w:rsidRPr="006E4DBF" w:rsidRDefault="00FD2696">
      <w:pPr>
        <w:rPr>
          <w:lang w:val="fr-FR"/>
        </w:rPr>
      </w:pPr>
      <w:proofErr w:type="spellStart"/>
      <w:r w:rsidRPr="006E4DBF">
        <w:rPr>
          <w:rFonts w:ascii="Times New Roman" w:eastAsia="Times New Roman" w:hAnsi="Times New Roman"/>
          <w:b/>
          <w:color w:val="1F4E79"/>
          <w:sz w:val="20"/>
          <w:lang w:val="fr-FR"/>
        </w:rPr>
        <w:t>PlantUML</w:t>
      </w:r>
      <w:proofErr w:type="spellEnd"/>
      <w:r w:rsidRPr="006E4DBF">
        <w:rPr>
          <w:rFonts w:ascii="Times New Roman" w:eastAsia="Times New Roman" w:hAnsi="Times New Roman"/>
          <w:b/>
          <w:color w:val="1F4E79"/>
          <w:sz w:val="20"/>
          <w:lang w:val="fr-FR"/>
        </w:rPr>
        <w:t xml:space="preserve"> — Organisation / cas </w:t>
      </w:r>
      <w:r w:rsidRPr="006E4DBF">
        <w:rPr>
          <w:rFonts w:ascii="Times New Roman" w:eastAsia="Times New Roman" w:hAnsi="Times New Roman"/>
          <w:b/>
          <w:color w:val="1F4E79"/>
          <w:sz w:val="20"/>
          <w:lang w:val="fr-FR"/>
        </w:rPr>
        <w:t>d’usage de l’existant (optionnel)</w:t>
      </w:r>
    </w:p>
    <w:p w14:paraId="609432B5" w14:textId="77777777" w:rsidR="00A05820" w:rsidRPr="006E4DBF" w:rsidRDefault="00FD2696">
      <w:pPr>
        <w:shd w:val="clear" w:color="auto" w:fill="F2F2F2"/>
        <w:spacing w:before="80"/>
        <w:rPr>
          <w:lang w:val="fr-FR"/>
        </w:rPr>
      </w:pPr>
      <w:r w:rsidRPr="006E4DBF">
        <w:rPr>
          <w:rFonts w:ascii="Consolas" w:eastAsia="Consolas" w:hAnsi="Consolas"/>
          <w:sz w:val="16"/>
          <w:lang w:val="fr-FR"/>
        </w:rPr>
        <w:t>@startuml</w:t>
      </w:r>
      <w:r w:rsidRPr="006E4DBF">
        <w:rPr>
          <w:rFonts w:ascii="Consolas" w:eastAsia="Consolas" w:hAnsi="Consolas"/>
          <w:sz w:val="16"/>
          <w:lang w:val="fr-FR"/>
        </w:rPr>
        <w:br/>
      </w:r>
      <w:proofErr w:type="spellStart"/>
      <w:r w:rsidRPr="006E4DBF">
        <w:rPr>
          <w:rFonts w:ascii="Consolas" w:eastAsia="Consolas" w:hAnsi="Consolas"/>
          <w:sz w:val="16"/>
          <w:lang w:val="fr-FR"/>
        </w:rPr>
        <w:t>title</w:t>
      </w:r>
      <w:proofErr w:type="spellEnd"/>
      <w:r w:rsidRPr="006E4DBF">
        <w:rPr>
          <w:rFonts w:ascii="Consolas" w:eastAsia="Consolas" w:hAnsi="Consolas"/>
          <w:sz w:val="16"/>
          <w:lang w:val="fr-FR"/>
        </w:rPr>
        <w:t xml:space="preserve"> Organisation actuelle — acteurs du traitement courrier</w:t>
      </w:r>
      <w:r w:rsidRPr="006E4DBF">
        <w:rPr>
          <w:rFonts w:ascii="Consolas" w:eastAsia="Consolas" w:hAnsi="Consolas"/>
          <w:sz w:val="16"/>
          <w:lang w:val="fr-FR"/>
        </w:rPr>
        <w:br/>
      </w:r>
      <w:proofErr w:type="spellStart"/>
      <w:r w:rsidRPr="006E4DBF">
        <w:rPr>
          <w:rFonts w:ascii="Consolas" w:eastAsia="Consolas" w:hAnsi="Consolas"/>
          <w:sz w:val="16"/>
          <w:lang w:val="fr-FR"/>
        </w:rPr>
        <w:t>left</w:t>
      </w:r>
      <w:proofErr w:type="spellEnd"/>
      <w:r w:rsidRPr="006E4DBF">
        <w:rPr>
          <w:rFonts w:ascii="Consolas" w:eastAsia="Consolas" w:hAnsi="Consolas"/>
          <w:sz w:val="16"/>
          <w:lang w:val="fr-FR"/>
        </w:rPr>
        <w:t xml:space="preserve"> to right direction</w:t>
      </w:r>
      <w:r w:rsidRPr="006E4DBF">
        <w:rPr>
          <w:rFonts w:ascii="Consolas" w:eastAsia="Consolas" w:hAnsi="Consolas"/>
          <w:sz w:val="16"/>
          <w:lang w:val="fr-FR"/>
        </w:rPr>
        <w:br/>
      </w:r>
      <w:proofErr w:type="spellStart"/>
      <w:r w:rsidRPr="006E4DBF">
        <w:rPr>
          <w:rFonts w:ascii="Consolas" w:eastAsia="Consolas" w:hAnsi="Consolas"/>
          <w:sz w:val="16"/>
          <w:lang w:val="fr-FR"/>
        </w:rPr>
        <w:t>actor</w:t>
      </w:r>
      <w:proofErr w:type="spellEnd"/>
      <w:r w:rsidRPr="006E4DBF">
        <w:rPr>
          <w:rFonts w:ascii="Consolas" w:eastAsia="Consolas" w:hAnsi="Consolas"/>
          <w:sz w:val="16"/>
          <w:lang w:val="fr-FR"/>
        </w:rPr>
        <w:t xml:space="preserve"> "Agent" as A</w:t>
      </w:r>
      <w:r w:rsidRPr="006E4DBF">
        <w:rPr>
          <w:rFonts w:ascii="Consolas" w:eastAsia="Consolas" w:hAnsi="Consolas"/>
          <w:sz w:val="16"/>
          <w:lang w:val="fr-FR"/>
        </w:rPr>
        <w:br/>
      </w:r>
      <w:proofErr w:type="spellStart"/>
      <w:r w:rsidRPr="006E4DBF">
        <w:rPr>
          <w:rFonts w:ascii="Consolas" w:eastAsia="Consolas" w:hAnsi="Consolas"/>
          <w:sz w:val="16"/>
          <w:lang w:val="fr-FR"/>
        </w:rPr>
        <w:t>actor</w:t>
      </w:r>
      <w:proofErr w:type="spellEnd"/>
      <w:r w:rsidRPr="006E4DBF">
        <w:rPr>
          <w:rFonts w:ascii="Consolas" w:eastAsia="Consolas" w:hAnsi="Consolas"/>
          <w:sz w:val="16"/>
          <w:lang w:val="fr-FR"/>
        </w:rPr>
        <w:t xml:space="preserve"> "Responsable\</w:t>
      </w:r>
      <w:proofErr w:type="spellStart"/>
      <w:r w:rsidRPr="006E4DBF">
        <w:rPr>
          <w:rFonts w:ascii="Consolas" w:eastAsia="Consolas" w:hAnsi="Consolas"/>
          <w:sz w:val="16"/>
          <w:lang w:val="fr-FR"/>
        </w:rPr>
        <w:t>ndirection</w:t>
      </w:r>
      <w:proofErr w:type="spellEnd"/>
      <w:r w:rsidRPr="006E4DBF">
        <w:rPr>
          <w:rFonts w:ascii="Consolas" w:eastAsia="Consolas" w:hAnsi="Consolas"/>
          <w:sz w:val="16"/>
          <w:lang w:val="fr-FR"/>
        </w:rPr>
        <w:t>" as R</w:t>
      </w:r>
      <w:r w:rsidRPr="006E4DBF">
        <w:rPr>
          <w:rFonts w:ascii="Consolas" w:eastAsia="Consolas" w:hAnsi="Consolas"/>
          <w:sz w:val="16"/>
          <w:lang w:val="fr-FR"/>
        </w:rPr>
        <w:br/>
      </w:r>
      <w:proofErr w:type="spellStart"/>
      <w:r w:rsidRPr="006E4DBF">
        <w:rPr>
          <w:rFonts w:ascii="Consolas" w:eastAsia="Consolas" w:hAnsi="Consolas"/>
          <w:sz w:val="16"/>
          <w:lang w:val="fr-FR"/>
        </w:rPr>
        <w:t>actor</w:t>
      </w:r>
      <w:proofErr w:type="spellEnd"/>
      <w:r w:rsidRPr="006E4DBF">
        <w:rPr>
          <w:rFonts w:ascii="Consolas" w:eastAsia="Consolas" w:hAnsi="Consolas"/>
          <w:sz w:val="16"/>
          <w:lang w:val="fr-FR"/>
        </w:rPr>
        <w:t xml:space="preserve"> "Agent courrier" as C</w:t>
      </w:r>
      <w:r w:rsidRPr="006E4DBF">
        <w:rPr>
          <w:rFonts w:ascii="Consolas" w:eastAsia="Consolas" w:hAnsi="Consolas"/>
          <w:sz w:val="16"/>
          <w:lang w:val="fr-FR"/>
        </w:rPr>
        <w:br/>
      </w:r>
      <w:proofErr w:type="spellStart"/>
      <w:r w:rsidRPr="006E4DBF">
        <w:rPr>
          <w:rFonts w:ascii="Consolas" w:eastAsia="Consolas" w:hAnsi="Consolas"/>
          <w:sz w:val="16"/>
          <w:lang w:val="fr-FR"/>
        </w:rPr>
        <w:t>actor</w:t>
      </w:r>
      <w:proofErr w:type="spellEnd"/>
      <w:r w:rsidRPr="006E4DBF">
        <w:rPr>
          <w:rFonts w:ascii="Consolas" w:eastAsia="Consolas" w:hAnsi="Consolas"/>
          <w:sz w:val="16"/>
          <w:lang w:val="fr-FR"/>
        </w:rPr>
        <w:t xml:space="preserve"> "Auditeur" as AU</w:t>
      </w:r>
      <w:r w:rsidRPr="006E4DBF">
        <w:rPr>
          <w:rFonts w:ascii="Consolas" w:eastAsia="Consolas" w:hAnsi="Consolas"/>
          <w:sz w:val="16"/>
          <w:lang w:val="fr-FR"/>
        </w:rPr>
        <w:br/>
      </w:r>
      <w:proofErr w:type="spellStart"/>
      <w:r w:rsidRPr="006E4DBF">
        <w:rPr>
          <w:rFonts w:ascii="Consolas" w:eastAsia="Consolas" w:hAnsi="Consolas"/>
          <w:sz w:val="16"/>
          <w:lang w:val="fr-FR"/>
        </w:rPr>
        <w:t>actor</w:t>
      </w:r>
      <w:proofErr w:type="spellEnd"/>
      <w:r w:rsidRPr="006E4DBF">
        <w:rPr>
          <w:rFonts w:ascii="Consolas" w:eastAsia="Consolas" w:hAnsi="Consolas"/>
          <w:sz w:val="16"/>
          <w:lang w:val="fr-FR"/>
        </w:rPr>
        <w:t xml:space="preserve"> "Directeur\</w:t>
      </w:r>
      <w:proofErr w:type="spellStart"/>
      <w:r w:rsidRPr="006E4DBF">
        <w:rPr>
          <w:rFonts w:ascii="Consolas" w:eastAsia="Consolas" w:hAnsi="Consolas"/>
          <w:sz w:val="16"/>
          <w:lang w:val="fr-FR"/>
        </w:rPr>
        <w:t>nmin</w:t>
      </w:r>
      <w:r w:rsidRPr="006E4DBF">
        <w:rPr>
          <w:rFonts w:ascii="Consolas" w:eastAsia="Consolas" w:hAnsi="Consolas"/>
          <w:sz w:val="16"/>
          <w:lang w:val="fr-FR"/>
        </w:rPr>
        <w:t>istere</w:t>
      </w:r>
      <w:proofErr w:type="spellEnd"/>
      <w:r w:rsidRPr="006E4DBF">
        <w:rPr>
          <w:rFonts w:ascii="Consolas" w:eastAsia="Consolas" w:hAnsi="Consolas"/>
          <w:sz w:val="16"/>
          <w:lang w:val="fr-FR"/>
        </w:rPr>
        <w:t>" as D</w:t>
      </w:r>
      <w:r w:rsidRPr="006E4DBF">
        <w:rPr>
          <w:rFonts w:ascii="Consolas" w:eastAsia="Consolas" w:hAnsi="Consolas"/>
          <w:sz w:val="16"/>
          <w:lang w:val="fr-FR"/>
        </w:rPr>
        <w:br/>
      </w:r>
      <w:proofErr w:type="spellStart"/>
      <w:r w:rsidRPr="006E4DBF">
        <w:rPr>
          <w:rFonts w:ascii="Consolas" w:eastAsia="Consolas" w:hAnsi="Consolas"/>
          <w:sz w:val="16"/>
          <w:lang w:val="fr-FR"/>
        </w:rPr>
        <w:t>actor</w:t>
      </w:r>
      <w:proofErr w:type="spellEnd"/>
      <w:r w:rsidRPr="006E4DBF">
        <w:rPr>
          <w:rFonts w:ascii="Consolas" w:eastAsia="Consolas" w:hAnsi="Consolas"/>
          <w:sz w:val="16"/>
          <w:lang w:val="fr-FR"/>
        </w:rPr>
        <w:t xml:space="preserve"> "Gouvernement" as G</w:t>
      </w:r>
      <w:r w:rsidRPr="006E4DBF">
        <w:rPr>
          <w:rFonts w:ascii="Consolas" w:eastAsia="Consolas" w:hAnsi="Consolas"/>
          <w:sz w:val="16"/>
          <w:lang w:val="fr-FR"/>
        </w:rPr>
        <w:br/>
        <w:t>rectangle "</w:t>
      </w:r>
      <w:proofErr w:type="spellStart"/>
      <w:r w:rsidRPr="006E4DBF">
        <w:rPr>
          <w:rFonts w:ascii="Consolas" w:eastAsia="Consolas" w:hAnsi="Consolas"/>
          <w:sz w:val="16"/>
          <w:lang w:val="fr-FR"/>
        </w:rPr>
        <w:t>Ministere</w:t>
      </w:r>
      <w:proofErr w:type="spellEnd"/>
      <w:r w:rsidRPr="006E4DBF">
        <w:rPr>
          <w:rFonts w:ascii="Consolas" w:eastAsia="Consolas" w:hAnsi="Consolas"/>
          <w:sz w:val="16"/>
          <w:lang w:val="fr-FR"/>
        </w:rPr>
        <w:t>" {</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usecase</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Reception</w:t>
      </w:r>
      <w:proofErr w:type="spellEnd"/>
      <w:r w:rsidRPr="006E4DBF">
        <w:rPr>
          <w:rFonts w:ascii="Consolas" w:eastAsia="Consolas" w:hAnsi="Consolas"/>
          <w:sz w:val="16"/>
          <w:lang w:val="fr-FR"/>
        </w:rPr>
        <w:t xml:space="preserve"> papier / email" as U1</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usecase</w:t>
      </w:r>
      <w:proofErr w:type="spellEnd"/>
      <w:r w:rsidRPr="006E4DBF">
        <w:rPr>
          <w:rFonts w:ascii="Consolas" w:eastAsia="Consolas" w:hAnsi="Consolas"/>
          <w:sz w:val="16"/>
          <w:lang w:val="fr-FR"/>
        </w:rPr>
        <w:t xml:space="preserve"> "Enregistrement manuel" as U2</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usecase</w:t>
      </w:r>
      <w:proofErr w:type="spellEnd"/>
      <w:r w:rsidRPr="006E4DBF">
        <w:rPr>
          <w:rFonts w:ascii="Consolas" w:eastAsia="Consolas" w:hAnsi="Consolas"/>
          <w:sz w:val="16"/>
          <w:lang w:val="fr-FR"/>
        </w:rPr>
        <w:t xml:space="preserve"> "Transmission interne" as U3</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usecase</w:t>
      </w:r>
      <w:proofErr w:type="spellEnd"/>
      <w:r w:rsidRPr="006E4DBF">
        <w:rPr>
          <w:rFonts w:ascii="Consolas" w:eastAsia="Consolas" w:hAnsi="Consolas"/>
          <w:sz w:val="16"/>
          <w:lang w:val="fr-FR"/>
        </w:rPr>
        <w:t xml:space="preserve"> "Classement / archive" as U4</w:t>
      </w:r>
      <w:r w:rsidRPr="006E4DBF">
        <w:rPr>
          <w:rFonts w:ascii="Consolas" w:eastAsia="Consolas" w:hAnsi="Consolas"/>
          <w:sz w:val="16"/>
          <w:lang w:val="fr-FR"/>
        </w:rPr>
        <w:br/>
        <w:t>}</w:t>
      </w:r>
      <w:r w:rsidRPr="006E4DBF">
        <w:rPr>
          <w:rFonts w:ascii="Consolas" w:eastAsia="Consolas" w:hAnsi="Consolas"/>
          <w:sz w:val="16"/>
          <w:lang w:val="fr-FR"/>
        </w:rPr>
        <w:br/>
        <w:t>A --&gt; U1</w:t>
      </w:r>
      <w:r w:rsidRPr="006E4DBF">
        <w:rPr>
          <w:rFonts w:ascii="Consolas" w:eastAsia="Consolas" w:hAnsi="Consolas"/>
          <w:sz w:val="16"/>
          <w:lang w:val="fr-FR"/>
        </w:rPr>
        <w:br/>
        <w:t>C --&gt; U2</w:t>
      </w:r>
      <w:r w:rsidRPr="006E4DBF">
        <w:rPr>
          <w:rFonts w:ascii="Consolas" w:eastAsia="Consolas" w:hAnsi="Consolas"/>
          <w:sz w:val="16"/>
          <w:lang w:val="fr-FR"/>
        </w:rPr>
        <w:br/>
        <w:t>R --&gt; U3</w:t>
      </w:r>
      <w:r w:rsidRPr="006E4DBF">
        <w:rPr>
          <w:rFonts w:ascii="Consolas" w:eastAsia="Consolas" w:hAnsi="Consolas"/>
          <w:sz w:val="16"/>
          <w:lang w:val="fr-FR"/>
        </w:rPr>
        <w:br/>
        <w:t xml:space="preserve">AU </w:t>
      </w:r>
      <w:r w:rsidRPr="006E4DBF">
        <w:rPr>
          <w:rFonts w:ascii="Consolas" w:eastAsia="Consolas" w:hAnsi="Consolas"/>
          <w:sz w:val="16"/>
          <w:lang w:val="fr-FR"/>
        </w:rPr>
        <w:t>--&gt; U4</w:t>
      </w:r>
      <w:r w:rsidRPr="006E4DBF">
        <w:rPr>
          <w:rFonts w:ascii="Consolas" w:eastAsia="Consolas" w:hAnsi="Consolas"/>
          <w:sz w:val="16"/>
          <w:lang w:val="fr-FR"/>
        </w:rPr>
        <w:br/>
        <w:t xml:space="preserve">G ..&gt; D : instruction officielle\n(hors </w:t>
      </w:r>
      <w:proofErr w:type="spellStart"/>
      <w:r w:rsidRPr="006E4DBF">
        <w:rPr>
          <w:rFonts w:ascii="Consolas" w:eastAsia="Consolas" w:hAnsi="Consolas"/>
          <w:sz w:val="16"/>
          <w:lang w:val="fr-FR"/>
        </w:rPr>
        <w:t>systeme</w:t>
      </w:r>
      <w:proofErr w:type="spellEnd"/>
      <w:r w:rsidRPr="006E4DBF">
        <w:rPr>
          <w:rFonts w:ascii="Consolas" w:eastAsia="Consolas" w:hAnsi="Consolas"/>
          <w:sz w:val="16"/>
          <w:lang w:val="fr-FR"/>
        </w:rPr>
        <w:t>)</w:t>
      </w:r>
      <w:r w:rsidRPr="006E4DBF">
        <w:rPr>
          <w:rFonts w:ascii="Consolas" w:eastAsia="Consolas" w:hAnsi="Consolas"/>
          <w:sz w:val="16"/>
          <w:lang w:val="fr-FR"/>
        </w:rPr>
        <w:br/>
        <w:t>@enduml</w:t>
      </w:r>
      <w:r w:rsidRPr="006E4DBF">
        <w:rPr>
          <w:rFonts w:ascii="Consolas" w:eastAsia="Consolas" w:hAnsi="Consolas"/>
          <w:sz w:val="16"/>
          <w:lang w:val="fr-FR"/>
        </w:rPr>
        <w:br/>
      </w:r>
    </w:p>
    <w:p w14:paraId="306A2DEF" w14:textId="77777777" w:rsidR="00A05820" w:rsidRPr="006E4DBF" w:rsidRDefault="00FD2696">
      <w:pPr>
        <w:pStyle w:val="Titre3"/>
        <w:rPr>
          <w:lang w:val="fr-FR"/>
        </w:rPr>
      </w:pPr>
      <w:r w:rsidRPr="006E4DBF">
        <w:rPr>
          <w:rFonts w:ascii="Times New Roman" w:eastAsia="Times New Roman" w:hAnsi="Times New Roman"/>
          <w:lang w:val="fr-FR"/>
        </w:rPr>
        <w:t>4.1.2. Inventaire des moyens matériels et logiciels</w:t>
      </w:r>
    </w:p>
    <w:tbl>
      <w:tblPr>
        <w:tblStyle w:val="Grilledutableau"/>
        <w:tblW w:w="0" w:type="auto"/>
        <w:tblLook w:val="04A0" w:firstRow="1" w:lastRow="0" w:firstColumn="1" w:lastColumn="0" w:noHBand="0" w:noVBand="1"/>
      </w:tblPr>
      <w:tblGrid>
        <w:gridCol w:w="4844"/>
        <w:gridCol w:w="4844"/>
      </w:tblGrid>
      <w:tr w:rsidR="00A05820" w14:paraId="7179E99F" w14:textId="77777777">
        <w:tc>
          <w:tcPr>
            <w:tcW w:w="4844" w:type="dxa"/>
          </w:tcPr>
          <w:p w14:paraId="7470FE0A" w14:textId="77777777" w:rsidR="00A05820" w:rsidRDefault="00FD2696">
            <w:proofErr w:type="spellStart"/>
            <w:r>
              <w:rPr>
                <w:rFonts w:ascii="Times New Roman" w:eastAsia="Times New Roman" w:hAnsi="Times New Roman"/>
                <w:b/>
                <w:sz w:val="18"/>
              </w:rPr>
              <w:t>Catégorie</w:t>
            </w:r>
            <w:proofErr w:type="spellEnd"/>
          </w:p>
        </w:tc>
        <w:tc>
          <w:tcPr>
            <w:tcW w:w="4844" w:type="dxa"/>
          </w:tcPr>
          <w:p w14:paraId="2DCECC21" w14:textId="77777777" w:rsidR="00A05820" w:rsidRDefault="00FD2696">
            <w:r>
              <w:rPr>
                <w:rFonts w:ascii="Times New Roman" w:eastAsia="Times New Roman" w:hAnsi="Times New Roman"/>
                <w:b/>
                <w:sz w:val="18"/>
              </w:rPr>
              <w:t>Existant typique</w:t>
            </w:r>
          </w:p>
        </w:tc>
      </w:tr>
      <w:tr w:rsidR="00A05820" w:rsidRPr="006E4DBF" w14:paraId="1D95A76D" w14:textId="77777777">
        <w:tc>
          <w:tcPr>
            <w:tcW w:w="4844" w:type="dxa"/>
          </w:tcPr>
          <w:p w14:paraId="6D047E95" w14:textId="77777777" w:rsidR="00A05820" w:rsidRDefault="00FD2696">
            <w:r>
              <w:rPr>
                <w:rFonts w:ascii="Times New Roman" w:eastAsia="Times New Roman" w:hAnsi="Times New Roman"/>
                <w:sz w:val="18"/>
              </w:rPr>
              <w:t>Matériel</w:t>
            </w:r>
          </w:p>
        </w:tc>
        <w:tc>
          <w:tcPr>
            <w:tcW w:w="4844" w:type="dxa"/>
          </w:tcPr>
          <w:p w14:paraId="607903DA" w14:textId="77777777" w:rsidR="00A05820" w:rsidRPr="006E4DBF" w:rsidRDefault="00FD2696">
            <w:pPr>
              <w:rPr>
                <w:lang w:val="fr-FR"/>
              </w:rPr>
            </w:pPr>
            <w:r w:rsidRPr="006E4DBF">
              <w:rPr>
                <w:rFonts w:ascii="Times New Roman" w:eastAsia="Times New Roman" w:hAnsi="Times New Roman"/>
                <w:sz w:val="18"/>
                <w:lang w:val="fr-FR"/>
              </w:rPr>
              <w:t>Postes bureautiques, imprimantes, scanners, serveurs de messagerie</w:t>
            </w:r>
          </w:p>
        </w:tc>
      </w:tr>
      <w:tr w:rsidR="00A05820" w14:paraId="48BAEE99" w14:textId="77777777">
        <w:tc>
          <w:tcPr>
            <w:tcW w:w="4844" w:type="dxa"/>
          </w:tcPr>
          <w:p w14:paraId="1144C349" w14:textId="77777777" w:rsidR="00A05820" w:rsidRDefault="00FD2696">
            <w:proofErr w:type="spellStart"/>
            <w:r>
              <w:rPr>
                <w:rFonts w:ascii="Times New Roman" w:eastAsia="Times New Roman" w:hAnsi="Times New Roman"/>
                <w:sz w:val="18"/>
              </w:rPr>
              <w:t>Logiciel</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bureautique</w:t>
            </w:r>
            <w:proofErr w:type="spellEnd"/>
          </w:p>
        </w:tc>
        <w:tc>
          <w:tcPr>
            <w:tcW w:w="4844" w:type="dxa"/>
          </w:tcPr>
          <w:p w14:paraId="16049453" w14:textId="77777777" w:rsidR="00A05820" w:rsidRDefault="00FD2696">
            <w:r>
              <w:rPr>
                <w:rFonts w:ascii="Times New Roman" w:eastAsia="Times New Roman" w:hAnsi="Times New Roman"/>
                <w:sz w:val="18"/>
              </w:rPr>
              <w:t>Suite Office,</w:t>
            </w:r>
            <w:r>
              <w:rPr>
                <w:rFonts w:ascii="Times New Roman" w:eastAsia="Times New Roman" w:hAnsi="Times New Roman"/>
                <w:sz w:val="18"/>
              </w:rPr>
              <w:t xml:space="preserve"> clients mail (Outlook, webmail)</w:t>
            </w:r>
          </w:p>
        </w:tc>
      </w:tr>
      <w:tr w:rsidR="00A05820" w:rsidRPr="006E4DBF" w14:paraId="6F35AC99" w14:textId="77777777">
        <w:tc>
          <w:tcPr>
            <w:tcW w:w="4844" w:type="dxa"/>
          </w:tcPr>
          <w:p w14:paraId="46603122" w14:textId="77777777" w:rsidR="00A05820" w:rsidRDefault="00FD2696">
            <w:r>
              <w:rPr>
                <w:rFonts w:ascii="Times New Roman" w:eastAsia="Times New Roman" w:hAnsi="Times New Roman"/>
                <w:sz w:val="18"/>
              </w:rPr>
              <w:t>Stockage</w:t>
            </w:r>
          </w:p>
        </w:tc>
        <w:tc>
          <w:tcPr>
            <w:tcW w:w="4844" w:type="dxa"/>
          </w:tcPr>
          <w:p w14:paraId="7349BF1D" w14:textId="77777777" w:rsidR="00A05820" w:rsidRPr="006E4DBF" w:rsidRDefault="00FD2696">
            <w:pPr>
              <w:rPr>
                <w:lang w:val="fr-FR"/>
              </w:rPr>
            </w:pPr>
            <w:r w:rsidRPr="006E4DBF">
              <w:rPr>
                <w:rFonts w:ascii="Times New Roman" w:eastAsia="Times New Roman" w:hAnsi="Times New Roman"/>
                <w:sz w:val="18"/>
                <w:lang w:val="fr-FR"/>
              </w:rPr>
              <w:t>Dossiers partagés réseau, disques locaux, parfois GED partielle</w:t>
            </w:r>
          </w:p>
        </w:tc>
      </w:tr>
      <w:tr w:rsidR="00A05820" w:rsidRPr="006E4DBF" w14:paraId="69BE8F2B" w14:textId="77777777">
        <w:tc>
          <w:tcPr>
            <w:tcW w:w="4844" w:type="dxa"/>
          </w:tcPr>
          <w:p w14:paraId="792B6D87" w14:textId="77777777" w:rsidR="00A05820" w:rsidRDefault="00FD2696">
            <w:proofErr w:type="spellStart"/>
            <w:r>
              <w:rPr>
                <w:rFonts w:ascii="Times New Roman" w:eastAsia="Times New Roman" w:hAnsi="Times New Roman"/>
                <w:sz w:val="18"/>
              </w:rPr>
              <w:t>Sécurité</w:t>
            </w:r>
            <w:proofErr w:type="spellEnd"/>
          </w:p>
        </w:tc>
        <w:tc>
          <w:tcPr>
            <w:tcW w:w="4844" w:type="dxa"/>
          </w:tcPr>
          <w:p w14:paraId="1215CF4E" w14:textId="77777777" w:rsidR="00A05820" w:rsidRPr="006E4DBF" w:rsidRDefault="00FD2696">
            <w:pPr>
              <w:rPr>
                <w:lang w:val="fr-FR"/>
              </w:rPr>
            </w:pPr>
            <w:r w:rsidRPr="006E4DBF">
              <w:rPr>
                <w:rFonts w:ascii="Times New Roman" w:eastAsia="Times New Roman" w:hAnsi="Times New Roman"/>
                <w:sz w:val="18"/>
                <w:lang w:val="fr-FR"/>
              </w:rPr>
              <w:t>Comptes AD/LDAP éventuels, peu de RBAC métier fine sur le courrier</w:t>
            </w:r>
          </w:p>
        </w:tc>
      </w:tr>
      <w:tr w:rsidR="00A05820" w14:paraId="09C0B8FC" w14:textId="77777777">
        <w:tc>
          <w:tcPr>
            <w:tcW w:w="4844" w:type="dxa"/>
          </w:tcPr>
          <w:p w14:paraId="4E87486D" w14:textId="77777777" w:rsidR="00A05820" w:rsidRDefault="00FD2696">
            <w:r>
              <w:rPr>
                <w:rFonts w:ascii="Times New Roman" w:eastAsia="Times New Roman" w:hAnsi="Times New Roman"/>
                <w:sz w:val="18"/>
              </w:rPr>
              <w:t>Pilotage</w:t>
            </w:r>
          </w:p>
        </w:tc>
        <w:tc>
          <w:tcPr>
            <w:tcW w:w="4844" w:type="dxa"/>
          </w:tcPr>
          <w:p w14:paraId="36F25557" w14:textId="77777777" w:rsidR="00A05820" w:rsidRDefault="00FD2696">
            <w:r>
              <w:rPr>
                <w:rFonts w:ascii="Times New Roman" w:eastAsia="Times New Roman" w:hAnsi="Times New Roman"/>
                <w:sz w:val="18"/>
              </w:rPr>
              <w:t>Reporting manuel ou Excel</w:t>
            </w:r>
          </w:p>
        </w:tc>
      </w:tr>
    </w:tbl>
    <w:p w14:paraId="41854EDF" w14:textId="46F192A5" w:rsidR="00A05820" w:rsidRDefault="00A05820"/>
    <w:p w14:paraId="3C93A679" w14:textId="77777777" w:rsidR="00FD2696" w:rsidRDefault="00FD2696"/>
    <w:p w14:paraId="322FAB1D" w14:textId="77777777" w:rsidR="00A05820" w:rsidRPr="006E4DBF" w:rsidRDefault="00FD2696">
      <w:pPr>
        <w:pStyle w:val="Titre2"/>
        <w:rPr>
          <w:lang w:val="fr-FR"/>
        </w:rPr>
      </w:pPr>
      <w:r w:rsidRPr="006E4DBF">
        <w:rPr>
          <w:rFonts w:ascii="Times New Roman" w:eastAsia="Times New Roman" w:hAnsi="Times New Roman"/>
          <w:sz w:val="24"/>
          <w:lang w:val="fr-FR"/>
        </w:rPr>
        <w:lastRenderedPageBreak/>
        <w:t xml:space="preserve">4.2. Critique de </w:t>
      </w:r>
      <w:r w:rsidRPr="006E4DBF">
        <w:rPr>
          <w:rFonts w:ascii="Times New Roman" w:eastAsia="Times New Roman" w:hAnsi="Times New Roman"/>
          <w:sz w:val="24"/>
          <w:lang w:val="fr-FR"/>
        </w:rPr>
        <w:t>l’existant (points forts et points faibles)</w:t>
      </w:r>
    </w:p>
    <w:p w14:paraId="69C432CD" w14:textId="77777777" w:rsidR="00A05820" w:rsidRPr="006E4DBF" w:rsidRDefault="00FD2696">
      <w:pPr>
        <w:spacing w:after="120"/>
        <w:jc w:val="both"/>
        <w:rPr>
          <w:lang w:val="fr-FR"/>
        </w:rPr>
      </w:pPr>
      <w:r w:rsidRPr="006E4DBF">
        <w:rPr>
          <w:rFonts w:ascii="Times New Roman" w:eastAsia="Times New Roman" w:hAnsi="Times New Roman"/>
          <w:b/>
          <w:lang w:val="fr-FR"/>
        </w:rPr>
        <w:t>Points forts</w:t>
      </w:r>
    </w:p>
    <w:p w14:paraId="26DDD650" w14:textId="77777777" w:rsidR="00A05820" w:rsidRPr="006E4DBF" w:rsidRDefault="00FD2696">
      <w:pPr>
        <w:spacing w:after="120"/>
        <w:jc w:val="both"/>
        <w:rPr>
          <w:lang w:val="fr-FR"/>
        </w:rPr>
      </w:pPr>
      <w:r w:rsidRPr="006E4DBF">
        <w:rPr>
          <w:rFonts w:ascii="Times New Roman" w:eastAsia="Times New Roman" w:hAnsi="Times New Roman"/>
          <w:lang w:val="fr-FR"/>
        </w:rPr>
        <w:t>• Culture administrative établie autour du courrier et de la hiérarchie.</w:t>
      </w:r>
    </w:p>
    <w:p w14:paraId="27738DDC" w14:textId="77777777" w:rsidR="00A05820" w:rsidRPr="006E4DBF" w:rsidRDefault="00FD2696">
      <w:pPr>
        <w:spacing w:after="120"/>
        <w:jc w:val="both"/>
        <w:rPr>
          <w:lang w:val="fr-FR"/>
        </w:rPr>
      </w:pPr>
      <w:r w:rsidRPr="006E4DBF">
        <w:rPr>
          <w:rFonts w:ascii="Times New Roman" w:eastAsia="Times New Roman" w:hAnsi="Times New Roman"/>
          <w:lang w:val="fr-FR"/>
        </w:rPr>
        <w:t>• Présence de scanners et de compétences bureautiques.</w:t>
      </w:r>
    </w:p>
    <w:p w14:paraId="1715FFC0" w14:textId="77777777" w:rsidR="00A05820" w:rsidRPr="006E4DBF" w:rsidRDefault="00FD2696">
      <w:pPr>
        <w:spacing w:after="120"/>
        <w:jc w:val="both"/>
        <w:rPr>
          <w:lang w:val="fr-FR"/>
        </w:rPr>
      </w:pPr>
      <w:r w:rsidRPr="006E4DBF">
        <w:rPr>
          <w:rFonts w:ascii="Times New Roman" w:eastAsia="Times New Roman" w:hAnsi="Times New Roman"/>
          <w:lang w:val="fr-FR"/>
        </w:rPr>
        <w:t>• Besoin métier clairement exprimé (traçabilité, délais, formalisme).</w:t>
      </w:r>
    </w:p>
    <w:p w14:paraId="42011F86" w14:textId="77777777" w:rsidR="00A05820" w:rsidRPr="006E4DBF" w:rsidRDefault="00FD2696">
      <w:pPr>
        <w:spacing w:after="120"/>
        <w:jc w:val="both"/>
        <w:rPr>
          <w:lang w:val="fr-FR"/>
        </w:rPr>
      </w:pPr>
      <w:r w:rsidRPr="006E4DBF">
        <w:rPr>
          <w:rFonts w:ascii="Times New Roman" w:eastAsia="Times New Roman" w:hAnsi="Times New Roman"/>
          <w:b/>
          <w:lang w:val="fr-FR"/>
        </w:rPr>
        <w:t>P</w:t>
      </w:r>
      <w:r w:rsidRPr="006E4DBF">
        <w:rPr>
          <w:rFonts w:ascii="Times New Roman" w:eastAsia="Times New Roman" w:hAnsi="Times New Roman"/>
          <w:b/>
          <w:lang w:val="fr-FR"/>
        </w:rPr>
        <w:t>oints faibles</w:t>
      </w:r>
    </w:p>
    <w:p w14:paraId="4023290D" w14:textId="77777777" w:rsidR="00A05820" w:rsidRPr="006E4DBF" w:rsidRDefault="00FD2696">
      <w:pPr>
        <w:spacing w:after="120"/>
        <w:jc w:val="both"/>
        <w:rPr>
          <w:lang w:val="fr-FR"/>
        </w:rPr>
      </w:pPr>
      <w:r w:rsidRPr="006E4DBF">
        <w:rPr>
          <w:rFonts w:ascii="Times New Roman" w:eastAsia="Times New Roman" w:hAnsi="Times New Roman"/>
          <w:lang w:val="fr-FR"/>
        </w:rPr>
        <w:t>• Absence de référentiel unique des courriers et de leur historique.</w:t>
      </w:r>
    </w:p>
    <w:p w14:paraId="1FEABB9B" w14:textId="77777777" w:rsidR="00A05820" w:rsidRPr="006E4DBF" w:rsidRDefault="00FD2696">
      <w:pPr>
        <w:spacing w:after="120"/>
        <w:jc w:val="both"/>
        <w:rPr>
          <w:lang w:val="fr-FR"/>
        </w:rPr>
      </w:pPr>
      <w:r w:rsidRPr="006E4DBF">
        <w:rPr>
          <w:rFonts w:ascii="Times New Roman" w:eastAsia="Times New Roman" w:hAnsi="Times New Roman"/>
          <w:lang w:val="fr-FR"/>
        </w:rPr>
        <w:t>• Multiplicité des canaux (papier, mail) sans circuit normé.</w:t>
      </w:r>
    </w:p>
    <w:p w14:paraId="0B2BE1A9" w14:textId="77777777" w:rsidR="00A05820" w:rsidRPr="006E4DBF" w:rsidRDefault="00FD2696">
      <w:pPr>
        <w:spacing w:after="120"/>
        <w:jc w:val="both"/>
        <w:rPr>
          <w:lang w:val="fr-FR"/>
        </w:rPr>
      </w:pPr>
      <w:r w:rsidRPr="006E4DBF">
        <w:rPr>
          <w:rFonts w:ascii="Times New Roman" w:eastAsia="Times New Roman" w:hAnsi="Times New Roman"/>
          <w:lang w:val="fr-FR"/>
        </w:rPr>
        <w:t>• Difficulté à mesurer les délais et à détecter les anomalies de workflow.</w:t>
      </w:r>
    </w:p>
    <w:p w14:paraId="2D7CB449"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 Pas d’assistance à </w:t>
      </w:r>
      <w:r w:rsidRPr="006E4DBF">
        <w:rPr>
          <w:rFonts w:ascii="Times New Roman" w:eastAsia="Times New Roman" w:hAnsi="Times New Roman"/>
          <w:lang w:val="fr-FR"/>
        </w:rPr>
        <w:t>l’extraction d’information depuis les pièces jointes.</w:t>
      </w:r>
    </w:p>
    <w:p w14:paraId="241D2E96" w14:textId="77777777" w:rsidR="00A05820" w:rsidRPr="006E4DBF" w:rsidRDefault="00FD2696">
      <w:pPr>
        <w:spacing w:after="120"/>
        <w:jc w:val="both"/>
        <w:rPr>
          <w:lang w:val="fr-FR"/>
        </w:rPr>
      </w:pPr>
      <w:r w:rsidRPr="006E4DBF">
        <w:rPr>
          <w:rFonts w:ascii="Times New Roman" w:eastAsia="Times New Roman" w:hAnsi="Times New Roman"/>
          <w:lang w:val="fr-FR"/>
        </w:rPr>
        <w:t>• Communications gouvernementales peu instrumentées (AR, ciblage ministère).</w:t>
      </w:r>
    </w:p>
    <w:p w14:paraId="0E90F0B6" w14:textId="77777777" w:rsidR="00A05820" w:rsidRPr="006E4DBF" w:rsidRDefault="00FD2696">
      <w:pPr>
        <w:spacing w:after="120"/>
        <w:jc w:val="both"/>
        <w:rPr>
          <w:lang w:val="fr-FR"/>
        </w:rPr>
      </w:pPr>
      <w:r w:rsidRPr="006E4DBF">
        <w:rPr>
          <w:rFonts w:ascii="Times New Roman" w:eastAsia="Times New Roman" w:hAnsi="Times New Roman"/>
          <w:lang w:val="fr-FR"/>
        </w:rPr>
        <w:t>• Risques de perte de pièces et de non-conformité d’archivage.</w:t>
      </w:r>
    </w:p>
    <w:p w14:paraId="696F1CC7" w14:textId="77777777" w:rsidR="00A05820" w:rsidRPr="006E4DBF" w:rsidRDefault="00FD2696">
      <w:pPr>
        <w:pStyle w:val="Titre2"/>
        <w:rPr>
          <w:lang w:val="fr-FR"/>
        </w:rPr>
      </w:pPr>
      <w:r w:rsidRPr="006E4DBF">
        <w:rPr>
          <w:rFonts w:ascii="Times New Roman" w:eastAsia="Times New Roman" w:hAnsi="Times New Roman"/>
          <w:sz w:val="24"/>
          <w:lang w:val="fr-FR"/>
        </w:rPr>
        <w:t>4.3. Conception avant-projet</w:t>
      </w:r>
    </w:p>
    <w:p w14:paraId="66AFF401" w14:textId="77777777" w:rsidR="00A05820" w:rsidRPr="006E4DBF" w:rsidRDefault="00FD2696">
      <w:pPr>
        <w:pStyle w:val="Titre3"/>
        <w:rPr>
          <w:lang w:val="fr-FR"/>
        </w:rPr>
      </w:pPr>
      <w:r w:rsidRPr="006E4DBF">
        <w:rPr>
          <w:rFonts w:ascii="Times New Roman" w:eastAsia="Times New Roman" w:hAnsi="Times New Roman"/>
          <w:lang w:val="fr-FR"/>
        </w:rPr>
        <w:t>4.3.1. Proposition des solutions</w:t>
      </w:r>
    </w:p>
    <w:p w14:paraId="0730B1EB" w14:textId="77777777" w:rsidR="00A05820" w:rsidRPr="006E4DBF" w:rsidRDefault="00FD2696">
      <w:pPr>
        <w:spacing w:after="120"/>
        <w:jc w:val="both"/>
        <w:rPr>
          <w:lang w:val="fr-FR"/>
        </w:rPr>
      </w:pPr>
      <w:r w:rsidRPr="006E4DBF">
        <w:rPr>
          <w:rFonts w:ascii="Times New Roman" w:eastAsia="Times New Roman" w:hAnsi="Times New Roman"/>
          <w:lang w:val="fr-FR"/>
        </w:rPr>
        <w:t>Trois orientations ont été envisagées : (1) améliorer uniquement la messagerie existante ; (2) déployer une GED générique du marché ; (3) concevoir une plateforme métier dédiée (</w:t>
      </w:r>
      <w:proofErr w:type="spellStart"/>
      <w:r w:rsidRPr="006E4DBF">
        <w:rPr>
          <w:rFonts w:ascii="Times New Roman" w:eastAsia="Times New Roman" w:hAnsi="Times New Roman"/>
          <w:lang w:val="fr-FR"/>
        </w:rPr>
        <w:t>FluxMin</w:t>
      </w:r>
      <w:proofErr w:type="spellEnd"/>
      <w:r w:rsidRPr="006E4DBF">
        <w:rPr>
          <w:rFonts w:ascii="Times New Roman" w:eastAsia="Times New Roman" w:hAnsi="Times New Roman"/>
          <w:lang w:val="fr-FR"/>
        </w:rPr>
        <w:t>) intégrant circuit courrier, RBAC ministériel, IA et communications go</w:t>
      </w:r>
      <w:r w:rsidRPr="006E4DBF">
        <w:rPr>
          <w:rFonts w:ascii="Times New Roman" w:eastAsia="Times New Roman" w:hAnsi="Times New Roman"/>
          <w:lang w:val="fr-FR"/>
        </w:rPr>
        <w:t>uvernementales. La solution (3) a été retenue pour coller au processus interministériel, garantir la souveraineté des données (stockage contrôlé, OCR local) et permettre l’évolution agile par modules.</w:t>
      </w:r>
    </w:p>
    <w:tbl>
      <w:tblPr>
        <w:tblStyle w:val="Grilledutableau"/>
        <w:tblW w:w="0" w:type="auto"/>
        <w:tblLook w:val="04A0" w:firstRow="1" w:lastRow="0" w:firstColumn="1" w:lastColumn="0" w:noHBand="0" w:noVBand="1"/>
      </w:tblPr>
      <w:tblGrid>
        <w:gridCol w:w="2422"/>
        <w:gridCol w:w="2422"/>
        <w:gridCol w:w="2422"/>
        <w:gridCol w:w="2422"/>
      </w:tblGrid>
      <w:tr w:rsidR="00A05820" w14:paraId="4E6BFD06" w14:textId="77777777">
        <w:tc>
          <w:tcPr>
            <w:tcW w:w="2422" w:type="dxa"/>
          </w:tcPr>
          <w:p w14:paraId="722638E5" w14:textId="77777777" w:rsidR="00A05820" w:rsidRDefault="00FD2696">
            <w:r>
              <w:rPr>
                <w:rFonts w:ascii="Times New Roman" w:eastAsia="Times New Roman" w:hAnsi="Times New Roman"/>
                <w:b/>
                <w:sz w:val="18"/>
              </w:rPr>
              <w:t>Option</w:t>
            </w:r>
          </w:p>
        </w:tc>
        <w:tc>
          <w:tcPr>
            <w:tcW w:w="2422" w:type="dxa"/>
          </w:tcPr>
          <w:p w14:paraId="3F618FB2" w14:textId="77777777" w:rsidR="00A05820" w:rsidRDefault="00FD2696">
            <w:r>
              <w:rPr>
                <w:rFonts w:ascii="Times New Roman" w:eastAsia="Times New Roman" w:hAnsi="Times New Roman"/>
                <w:b/>
                <w:sz w:val="18"/>
              </w:rPr>
              <w:t>Avantages</w:t>
            </w:r>
          </w:p>
        </w:tc>
        <w:tc>
          <w:tcPr>
            <w:tcW w:w="2422" w:type="dxa"/>
          </w:tcPr>
          <w:p w14:paraId="1CD265B9" w14:textId="77777777" w:rsidR="00A05820" w:rsidRDefault="00FD2696">
            <w:r>
              <w:rPr>
                <w:rFonts w:ascii="Times New Roman" w:eastAsia="Times New Roman" w:hAnsi="Times New Roman"/>
                <w:b/>
                <w:sz w:val="18"/>
              </w:rPr>
              <w:t>Inconvénients</w:t>
            </w:r>
          </w:p>
        </w:tc>
        <w:tc>
          <w:tcPr>
            <w:tcW w:w="2422" w:type="dxa"/>
          </w:tcPr>
          <w:p w14:paraId="4E953DAD" w14:textId="77777777" w:rsidR="00A05820" w:rsidRDefault="00FD2696">
            <w:r>
              <w:rPr>
                <w:rFonts w:ascii="Times New Roman" w:eastAsia="Times New Roman" w:hAnsi="Times New Roman"/>
                <w:b/>
                <w:sz w:val="18"/>
              </w:rPr>
              <w:t>Décision</w:t>
            </w:r>
          </w:p>
        </w:tc>
      </w:tr>
      <w:tr w:rsidR="00A05820" w14:paraId="2C08A04A" w14:textId="77777777">
        <w:tc>
          <w:tcPr>
            <w:tcW w:w="2422" w:type="dxa"/>
          </w:tcPr>
          <w:p w14:paraId="1FD6AD97" w14:textId="77777777" w:rsidR="00A05820" w:rsidRDefault="00FD2696">
            <w:r>
              <w:rPr>
                <w:rFonts w:ascii="Times New Roman" w:eastAsia="Times New Roman" w:hAnsi="Times New Roman"/>
                <w:sz w:val="18"/>
              </w:rPr>
              <w:t>Messagerie seule</w:t>
            </w:r>
          </w:p>
        </w:tc>
        <w:tc>
          <w:tcPr>
            <w:tcW w:w="2422" w:type="dxa"/>
          </w:tcPr>
          <w:p w14:paraId="09CE4E9A" w14:textId="77777777" w:rsidR="00A05820" w:rsidRDefault="00FD2696">
            <w:r>
              <w:rPr>
                <w:rFonts w:ascii="Times New Roman" w:eastAsia="Times New Roman" w:hAnsi="Times New Roman"/>
                <w:sz w:val="18"/>
              </w:rPr>
              <w:t>Coût faible</w:t>
            </w:r>
          </w:p>
        </w:tc>
        <w:tc>
          <w:tcPr>
            <w:tcW w:w="2422" w:type="dxa"/>
          </w:tcPr>
          <w:p w14:paraId="4AAA2E21" w14:textId="77777777" w:rsidR="00A05820" w:rsidRPr="006E4DBF" w:rsidRDefault="00FD2696">
            <w:pPr>
              <w:rPr>
                <w:lang w:val="fr-FR"/>
              </w:rPr>
            </w:pPr>
            <w:r w:rsidRPr="006E4DBF">
              <w:rPr>
                <w:rFonts w:ascii="Times New Roman" w:eastAsia="Times New Roman" w:hAnsi="Times New Roman"/>
                <w:sz w:val="18"/>
                <w:lang w:val="fr-FR"/>
              </w:rPr>
              <w:t>Pas de circuit métier ni d’audit fin</w:t>
            </w:r>
          </w:p>
        </w:tc>
        <w:tc>
          <w:tcPr>
            <w:tcW w:w="2422" w:type="dxa"/>
          </w:tcPr>
          <w:p w14:paraId="7DB88D10" w14:textId="77777777" w:rsidR="00A05820" w:rsidRDefault="00FD2696">
            <w:proofErr w:type="spellStart"/>
            <w:r>
              <w:rPr>
                <w:rFonts w:ascii="Times New Roman" w:eastAsia="Times New Roman" w:hAnsi="Times New Roman"/>
                <w:sz w:val="18"/>
              </w:rPr>
              <w:t>Rejetée</w:t>
            </w:r>
            <w:proofErr w:type="spellEnd"/>
          </w:p>
        </w:tc>
      </w:tr>
      <w:tr w:rsidR="00A05820" w14:paraId="5DA08D1E" w14:textId="77777777">
        <w:tc>
          <w:tcPr>
            <w:tcW w:w="2422" w:type="dxa"/>
          </w:tcPr>
          <w:p w14:paraId="61FA0BED" w14:textId="77777777" w:rsidR="00A05820" w:rsidRDefault="00FD2696">
            <w:r>
              <w:rPr>
                <w:rFonts w:ascii="Times New Roman" w:eastAsia="Times New Roman" w:hAnsi="Times New Roman"/>
                <w:sz w:val="18"/>
              </w:rPr>
              <w:t>GED générique</w:t>
            </w:r>
          </w:p>
        </w:tc>
        <w:tc>
          <w:tcPr>
            <w:tcW w:w="2422" w:type="dxa"/>
          </w:tcPr>
          <w:p w14:paraId="50A86328" w14:textId="77777777" w:rsidR="00A05820" w:rsidRDefault="00FD2696">
            <w:r>
              <w:rPr>
                <w:rFonts w:ascii="Times New Roman" w:eastAsia="Times New Roman" w:hAnsi="Times New Roman"/>
                <w:sz w:val="18"/>
              </w:rPr>
              <w:t>Fonctions documentaires riches</w:t>
            </w:r>
          </w:p>
        </w:tc>
        <w:tc>
          <w:tcPr>
            <w:tcW w:w="2422" w:type="dxa"/>
          </w:tcPr>
          <w:p w14:paraId="66F0CA20" w14:textId="77777777" w:rsidR="00A05820" w:rsidRDefault="00FD2696">
            <w:r>
              <w:rPr>
                <w:rFonts w:ascii="Times New Roman" w:eastAsia="Times New Roman" w:hAnsi="Times New Roman"/>
                <w:sz w:val="18"/>
              </w:rPr>
              <w:t>Adaptation métier lourde, licence</w:t>
            </w:r>
          </w:p>
        </w:tc>
        <w:tc>
          <w:tcPr>
            <w:tcW w:w="2422" w:type="dxa"/>
          </w:tcPr>
          <w:p w14:paraId="3E870A3D" w14:textId="77777777" w:rsidR="00A05820" w:rsidRDefault="00FD2696">
            <w:r>
              <w:rPr>
                <w:rFonts w:ascii="Times New Roman" w:eastAsia="Times New Roman" w:hAnsi="Times New Roman"/>
                <w:sz w:val="18"/>
              </w:rPr>
              <w:t>Écartée</w:t>
            </w:r>
          </w:p>
        </w:tc>
      </w:tr>
      <w:tr w:rsidR="00A05820" w14:paraId="6A2CA278" w14:textId="77777777">
        <w:tc>
          <w:tcPr>
            <w:tcW w:w="2422" w:type="dxa"/>
          </w:tcPr>
          <w:p w14:paraId="73529242" w14:textId="77777777" w:rsidR="00A05820" w:rsidRDefault="00FD2696">
            <w:r>
              <w:rPr>
                <w:rFonts w:ascii="Times New Roman" w:eastAsia="Times New Roman" w:hAnsi="Times New Roman"/>
                <w:sz w:val="18"/>
              </w:rPr>
              <w:t>Plateforme FluxMin</w:t>
            </w:r>
          </w:p>
        </w:tc>
        <w:tc>
          <w:tcPr>
            <w:tcW w:w="2422" w:type="dxa"/>
          </w:tcPr>
          <w:p w14:paraId="41C1F06D" w14:textId="77777777" w:rsidR="00A05820" w:rsidRPr="006E4DBF" w:rsidRDefault="00FD2696">
            <w:pPr>
              <w:rPr>
                <w:lang w:val="fr-FR"/>
              </w:rPr>
            </w:pPr>
            <w:r w:rsidRPr="006E4DBF">
              <w:rPr>
                <w:rFonts w:ascii="Times New Roman" w:eastAsia="Times New Roman" w:hAnsi="Times New Roman"/>
                <w:sz w:val="18"/>
                <w:lang w:val="fr-FR"/>
              </w:rPr>
              <w:t>Sur-mesure, IA, MG, traçabilité</w:t>
            </w:r>
          </w:p>
        </w:tc>
        <w:tc>
          <w:tcPr>
            <w:tcW w:w="2422" w:type="dxa"/>
          </w:tcPr>
          <w:p w14:paraId="48316894" w14:textId="77777777" w:rsidR="00A05820" w:rsidRDefault="00FD2696">
            <w:r>
              <w:rPr>
                <w:rFonts w:ascii="Times New Roman" w:eastAsia="Times New Roman" w:hAnsi="Times New Roman"/>
                <w:sz w:val="18"/>
              </w:rPr>
              <w:t xml:space="preserve">Effort de </w:t>
            </w:r>
            <w:proofErr w:type="spellStart"/>
            <w:r>
              <w:rPr>
                <w:rFonts w:ascii="Times New Roman" w:eastAsia="Times New Roman" w:hAnsi="Times New Roman"/>
                <w:sz w:val="18"/>
              </w:rPr>
              <w:t>développement</w:t>
            </w:r>
            <w:proofErr w:type="spellEnd"/>
          </w:p>
        </w:tc>
        <w:tc>
          <w:tcPr>
            <w:tcW w:w="2422" w:type="dxa"/>
          </w:tcPr>
          <w:p w14:paraId="2A85CD95" w14:textId="77777777" w:rsidR="00A05820" w:rsidRDefault="00FD2696">
            <w:r>
              <w:rPr>
                <w:rFonts w:ascii="Times New Roman" w:eastAsia="Times New Roman" w:hAnsi="Times New Roman"/>
                <w:sz w:val="18"/>
              </w:rPr>
              <w:t>Retenue</w:t>
            </w:r>
          </w:p>
        </w:tc>
      </w:tr>
    </w:tbl>
    <w:p w14:paraId="4D61D186" w14:textId="77777777" w:rsidR="00A05820" w:rsidRDefault="00A05820"/>
    <w:p w14:paraId="3CAFEC27" w14:textId="77777777" w:rsidR="00A05820" w:rsidRPr="006E4DBF" w:rsidRDefault="00FD2696">
      <w:pPr>
        <w:pStyle w:val="Titre3"/>
        <w:rPr>
          <w:lang w:val="fr-FR"/>
        </w:rPr>
      </w:pPr>
      <w:r w:rsidRPr="006E4DBF">
        <w:rPr>
          <w:rFonts w:ascii="Times New Roman" w:eastAsia="Times New Roman" w:hAnsi="Times New Roman"/>
          <w:lang w:val="fr-FR"/>
        </w:rPr>
        <w:t>4.3.2. M</w:t>
      </w:r>
      <w:r w:rsidRPr="006E4DBF">
        <w:rPr>
          <w:rFonts w:ascii="Times New Roman" w:eastAsia="Times New Roman" w:hAnsi="Times New Roman"/>
          <w:lang w:val="fr-FR"/>
        </w:rPr>
        <w:t>éthodes de conception et outils utilisés (Choix, Justification et présentation)</w:t>
      </w:r>
    </w:p>
    <w:p w14:paraId="44037247" w14:textId="77777777" w:rsidR="00A05820" w:rsidRPr="006E4DBF" w:rsidRDefault="00FD2696">
      <w:pPr>
        <w:spacing w:after="120"/>
        <w:jc w:val="both"/>
        <w:rPr>
          <w:lang w:val="fr-FR"/>
        </w:rPr>
      </w:pPr>
      <w:r w:rsidRPr="006E4DBF">
        <w:rPr>
          <w:rFonts w:ascii="Times New Roman" w:eastAsia="Times New Roman" w:hAnsi="Times New Roman"/>
          <w:lang w:val="fr-FR"/>
        </w:rPr>
        <w:t>Méthode agile Scrum : livraisons incrémentales alignées sur les modules (M1–M8, MG), priorisation par valeur métier, démonstrations régulières. La modélisation s’appuie sur UML</w:t>
      </w:r>
      <w:r w:rsidRPr="006E4DBF">
        <w:rPr>
          <w:rFonts w:ascii="Times New Roman" w:eastAsia="Times New Roman" w:hAnsi="Times New Roman"/>
          <w:lang w:val="fr-FR"/>
        </w:rPr>
        <w:t xml:space="preserve"> (diagrammes de classes, paquetages, déploiement, modèle de domaine) générés via </w:t>
      </w:r>
      <w:proofErr w:type="spellStart"/>
      <w:r w:rsidRPr="006E4DBF">
        <w:rPr>
          <w:rFonts w:ascii="Times New Roman" w:eastAsia="Times New Roman" w:hAnsi="Times New Roman"/>
          <w:lang w:val="fr-FR"/>
        </w:rPr>
        <w:t>PlantUML</w:t>
      </w:r>
      <w:proofErr w:type="spellEnd"/>
      <w:r w:rsidRPr="006E4DBF">
        <w:rPr>
          <w:rFonts w:ascii="Times New Roman" w:eastAsia="Times New Roman" w:hAnsi="Times New Roman"/>
          <w:lang w:val="fr-FR"/>
        </w:rPr>
        <w:t>. Les choix techniques (</w:t>
      </w:r>
      <w:proofErr w:type="spellStart"/>
      <w:r w:rsidRPr="006E4DBF">
        <w:rPr>
          <w:rFonts w:ascii="Times New Roman" w:eastAsia="Times New Roman" w:hAnsi="Times New Roman"/>
          <w:lang w:val="fr-FR"/>
        </w:rPr>
        <w:t>NestJS</w:t>
      </w:r>
      <w:proofErr w:type="spellEnd"/>
      <w:r w:rsidRPr="006E4DBF">
        <w:rPr>
          <w:rFonts w:ascii="Times New Roman" w:eastAsia="Times New Roman" w:hAnsi="Times New Roman"/>
          <w:lang w:val="fr-FR"/>
        </w:rPr>
        <w:t xml:space="preserve">, Next.js, PostgreSQL, </w:t>
      </w:r>
      <w:proofErr w:type="spellStart"/>
      <w:r w:rsidRPr="006E4DBF">
        <w:rPr>
          <w:rFonts w:ascii="Times New Roman" w:eastAsia="Times New Roman" w:hAnsi="Times New Roman"/>
          <w:lang w:val="fr-FR"/>
        </w:rPr>
        <w:t>FastAPI</w:t>
      </w:r>
      <w:proofErr w:type="spellEnd"/>
      <w:r w:rsidRPr="006E4DBF">
        <w:rPr>
          <w:rFonts w:ascii="Times New Roman" w:eastAsia="Times New Roman" w:hAnsi="Times New Roman"/>
          <w:lang w:val="fr-FR"/>
        </w:rPr>
        <w:t xml:space="preserve">) privilégient la productivité </w:t>
      </w:r>
      <w:proofErr w:type="spellStart"/>
      <w:r w:rsidRPr="006E4DBF">
        <w:rPr>
          <w:rFonts w:ascii="Times New Roman" w:eastAsia="Times New Roman" w:hAnsi="Times New Roman"/>
          <w:lang w:val="fr-FR"/>
        </w:rPr>
        <w:t>TypeScript</w:t>
      </w:r>
      <w:proofErr w:type="spellEnd"/>
      <w:r w:rsidRPr="006E4DBF">
        <w:rPr>
          <w:rFonts w:ascii="Times New Roman" w:eastAsia="Times New Roman" w:hAnsi="Times New Roman"/>
          <w:lang w:val="fr-FR"/>
        </w:rPr>
        <w:t>/Python, un écosystème mature et une séparation claire front / API</w:t>
      </w:r>
      <w:r w:rsidRPr="006E4DBF">
        <w:rPr>
          <w:rFonts w:ascii="Times New Roman" w:eastAsia="Times New Roman" w:hAnsi="Times New Roman"/>
          <w:lang w:val="fr-FR"/>
        </w:rPr>
        <w:t xml:space="preserve"> / IA.</w:t>
      </w:r>
    </w:p>
    <w:p w14:paraId="5343ED07" w14:textId="77777777" w:rsidR="00A05820" w:rsidRPr="006E4DBF" w:rsidRDefault="00FD2696">
      <w:pPr>
        <w:rPr>
          <w:lang w:val="fr-FR"/>
        </w:rPr>
      </w:pPr>
      <w:r w:rsidRPr="006E4DBF">
        <w:rPr>
          <w:lang w:val="fr-FR"/>
        </w:rPr>
        <w:br w:type="page"/>
      </w:r>
    </w:p>
    <w:p w14:paraId="6FE8FA36" w14:textId="77777777" w:rsidR="00A05820" w:rsidRPr="006E4DBF" w:rsidRDefault="00FD2696">
      <w:pPr>
        <w:pStyle w:val="Titre1"/>
        <w:rPr>
          <w:lang w:val="fr-FR"/>
        </w:rPr>
      </w:pPr>
      <w:r w:rsidRPr="006E4DBF">
        <w:rPr>
          <w:rFonts w:ascii="Times New Roman" w:eastAsia="Times New Roman" w:hAnsi="Times New Roman"/>
          <w:lang w:val="fr-FR"/>
        </w:rPr>
        <w:lastRenderedPageBreak/>
        <w:t>Chapitre 5. Analyse conceptuelle</w:t>
      </w:r>
    </w:p>
    <w:p w14:paraId="57D3CD32" w14:textId="77777777" w:rsidR="00A05820" w:rsidRPr="006E4DBF" w:rsidRDefault="00FD2696">
      <w:pPr>
        <w:pStyle w:val="Titre2"/>
        <w:rPr>
          <w:lang w:val="fr-FR"/>
        </w:rPr>
      </w:pPr>
      <w:r w:rsidRPr="006E4DBF">
        <w:rPr>
          <w:rFonts w:ascii="Times New Roman" w:eastAsia="Times New Roman" w:hAnsi="Times New Roman"/>
          <w:sz w:val="24"/>
          <w:lang w:val="fr-FR"/>
        </w:rPr>
        <w:t>5.1. Désignation des rôles de l’équipe Scrum</w:t>
      </w:r>
    </w:p>
    <w:p w14:paraId="7373E06F" w14:textId="77777777" w:rsidR="00A05820" w:rsidRPr="006E4DBF" w:rsidRDefault="00FD2696">
      <w:pPr>
        <w:spacing w:after="120"/>
        <w:jc w:val="both"/>
        <w:rPr>
          <w:lang w:val="fr-FR"/>
        </w:rPr>
      </w:pPr>
      <w:r w:rsidRPr="006E4DBF">
        <w:rPr>
          <w:rFonts w:ascii="Times New Roman" w:eastAsia="Times New Roman" w:hAnsi="Times New Roman"/>
          <w:lang w:val="fr-FR"/>
        </w:rPr>
        <w:t>Dans le contexte du stage / mémoire, les rôles Scrum sont adaptés à une équipe réduite.</w:t>
      </w:r>
    </w:p>
    <w:tbl>
      <w:tblPr>
        <w:tblStyle w:val="Grilledutableau"/>
        <w:tblW w:w="0" w:type="auto"/>
        <w:tblLook w:val="04A0" w:firstRow="1" w:lastRow="0" w:firstColumn="1" w:lastColumn="0" w:noHBand="0" w:noVBand="1"/>
      </w:tblPr>
      <w:tblGrid>
        <w:gridCol w:w="3230"/>
        <w:gridCol w:w="3230"/>
        <w:gridCol w:w="3230"/>
      </w:tblGrid>
      <w:tr w:rsidR="00A05820" w14:paraId="0906A588" w14:textId="77777777">
        <w:tc>
          <w:tcPr>
            <w:tcW w:w="3230" w:type="dxa"/>
          </w:tcPr>
          <w:p w14:paraId="3F760A65" w14:textId="77777777" w:rsidR="00A05820" w:rsidRDefault="00FD2696">
            <w:proofErr w:type="spellStart"/>
            <w:r>
              <w:rPr>
                <w:rFonts w:ascii="Times New Roman" w:eastAsia="Times New Roman" w:hAnsi="Times New Roman"/>
                <w:b/>
                <w:sz w:val="18"/>
              </w:rPr>
              <w:t>Rôle</w:t>
            </w:r>
            <w:proofErr w:type="spellEnd"/>
            <w:r>
              <w:rPr>
                <w:rFonts w:ascii="Times New Roman" w:eastAsia="Times New Roman" w:hAnsi="Times New Roman"/>
                <w:b/>
                <w:sz w:val="18"/>
              </w:rPr>
              <w:t xml:space="preserve"> Scrum</w:t>
            </w:r>
          </w:p>
        </w:tc>
        <w:tc>
          <w:tcPr>
            <w:tcW w:w="3230" w:type="dxa"/>
          </w:tcPr>
          <w:p w14:paraId="2E799923" w14:textId="77777777" w:rsidR="00A05820" w:rsidRPr="006E4DBF" w:rsidRDefault="00FD2696">
            <w:pPr>
              <w:rPr>
                <w:lang w:val="fr-FR"/>
              </w:rPr>
            </w:pPr>
            <w:r w:rsidRPr="006E4DBF">
              <w:rPr>
                <w:rFonts w:ascii="Times New Roman" w:eastAsia="Times New Roman" w:hAnsi="Times New Roman"/>
                <w:b/>
                <w:sz w:val="18"/>
                <w:lang w:val="fr-FR"/>
              </w:rPr>
              <w:t>Affectation dans le contexte du stage</w:t>
            </w:r>
          </w:p>
        </w:tc>
        <w:tc>
          <w:tcPr>
            <w:tcW w:w="3230" w:type="dxa"/>
          </w:tcPr>
          <w:p w14:paraId="09F4A265" w14:textId="77777777" w:rsidR="00A05820" w:rsidRDefault="00FD2696">
            <w:proofErr w:type="spellStart"/>
            <w:r>
              <w:rPr>
                <w:rFonts w:ascii="Times New Roman" w:eastAsia="Times New Roman" w:hAnsi="Times New Roman"/>
                <w:b/>
                <w:sz w:val="18"/>
              </w:rPr>
              <w:t>Responsabilités</w:t>
            </w:r>
            <w:proofErr w:type="spellEnd"/>
          </w:p>
        </w:tc>
      </w:tr>
      <w:tr w:rsidR="00A05820" w:rsidRPr="006E4DBF" w14:paraId="2553F88F" w14:textId="77777777">
        <w:tc>
          <w:tcPr>
            <w:tcW w:w="3230" w:type="dxa"/>
          </w:tcPr>
          <w:p w14:paraId="5F0905A8" w14:textId="77777777" w:rsidR="00A05820" w:rsidRDefault="00FD2696">
            <w:r>
              <w:rPr>
                <w:rFonts w:ascii="Times New Roman" w:eastAsia="Times New Roman" w:hAnsi="Times New Roman"/>
                <w:sz w:val="18"/>
              </w:rPr>
              <w:t xml:space="preserve">Product </w:t>
            </w:r>
            <w:r>
              <w:rPr>
                <w:rFonts w:ascii="Times New Roman" w:eastAsia="Times New Roman" w:hAnsi="Times New Roman"/>
                <w:sz w:val="18"/>
              </w:rPr>
              <w:t>Owner</w:t>
            </w:r>
          </w:p>
        </w:tc>
        <w:tc>
          <w:tcPr>
            <w:tcW w:w="3230" w:type="dxa"/>
          </w:tcPr>
          <w:p w14:paraId="782AE129" w14:textId="77777777" w:rsidR="00A05820" w:rsidRPr="006E4DBF" w:rsidRDefault="00FD2696">
            <w:pPr>
              <w:rPr>
                <w:lang w:val="fr-FR"/>
              </w:rPr>
            </w:pPr>
            <w:r w:rsidRPr="006E4DBF">
              <w:rPr>
                <w:rFonts w:ascii="Times New Roman" w:eastAsia="Times New Roman" w:hAnsi="Times New Roman"/>
                <w:sz w:val="18"/>
                <w:lang w:val="fr-FR"/>
              </w:rPr>
              <w:t>Encadrant métier / tuteur institutionnel (ou stagiaire en double casquette avec validation tutelle)</w:t>
            </w:r>
          </w:p>
        </w:tc>
        <w:tc>
          <w:tcPr>
            <w:tcW w:w="3230" w:type="dxa"/>
          </w:tcPr>
          <w:p w14:paraId="200CC7A6" w14:textId="77777777" w:rsidR="00A05820" w:rsidRPr="006E4DBF" w:rsidRDefault="00FD2696">
            <w:pPr>
              <w:rPr>
                <w:lang w:val="fr-FR"/>
              </w:rPr>
            </w:pPr>
            <w:r w:rsidRPr="006E4DBF">
              <w:rPr>
                <w:rFonts w:ascii="Times New Roman" w:eastAsia="Times New Roman" w:hAnsi="Times New Roman"/>
                <w:sz w:val="18"/>
                <w:lang w:val="fr-FR"/>
              </w:rPr>
              <w:t xml:space="preserve">Vision produit, priorisation du </w:t>
            </w:r>
            <w:proofErr w:type="spellStart"/>
            <w:r w:rsidRPr="006E4DBF">
              <w:rPr>
                <w:rFonts w:ascii="Times New Roman" w:eastAsia="Times New Roman" w:hAnsi="Times New Roman"/>
                <w:sz w:val="18"/>
                <w:lang w:val="fr-FR"/>
              </w:rPr>
              <w:t>backlog</w:t>
            </w:r>
            <w:proofErr w:type="spellEnd"/>
            <w:r w:rsidRPr="006E4DBF">
              <w:rPr>
                <w:rFonts w:ascii="Times New Roman" w:eastAsia="Times New Roman" w:hAnsi="Times New Roman"/>
                <w:sz w:val="18"/>
                <w:lang w:val="fr-FR"/>
              </w:rPr>
              <w:t>, acceptance des user stories</w:t>
            </w:r>
          </w:p>
        </w:tc>
      </w:tr>
      <w:tr w:rsidR="00A05820" w:rsidRPr="006E4DBF" w14:paraId="3D910EEA" w14:textId="77777777">
        <w:tc>
          <w:tcPr>
            <w:tcW w:w="3230" w:type="dxa"/>
          </w:tcPr>
          <w:p w14:paraId="217343D8" w14:textId="77777777" w:rsidR="00A05820" w:rsidRDefault="00FD2696">
            <w:r>
              <w:rPr>
                <w:rFonts w:ascii="Times New Roman" w:eastAsia="Times New Roman" w:hAnsi="Times New Roman"/>
                <w:sz w:val="18"/>
              </w:rPr>
              <w:t>Scrum Master</w:t>
            </w:r>
          </w:p>
        </w:tc>
        <w:tc>
          <w:tcPr>
            <w:tcW w:w="3230" w:type="dxa"/>
          </w:tcPr>
          <w:p w14:paraId="5DFE6A4B" w14:textId="77777777" w:rsidR="00A05820" w:rsidRPr="006E4DBF" w:rsidRDefault="00FD2696">
            <w:pPr>
              <w:rPr>
                <w:lang w:val="fr-FR"/>
              </w:rPr>
            </w:pPr>
            <w:r w:rsidRPr="006E4DBF">
              <w:rPr>
                <w:rFonts w:ascii="Times New Roman" w:eastAsia="Times New Roman" w:hAnsi="Times New Roman"/>
                <w:sz w:val="18"/>
                <w:lang w:val="fr-FR"/>
              </w:rPr>
              <w:t xml:space="preserve">Stagiaire (facilitation) assisté de l’encadrant </w:t>
            </w:r>
            <w:r w:rsidRPr="006E4DBF">
              <w:rPr>
                <w:rFonts w:ascii="Times New Roman" w:eastAsia="Times New Roman" w:hAnsi="Times New Roman"/>
                <w:sz w:val="18"/>
                <w:lang w:val="fr-FR"/>
              </w:rPr>
              <w:t>pédagogique</w:t>
            </w:r>
          </w:p>
        </w:tc>
        <w:tc>
          <w:tcPr>
            <w:tcW w:w="3230" w:type="dxa"/>
          </w:tcPr>
          <w:p w14:paraId="04409B43" w14:textId="77777777" w:rsidR="00A05820" w:rsidRPr="006E4DBF" w:rsidRDefault="00FD2696">
            <w:pPr>
              <w:rPr>
                <w:lang w:val="fr-FR"/>
              </w:rPr>
            </w:pPr>
            <w:r w:rsidRPr="006E4DBF">
              <w:rPr>
                <w:rFonts w:ascii="Times New Roman" w:eastAsia="Times New Roman" w:hAnsi="Times New Roman"/>
                <w:sz w:val="18"/>
                <w:lang w:val="fr-FR"/>
              </w:rPr>
              <w:t>Animation des rituels, levée des obstacles, respect du cadre agile</w:t>
            </w:r>
          </w:p>
        </w:tc>
      </w:tr>
      <w:tr w:rsidR="00A05820" w:rsidRPr="006E4DBF" w14:paraId="141F7633" w14:textId="77777777">
        <w:tc>
          <w:tcPr>
            <w:tcW w:w="3230" w:type="dxa"/>
          </w:tcPr>
          <w:p w14:paraId="00F5FBFB" w14:textId="77777777" w:rsidR="00A05820" w:rsidRDefault="00FD2696">
            <w:r>
              <w:rPr>
                <w:rFonts w:ascii="Times New Roman" w:eastAsia="Times New Roman" w:hAnsi="Times New Roman"/>
                <w:sz w:val="18"/>
              </w:rPr>
              <w:t>Development Team</w:t>
            </w:r>
          </w:p>
        </w:tc>
        <w:tc>
          <w:tcPr>
            <w:tcW w:w="3230" w:type="dxa"/>
          </w:tcPr>
          <w:p w14:paraId="77D07EE8" w14:textId="77777777" w:rsidR="00A05820" w:rsidRPr="006E4DBF" w:rsidRDefault="00FD2696">
            <w:pPr>
              <w:rPr>
                <w:lang w:val="fr-FR"/>
              </w:rPr>
            </w:pPr>
            <w:r w:rsidRPr="006E4DBF">
              <w:rPr>
                <w:rFonts w:ascii="Times New Roman" w:eastAsia="Times New Roman" w:hAnsi="Times New Roman"/>
                <w:sz w:val="18"/>
                <w:lang w:val="fr-FR"/>
              </w:rPr>
              <w:t>Stagiaire développeur full-stack (éventuellement binôme ponctuel)</w:t>
            </w:r>
          </w:p>
        </w:tc>
        <w:tc>
          <w:tcPr>
            <w:tcW w:w="3230" w:type="dxa"/>
          </w:tcPr>
          <w:p w14:paraId="14A1895D" w14:textId="77777777" w:rsidR="00A05820" w:rsidRPr="006E4DBF" w:rsidRDefault="00FD2696">
            <w:pPr>
              <w:rPr>
                <w:lang w:val="fr-FR"/>
              </w:rPr>
            </w:pPr>
            <w:r w:rsidRPr="006E4DBF">
              <w:rPr>
                <w:rFonts w:ascii="Times New Roman" w:eastAsia="Times New Roman" w:hAnsi="Times New Roman"/>
                <w:sz w:val="18"/>
                <w:lang w:val="fr-FR"/>
              </w:rPr>
              <w:t>Conception, code, tests, intégration front/back/IA, documentation</w:t>
            </w:r>
          </w:p>
        </w:tc>
      </w:tr>
    </w:tbl>
    <w:p w14:paraId="16064BF6" w14:textId="77777777" w:rsidR="00A05820" w:rsidRPr="006E4DBF" w:rsidRDefault="00A05820">
      <w:pPr>
        <w:rPr>
          <w:lang w:val="fr-FR"/>
        </w:rPr>
      </w:pPr>
    </w:p>
    <w:p w14:paraId="0A9CD025" w14:textId="77777777" w:rsidR="00A05820" w:rsidRPr="006E4DBF" w:rsidRDefault="00FD2696">
      <w:pPr>
        <w:pStyle w:val="Titre2"/>
        <w:rPr>
          <w:lang w:val="fr-FR"/>
        </w:rPr>
      </w:pPr>
      <w:r w:rsidRPr="006E4DBF">
        <w:rPr>
          <w:rFonts w:ascii="Times New Roman" w:eastAsia="Times New Roman" w:hAnsi="Times New Roman"/>
          <w:sz w:val="24"/>
          <w:lang w:val="fr-FR"/>
        </w:rPr>
        <w:t>5.2. Élaboration du Produ</w:t>
      </w:r>
      <w:r w:rsidRPr="006E4DBF">
        <w:rPr>
          <w:rFonts w:ascii="Times New Roman" w:eastAsia="Times New Roman" w:hAnsi="Times New Roman"/>
          <w:sz w:val="24"/>
          <w:lang w:val="fr-FR"/>
        </w:rPr>
        <w:t xml:space="preserve">ct </w:t>
      </w:r>
      <w:proofErr w:type="spellStart"/>
      <w:r w:rsidRPr="006E4DBF">
        <w:rPr>
          <w:rFonts w:ascii="Times New Roman" w:eastAsia="Times New Roman" w:hAnsi="Times New Roman"/>
          <w:sz w:val="24"/>
          <w:lang w:val="fr-FR"/>
        </w:rPr>
        <w:t>Backlog</w:t>
      </w:r>
      <w:proofErr w:type="spellEnd"/>
    </w:p>
    <w:p w14:paraId="3CE9E2A0" w14:textId="77777777" w:rsidR="00A05820" w:rsidRPr="006E4DBF" w:rsidRDefault="00FD2696">
      <w:pPr>
        <w:pStyle w:val="Titre3"/>
        <w:rPr>
          <w:lang w:val="fr-FR"/>
        </w:rPr>
      </w:pPr>
      <w:r w:rsidRPr="006E4DBF">
        <w:rPr>
          <w:rFonts w:ascii="Times New Roman" w:eastAsia="Times New Roman" w:hAnsi="Times New Roman"/>
          <w:lang w:val="fr-FR"/>
        </w:rPr>
        <w:t>5.2.1. Vision du projet</w:t>
      </w:r>
    </w:p>
    <w:p w14:paraId="73A7DD07" w14:textId="77777777" w:rsidR="00A05820" w:rsidRPr="006E4DBF" w:rsidRDefault="00FD2696">
      <w:pPr>
        <w:spacing w:after="120"/>
        <w:jc w:val="both"/>
        <w:rPr>
          <w:lang w:val="fr-FR"/>
        </w:rPr>
      </w:pPr>
      <w:proofErr w:type="spellStart"/>
      <w:r w:rsidRPr="006E4DBF">
        <w:rPr>
          <w:rFonts w:ascii="Times New Roman" w:eastAsia="Times New Roman" w:hAnsi="Times New Roman"/>
          <w:lang w:val="fr-FR"/>
        </w:rPr>
        <w:t>FluxMin</w:t>
      </w:r>
      <w:proofErr w:type="spellEnd"/>
      <w:r w:rsidRPr="006E4DBF">
        <w:rPr>
          <w:rFonts w:ascii="Times New Roman" w:eastAsia="Times New Roman" w:hAnsi="Times New Roman"/>
          <w:lang w:val="fr-FR"/>
        </w:rPr>
        <w:t xml:space="preserve"> devient la plateforme de référence pour numériser les échanges documentaires entre ministères : un agent traite un courrier de bout en bout ; le Gouvernement diffuse une instruction ciblée ; le directeur accuse ré</w:t>
      </w:r>
      <w:r w:rsidRPr="006E4DBF">
        <w:rPr>
          <w:rFonts w:ascii="Times New Roman" w:eastAsia="Times New Roman" w:hAnsi="Times New Roman"/>
          <w:lang w:val="fr-FR"/>
        </w:rPr>
        <w:t>ception ; l’auditeur vérifie la conformité ; l’IA accélère la lecture des pièces jointes sans se substituer à la décision humaine.</w:t>
      </w:r>
    </w:p>
    <w:p w14:paraId="09D74BA2" w14:textId="77777777" w:rsidR="00A05820" w:rsidRDefault="00FD2696">
      <w:pPr>
        <w:pStyle w:val="Titre3"/>
      </w:pPr>
      <w:r>
        <w:rPr>
          <w:rFonts w:ascii="Times New Roman" w:eastAsia="Times New Roman" w:hAnsi="Times New Roman"/>
        </w:rPr>
        <w:t>5.2.2. Listes des acteurs</w:t>
      </w:r>
    </w:p>
    <w:tbl>
      <w:tblPr>
        <w:tblStyle w:val="Grilledutableau"/>
        <w:tblW w:w="0" w:type="auto"/>
        <w:tblLook w:val="04A0" w:firstRow="1" w:lastRow="0" w:firstColumn="1" w:lastColumn="0" w:noHBand="0" w:noVBand="1"/>
      </w:tblPr>
      <w:tblGrid>
        <w:gridCol w:w="2422"/>
        <w:gridCol w:w="2422"/>
        <w:gridCol w:w="2422"/>
        <w:gridCol w:w="2422"/>
      </w:tblGrid>
      <w:tr w:rsidR="00A05820" w14:paraId="35935276" w14:textId="77777777">
        <w:tc>
          <w:tcPr>
            <w:tcW w:w="2422" w:type="dxa"/>
          </w:tcPr>
          <w:p w14:paraId="237D4385" w14:textId="77777777" w:rsidR="00A05820" w:rsidRDefault="00FD2696">
            <w:r>
              <w:rPr>
                <w:rFonts w:ascii="Times New Roman" w:eastAsia="Times New Roman" w:hAnsi="Times New Roman"/>
                <w:b/>
                <w:sz w:val="18"/>
              </w:rPr>
              <w:t>Acteur</w:t>
            </w:r>
          </w:p>
        </w:tc>
        <w:tc>
          <w:tcPr>
            <w:tcW w:w="2422" w:type="dxa"/>
          </w:tcPr>
          <w:p w14:paraId="17940B9A" w14:textId="77777777" w:rsidR="00A05820" w:rsidRDefault="00FD2696">
            <w:r>
              <w:rPr>
                <w:rFonts w:ascii="Times New Roman" w:eastAsia="Times New Roman" w:hAnsi="Times New Roman"/>
                <w:b/>
                <w:sz w:val="18"/>
              </w:rPr>
              <w:t>Rôle</w:t>
            </w:r>
          </w:p>
        </w:tc>
        <w:tc>
          <w:tcPr>
            <w:tcW w:w="2422" w:type="dxa"/>
          </w:tcPr>
          <w:p w14:paraId="258DD4F6" w14:textId="77777777" w:rsidR="00A05820" w:rsidRDefault="00FD2696">
            <w:r>
              <w:rPr>
                <w:rFonts w:ascii="Times New Roman" w:eastAsia="Times New Roman" w:hAnsi="Times New Roman"/>
                <w:b/>
                <w:sz w:val="18"/>
              </w:rPr>
              <w:t>Description</w:t>
            </w:r>
          </w:p>
        </w:tc>
        <w:tc>
          <w:tcPr>
            <w:tcW w:w="2422" w:type="dxa"/>
          </w:tcPr>
          <w:p w14:paraId="4D2F95D1" w14:textId="77777777" w:rsidR="00A05820" w:rsidRDefault="00FD2696">
            <w:r>
              <w:rPr>
                <w:rFonts w:ascii="Times New Roman" w:eastAsia="Times New Roman" w:hAnsi="Times New Roman"/>
                <w:b/>
                <w:sz w:val="18"/>
              </w:rPr>
              <w:t>Fréquence d’utilisation</w:t>
            </w:r>
          </w:p>
        </w:tc>
      </w:tr>
      <w:tr w:rsidR="00A05820" w14:paraId="00F71D1D" w14:textId="77777777">
        <w:tc>
          <w:tcPr>
            <w:tcW w:w="2422" w:type="dxa"/>
          </w:tcPr>
          <w:p w14:paraId="6FCF430B" w14:textId="77777777" w:rsidR="00A05820" w:rsidRDefault="00FD2696">
            <w:r>
              <w:rPr>
                <w:rFonts w:ascii="Times New Roman" w:eastAsia="Times New Roman" w:hAnsi="Times New Roman"/>
                <w:sz w:val="18"/>
              </w:rPr>
              <w:t>Super Admin</w:t>
            </w:r>
          </w:p>
        </w:tc>
        <w:tc>
          <w:tcPr>
            <w:tcW w:w="2422" w:type="dxa"/>
          </w:tcPr>
          <w:p w14:paraId="7D4BF674" w14:textId="77777777" w:rsidR="00A05820" w:rsidRDefault="00FD2696">
            <w:r>
              <w:rPr>
                <w:rFonts w:ascii="Times New Roman" w:eastAsia="Times New Roman" w:hAnsi="Times New Roman"/>
                <w:sz w:val="18"/>
              </w:rPr>
              <w:t>Administration plateforme</w:t>
            </w:r>
          </w:p>
        </w:tc>
        <w:tc>
          <w:tcPr>
            <w:tcW w:w="2422" w:type="dxa"/>
          </w:tcPr>
          <w:p w14:paraId="663AAAE9" w14:textId="77777777" w:rsidR="00A05820" w:rsidRPr="006E4DBF" w:rsidRDefault="00FD2696">
            <w:pPr>
              <w:rPr>
                <w:lang w:val="fr-FR"/>
              </w:rPr>
            </w:pPr>
            <w:r w:rsidRPr="006E4DBF">
              <w:rPr>
                <w:rFonts w:ascii="Times New Roman" w:eastAsia="Times New Roman" w:hAnsi="Times New Roman"/>
                <w:sz w:val="18"/>
                <w:lang w:val="fr-FR"/>
              </w:rPr>
              <w:t xml:space="preserve">Gère </w:t>
            </w:r>
            <w:r w:rsidRPr="006E4DBF">
              <w:rPr>
                <w:rFonts w:ascii="Times New Roman" w:eastAsia="Times New Roman" w:hAnsi="Times New Roman"/>
                <w:sz w:val="18"/>
                <w:lang w:val="fr-FR"/>
              </w:rPr>
              <w:t>ministères, directions, utilisateurs ; pas de messagerie métier</w:t>
            </w:r>
          </w:p>
        </w:tc>
        <w:tc>
          <w:tcPr>
            <w:tcW w:w="2422" w:type="dxa"/>
          </w:tcPr>
          <w:p w14:paraId="73BBA6B3" w14:textId="77777777" w:rsidR="00A05820" w:rsidRDefault="00FD2696">
            <w:proofErr w:type="spellStart"/>
            <w:r>
              <w:rPr>
                <w:rFonts w:ascii="Times New Roman" w:eastAsia="Times New Roman" w:hAnsi="Times New Roman"/>
                <w:sz w:val="18"/>
              </w:rPr>
              <w:t>Faible</w:t>
            </w:r>
            <w:proofErr w:type="spellEnd"/>
            <w:r>
              <w:rPr>
                <w:rFonts w:ascii="Times New Roman" w:eastAsia="Times New Roman" w:hAnsi="Times New Roman"/>
                <w:sz w:val="18"/>
              </w:rPr>
              <w:t xml:space="preserve"> (configuration)</w:t>
            </w:r>
          </w:p>
        </w:tc>
      </w:tr>
      <w:tr w:rsidR="00A05820" w14:paraId="60E89AEC" w14:textId="77777777">
        <w:tc>
          <w:tcPr>
            <w:tcW w:w="2422" w:type="dxa"/>
          </w:tcPr>
          <w:p w14:paraId="23248D38" w14:textId="77777777" w:rsidR="00A05820" w:rsidRDefault="00FD2696">
            <w:r>
              <w:rPr>
                <w:rFonts w:ascii="Times New Roman" w:eastAsia="Times New Roman" w:hAnsi="Times New Roman"/>
                <w:sz w:val="18"/>
              </w:rPr>
              <w:t>Agent / Responsable</w:t>
            </w:r>
          </w:p>
        </w:tc>
        <w:tc>
          <w:tcPr>
            <w:tcW w:w="2422" w:type="dxa"/>
          </w:tcPr>
          <w:p w14:paraId="4C4A7336" w14:textId="77777777" w:rsidR="00A05820" w:rsidRDefault="00FD2696">
            <w:r>
              <w:rPr>
                <w:rFonts w:ascii="Times New Roman" w:eastAsia="Times New Roman" w:hAnsi="Times New Roman"/>
                <w:sz w:val="18"/>
              </w:rPr>
              <w:t>Traitement courrier</w:t>
            </w:r>
          </w:p>
        </w:tc>
        <w:tc>
          <w:tcPr>
            <w:tcW w:w="2422" w:type="dxa"/>
          </w:tcPr>
          <w:p w14:paraId="5F32CA1A" w14:textId="77777777" w:rsidR="00A05820" w:rsidRPr="006E4DBF" w:rsidRDefault="00FD2696">
            <w:pPr>
              <w:rPr>
                <w:lang w:val="fr-FR"/>
              </w:rPr>
            </w:pPr>
            <w:r w:rsidRPr="006E4DBF">
              <w:rPr>
                <w:rFonts w:ascii="Times New Roman" w:eastAsia="Times New Roman" w:hAnsi="Times New Roman"/>
                <w:sz w:val="18"/>
                <w:lang w:val="fr-FR"/>
              </w:rPr>
              <w:t>Crée, envoie, reçoit, transmet, discute, archive</w:t>
            </w:r>
          </w:p>
        </w:tc>
        <w:tc>
          <w:tcPr>
            <w:tcW w:w="2422" w:type="dxa"/>
          </w:tcPr>
          <w:p w14:paraId="3A8023C2" w14:textId="77777777" w:rsidR="00A05820" w:rsidRDefault="00FD2696">
            <w:proofErr w:type="spellStart"/>
            <w:r>
              <w:rPr>
                <w:rFonts w:ascii="Times New Roman" w:eastAsia="Times New Roman" w:hAnsi="Times New Roman"/>
                <w:sz w:val="18"/>
              </w:rPr>
              <w:t>Quotidienne</w:t>
            </w:r>
            <w:proofErr w:type="spellEnd"/>
          </w:p>
        </w:tc>
      </w:tr>
      <w:tr w:rsidR="00A05820" w14:paraId="51FB5D8C" w14:textId="77777777">
        <w:tc>
          <w:tcPr>
            <w:tcW w:w="2422" w:type="dxa"/>
          </w:tcPr>
          <w:p w14:paraId="568C3A95" w14:textId="77777777" w:rsidR="00A05820" w:rsidRDefault="00FD2696">
            <w:r>
              <w:rPr>
                <w:rFonts w:ascii="Times New Roman" w:eastAsia="Times New Roman" w:hAnsi="Times New Roman"/>
                <w:sz w:val="18"/>
              </w:rPr>
              <w:t>Agent Courrier</w:t>
            </w:r>
          </w:p>
        </w:tc>
        <w:tc>
          <w:tcPr>
            <w:tcW w:w="2422" w:type="dxa"/>
          </w:tcPr>
          <w:p w14:paraId="5CB040B7" w14:textId="77777777" w:rsidR="00A05820" w:rsidRDefault="00FD2696">
            <w:r>
              <w:rPr>
                <w:rFonts w:ascii="Times New Roman" w:eastAsia="Times New Roman" w:hAnsi="Times New Roman"/>
                <w:sz w:val="18"/>
              </w:rPr>
              <w:t>Point d’entrée courrier</w:t>
            </w:r>
          </w:p>
        </w:tc>
        <w:tc>
          <w:tcPr>
            <w:tcW w:w="2422" w:type="dxa"/>
          </w:tcPr>
          <w:p w14:paraId="70AF9D78" w14:textId="77777777" w:rsidR="00A05820" w:rsidRPr="006E4DBF" w:rsidRDefault="00FD2696">
            <w:pPr>
              <w:rPr>
                <w:lang w:val="fr-FR"/>
              </w:rPr>
            </w:pPr>
            <w:r w:rsidRPr="006E4DBF">
              <w:rPr>
                <w:rFonts w:ascii="Times New Roman" w:eastAsia="Times New Roman" w:hAnsi="Times New Roman"/>
                <w:sz w:val="18"/>
                <w:lang w:val="fr-FR"/>
              </w:rPr>
              <w:t>Réception / orientation, mê</w:t>
            </w:r>
            <w:r w:rsidRPr="006E4DBF">
              <w:rPr>
                <w:rFonts w:ascii="Times New Roman" w:eastAsia="Times New Roman" w:hAnsi="Times New Roman"/>
                <w:sz w:val="18"/>
                <w:lang w:val="fr-FR"/>
              </w:rPr>
              <w:t>mes transmissions internes autorisées</w:t>
            </w:r>
          </w:p>
        </w:tc>
        <w:tc>
          <w:tcPr>
            <w:tcW w:w="2422" w:type="dxa"/>
          </w:tcPr>
          <w:p w14:paraId="1C390180" w14:textId="77777777" w:rsidR="00A05820" w:rsidRDefault="00FD2696">
            <w:proofErr w:type="spellStart"/>
            <w:r>
              <w:rPr>
                <w:rFonts w:ascii="Times New Roman" w:eastAsia="Times New Roman" w:hAnsi="Times New Roman"/>
                <w:sz w:val="18"/>
              </w:rPr>
              <w:t>Quotidienne</w:t>
            </w:r>
            <w:proofErr w:type="spellEnd"/>
          </w:p>
        </w:tc>
      </w:tr>
      <w:tr w:rsidR="00A05820" w14:paraId="701B7C46" w14:textId="77777777">
        <w:tc>
          <w:tcPr>
            <w:tcW w:w="2422" w:type="dxa"/>
          </w:tcPr>
          <w:p w14:paraId="334099BA" w14:textId="77777777" w:rsidR="00A05820" w:rsidRDefault="00FD2696">
            <w:r>
              <w:rPr>
                <w:rFonts w:ascii="Times New Roman" w:eastAsia="Times New Roman" w:hAnsi="Times New Roman"/>
                <w:sz w:val="18"/>
              </w:rPr>
              <w:t>Responsable de direction</w:t>
            </w:r>
          </w:p>
        </w:tc>
        <w:tc>
          <w:tcPr>
            <w:tcW w:w="2422" w:type="dxa"/>
          </w:tcPr>
          <w:p w14:paraId="5056548E" w14:textId="77777777" w:rsidR="00A05820" w:rsidRDefault="00FD2696">
            <w:r>
              <w:rPr>
                <w:rFonts w:ascii="Times New Roman" w:eastAsia="Times New Roman" w:hAnsi="Times New Roman"/>
                <w:sz w:val="18"/>
              </w:rPr>
              <w:t>Pilotage direction</w:t>
            </w:r>
          </w:p>
        </w:tc>
        <w:tc>
          <w:tcPr>
            <w:tcW w:w="2422" w:type="dxa"/>
          </w:tcPr>
          <w:p w14:paraId="1AF69937" w14:textId="77777777" w:rsidR="00A05820" w:rsidRPr="006E4DBF" w:rsidRDefault="00FD2696">
            <w:pPr>
              <w:rPr>
                <w:lang w:val="fr-FR"/>
              </w:rPr>
            </w:pPr>
            <w:r w:rsidRPr="006E4DBF">
              <w:rPr>
                <w:rFonts w:ascii="Times New Roman" w:eastAsia="Times New Roman" w:hAnsi="Times New Roman"/>
                <w:sz w:val="18"/>
                <w:lang w:val="fr-FR"/>
              </w:rPr>
              <w:t xml:space="preserve">Suit les flux, </w:t>
            </w:r>
            <w:proofErr w:type="spellStart"/>
            <w:r w:rsidRPr="006E4DBF">
              <w:rPr>
                <w:rFonts w:ascii="Times New Roman" w:eastAsia="Times New Roman" w:hAnsi="Times New Roman"/>
                <w:sz w:val="18"/>
                <w:lang w:val="fr-FR"/>
              </w:rPr>
              <w:t>analytics</w:t>
            </w:r>
            <w:proofErr w:type="spellEnd"/>
            <w:r w:rsidRPr="006E4DBF">
              <w:rPr>
                <w:rFonts w:ascii="Times New Roman" w:eastAsia="Times New Roman" w:hAnsi="Times New Roman"/>
                <w:sz w:val="18"/>
                <w:lang w:val="fr-FR"/>
              </w:rPr>
              <w:t>, validations selon permissions</w:t>
            </w:r>
          </w:p>
        </w:tc>
        <w:tc>
          <w:tcPr>
            <w:tcW w:w="2422" w:type="dxa"/>
          </w:tcPr>
          <w:p w14:paraId="01608D5B" w14:textId="77777777" w:rsidR="00A05820" w:rsidRDefault="00FD2696">
            <w:proofErr w:type="spellStart"/>
            <w:r>
              <w:rPr>
                <w:rFonts w:ascii="Times New Roman" w:eastAsia="Times New Roman" w:hAnsi="Times New Roman"/>
                <w:sz w:val="18"/>
              </w:rPr>
              <w:t>Quotidienne</w:t>
            </w:r>
            <w:proofErr w:type="spellEnd"/>
            <w:r>
              <w:rPr>
                <w:rFonts w:ascii="Times New Roman" w:eastAsia="Times New Roman" w:hAnsi="Times New Roman"/>
                <w:sz w:val="18"/>
              </w:rPr>
              <w:t xml:space="preserve"> / </w:t>
            </w:r>
            <w:proofErr w:type="spellStart"/>
            <w:r>
              <w:rPr>
                <w:rFonts w:ascii="Times New Roman" w:eastAsia="Times New Roman" w:hAnsi="Times New Roman"/>
                <w:sz w:val="18"/>
              </w:rPr>
              <w:t>hebdo</w:t>
            </w:r>
            <w:proofErr w:type="spellEnd"/>
          </w:p>
        </w:tc>
      </w:tr>
      <w:tr w:rsidR="00A05820" w14:paraId="0CF1D763" w14:textId="77777777">
        <w:tc>
          <w:tcPr>
            <w:tcW w:w="2422" w:type="dxa"/>
          </w:tcPr>
          <w:p w14:paraId="697B8DAD" w14:textId="77777777" w:rsidR="00A05820" w:rsidRDefault="00FD2696">
            <w:r>
              <w:rPr>
                <w:rFonts w:ascii="Times New Roman" w:eastAsia="Times New Roman" w:hAnsi="Times New Roman"/>
                <w:sz w:val="18"/>
              </w:rPr>
              <w:t>Directeur de ministère</w:t>
            </w:r>
          </w:p>
        </w:tc>
        <w:tc>
          <w:tcPr>
            <w:tcW w:w="2422" w:type="dxa"/>
          </w:tcPr>
          <w:p w14:paraId="43F72227" w14:textId="77777777" w:rsidR="00A05820" w:rsidRDefault="00FD2696">
            <w:r>
              <w:rPr>
                <w:rFonts w:ascii="Times New Roman" w:eastAsia="Times New Roman" w:hAnsi="Times New Roman"/>
                <w:sz w:val="18"/>
              </w:rPr>
              <w:t>Autorité ministère</w:t>
            </w:r>
          </w:p>
        </w:tc>
        <w:tc>
          <w:tcPr>
            <w:tcW w:w="2422" w:type="dxa"/>
          </w:tcPr>
          <w:p w14:paraId="7AE6191E" w14:textId="77777777" w:rsidR="00A05820" w:rsidRPr="006E4DBF" w:rsidRDefault="00FD2696">
            <w:pPr>
              <w:rPr>
                <w:lang w:val="fr-FR"/>
              </w:rPr>
            </w:pPr>
            <w:r w:rsidRPr="006E4DBF">
              <w:rPr>
                <w:rFonts w:ascii="Times New Roman" w:eastAsia="Times New Roman" w:hAnsi="Times New Roman"/>
                <w:sz w:val="18"/>
                <w:lang w:val="fr-FR"/>
              </w:rPr>
              <w:t xml:space="preserve">AR et réponses aux </w:t>
            </w:r>
            <w:r w:rsidRPr="006E4DBF">
              <w:rPr>
                <w:rFonts w:ascii="Times New Roman" w:eastAsia="Times New Roman" w:hAnsi="Times New Roman"/>
                <w:sz w:val="18"/>
                <w:lang w:val="fr-FR"/>
              </w:rPr>
              <w:t>publications gouvernementales ciblées ; sans direction</w:t>
            </w:r>
          </w:p>
        </w:tc>
        <w:tc>
          <w:tcPr>
            <w:tcW w:w="2422" w:type="dxa"/>
          </w:tcPr>
          <w:p w14:paraId="685E83C4" w14:textId="77777777" w:rsidR="00A05820" w:rsidRDefault="00FD2696">
            <w:proofErr w:type="spellStart"/>
            <w:r>
              <w:rPr>
                <w:rFonts w:ascii="Times New Roman" w:eastAsia="Times New Roman" w:hAnsi="Times New Roman"/>
                <w:sz w:val="18"/>
              </w:rPr>
              <w:t>Hebdomadaire</w:t>
            </w:r>
            <w:proofErr w:type="spellEnd"/>
            <w:r>
              <w:rPr>
                <w:rFonts w:ascii="Times New Roman" w:eastAsia="Times New Roman" w:hAnsi="Times New Roman"/>
                <w:sz w:val="18"/>
              </w:rPr>
              <w:t xml:space="preserve"> / </w:t>
            </w:r>
            <w:proofErr w:type="spellStart"/>
            <w:r>
              <w:rPr>
                <w:rFonts w:ascii="Times New Roman" w:eastAsia="Times New Roman" w:hAnsi="Times New Roman"/>
                <w:sz w:val="18"/>
              </w:rPr>
              <w:t>événementielle</w:t>
            </w:r>
            <w:proofErr w:type="spellEnd"/>
          </w:p>
        </w:tc>
      </w:tr>
      <w:tr w:rsidR="00A05820" w14:paraId="57A14005" w14:textId="77777777">
        <w:tc>
          <w:tcPr>
            <w:tcW w:w="2422" w:type="dxa"/>
          </w:tcPr>
          <w:p w14:paraId="34E0BAFF" w14:textId="77777777" w:rsidR="00A05820" w:rsidRDefault="00FD2696">
            <w:r>
              <w:rPr>
                <w:rFonts w:ascii="Times New Roman" w:eastAsia="Times New Roman" w:hAnsi="Times New Roman"/>
                <w:sz w:val="18"/>
              </w:rPr>
              <w:t>Gouvernement</w:t>
            </w:r>
          </w:p>
        </w:tc>
        <w:tc>
          <w:tcPr>
            <w:tcW w:w="2422" w:type="dxa"/>
          </w:tcPr>
          <w:p w14:paraId="2C728DCC" w14:textId="77777777" w:rsidR="00A05820" w:rsidRDefault="00FD2696">
            <w:r>
              <w:rPr>
                <w:rFonts w:ascii="Times New Roman" w:eastAsia="Times New Roman" w:hAnsi="Times New Roman"/>
                <w:sz w:val="18"/>
              </w:rPr>
              <w:t>Canal officiel État</w:t>
            </w:r>
          </w:p>
        </w:tc>
        <w:tc>
          <w:tcPr>
            <w:tcW w:w="2422" w:type="dxa"/>
          </w:tcPr>
          <w:p w14:paraId="41B697B0" w14:textId="77777777" w:rsidR="00A05820" w:rsidRPr="006E4DBF" w:rsidRDefault="00FD2696">
            <w:pPr>
              <w:rPr>
                <w:lang w:val="fr-FR"/>
              </w:rPr>
            </w:pPr>
            <w:r w:rsidRPr="006E4DBF">
              <w:rPr>
                <w:rFonts w:ascii="Times New Roman" w:eastAsia="Times New Roman" w:hAnsi="Times New Roman"/>
                <w:sz w:val="18"/>
                <w:lang w:val="fr-FR"/>
              </w:rPr>
              <w:t>Publie actualités publiques ou ciblées, PJ, suit les échanges</w:t>
            </w:r>
          </w:p>
        </w:tc>
        <w:tc>
          <w:tcPr>
            <w:tcW w:w="2422" w:type="dxa"/>
          </w:tcPr>
          <w:p w14:paraId="14E606D8" w14:textId="77777777" w:rsidR="00A05820" w:rsidRDefault="00FD2696">
            <w:proofErr w:type="spellStart"/>
            <w:r>
              <w:rPr>
                <w:rFonts w:ascii="Times New Roman" w:eastAsia="Times New Roman" w:hAnsi="Times New Roman"/>
                <w:sz w:val="18"/>
              </w:rPr>
              <w:t>Événementielle</w:t>
            </w:r>
            <w:proofErr w:type="spellEnd"/>
          </w:p>
        </w:tc>
      </w:tr>
      <w:tr w:rsidR="00A05820" w14:paraId="197C22F4" w14:textId="77777777">
        <w:tc>
          <w:tcPr>
            <w:tcW w:w="2422" w:type="dxa"/>
          </w:tcPr>
          <w:p w14:paraId="6021D874" w14:textId="77777777" w:rsidR="00A05820" w:rsidRDefault="00FD2696">
            <w:r>
              <w:rPr>
                <w:rFonts w:ascii="Times New Roman" w:eastAsia="Times New Roman" w:hAnsi="Times New Roman"/>
                <w:sz w:val="18"/>
              </w:rPr>
              <w:t>Auditeur</w:t>
            </w:r>
          </w:p>
        </w:tc>
        <w:tc>
          <w:tcPr>
            <w:tcW w:w="2422" w:type="dxa"/>
          </w:tcPr>
          <w:p w14:paraId="0D79D5C7" w14:textId="77777777" w:rsidR="00A05820" w:rsidRDefault="00FD2696">
            <w:r>
              <w:rPr>
                <w:rFonts w:ascii="Times New Roman" w:eastAsia="Times New Roman" w:hAnsi="Times New Roman"/>
                <w:sz w:val="18"/>
              </w:rPr>
              <w:t>Contrôle</w:t>
            </w:r>
          </w:p>
        </w:tc>
        <w:tc>
          <w:tcPr>
            <w:tcW w:w="2422" w:type="dxa"/>
          </w:tcPr>
          <w:p w14:paraId="160ADB88" w14:textId="77777777" w:rsidR="00A05820" w:rsidRPr="006E4DBF" w:rsidRDefault="00FD2696">
            <w:pPr>
              <w:rPr>
                <w:lang w:val="fr-FR"/>
              </w:rPr>
            </w:pPr>
            <w:r w:rsidRPr="006E4DBF">
              <w:rPr>
                <w:rFonts w:ascii="Times New Roman" w:eastAsia="Times New Roman" w:hAnsi="Times New Roman"/>
                <w:sz w:val="18"/>
                <w:lang w:val="fr-FR"/>
              </w:rPr>
              <w:t xml:space="preserve">Consulte audit, rapports, </w:t>
            </w:r>
            <w:r w:rsidRPr="006E4DBF">
              <w:rPr>
                <w:rFonts w:ascii="Times New Roman" w:eastAsia="Times New Roman" w:hAnsi="Times New Roman"/>
                <w:sz w:val="18"/>
                <w:lang w:val="fr-FR"/>
              </w:rPr>
              <w:t>anomalies ; lecture transversale</w:t>
            </w:r>
          </w:p>
        </w:tc>
        <w:tc>
          <w:tcPr>
            <w:tcW w:w="2422" w:type="dxa"/>
          </w:tcPr>
          <w:p w14:paraId="3994B8A3" w14:textId="77777777" w:rsidR="00A05820" w:rsidRDefault="00FD2696">
            <w:proofErr w:type="spellStart"/>
            <w:r>
              <w:rPr>
                <w:rFonts w:ascii="Times New Roman" w:eastAsia="Times New Roman" w:hAnsi="Times New Roman"/>
                <w:sz w:val="18"/>
              </w:rPr>
              <w:t>Hebdomadaire</w:t>
            </w:r>
            <w:proofErr w:type="spellEnd"/>
          </w:p>
        </w:tc>
      </w:tr>
      <w:tr w:rsidR="00A05820" w14:paraId="7A5C9419" w14:textId="77777777">
        <w:tc>
          <w:tcPr>
            <w:tcW w:w="2422" w:type="dxa"/>
          </w:tcPr>
          <w:p w14:paraId="4A55A708" w14:textId="77777777" w:rsidR="00A05820" w:rsidRDefault="00FD2696">
            <w:r>
              <w:rPr>
                <w:rFonts w:ascii="Times New Roman" w:eastAsia="Times New Roman" w:hAnsi="Times New Roman"/>
                <w:sz w:val="18"/>
              </w:rPr>
              <w:t>Service IA</w:t>
            </w:r>
          </w:p>
        </w:tc>
        <w:tc>
          <w:tcPr>
            <w:tcW w:w="2422" w:type="dxa"/>
          </w:tcPr>
          <w:p w14:paraId="52F5C72E" w14:textId="77777777" w:rsidR="00A05820" w:rsidRDefault="00FD2696">
            <w:r>
              <w:rPr>
                <w:rFonts w:ascii="Times New Roman" w:eastAsia="Times New Roman" w:hAnsi="Times New Roman"/>
                <w:sz w:val="18"/>
              </w:rPr>
              <w:t>Système</w:t>
            </w:r>
          </w:p>
        </w:tc>
        <w:tc>
          <w:tcPr>
            <w:tcW w:w="2422" w:type="dxa"/>
          </w:tcPr>
          <w:p w14:paraId="39E7116B" w14:textId="77777777" w:rsidR="00A05820" w:rsidRPr="006E4DBF" w:rsidRDefault="00FD2696">
            <w:pPr>
              <w:rPr>
                <w:lang w:val="fr-FR"/>
              </w:rPr>
            </w:pPr>
            <w:r w:rsidRPr="006E4DBF">
              <w:rPr>
                <w:rFonts w:ascii="Times New Roman" w:eastAsia="Times New Roman" w:hAnsi="Times New Roman"/>
                <w:sz w:val="18"/>
                <w:lang w:val="fr-FR"/>
              </w:rPr>
              <w:t>OCR, analyse, suggestions (acteur technique)</w:t>
            </w:r>
          </w:p>
        </w:tc>
        <w:tc>
          <w:tcPr>
            <w:tcW w:w="2422" w:type="dxa"/>
          </w:tcPr>
          <w:p w14:paraId="70940A50" w14:textId="77777777" w:rsidR="00A05820" w:rsidRDefault="00FD2696">
            <w:r>
              <w:rPr>
                <w:rFonts w:ascii="Times New Roman" w:eastAsia="Times New Roman" w:hAnsi="Times New Roman"/>
                <w:sz w:val="18"/>
              </w:rPr>
              <w:t xml:space="preserve">À la </w:t>
            </w:r>
            <w:proofErr w:type="spellStart"/>
            <w:r>
              <w:rPr>
                <w:rFonts w:ascii="Times New Roman" w:eastAsia="Times New Roman" w:hAnsi="Times New Roman"/>
                <w:sz w:val="18"/>
              </w:rPr>
              <w:t>demande</w:t>
            </w:r>
            <w:proofErr w:type="spellEnd"/>
          </w:p>
        </w:tc>
      </w:tr>
    </w:tbl>
    <w:p w14:paraId="4CAA78CB" w14:textId="77777777" w:rsidR="00A05820" w:rsidRDefault="00A05820"/>
    <w:p w14:paraId="42E8EB5F" w14:textId="77777777" w:rsidR="00A05820" w:rsidRDefault="00FD2696">
      <w:pPr>
        <w:pStyle w:val="Titre3"/>
      </w:pPr>
      <w:r>
        <w:rPr>
          <w:rFonts w:ascii="Times New Roman" w:eastAsia="Times New Roman" w:hAnsi="Times New Roman"/>
        </w:rPr>
        <w:t>5.2.3. Thèmes (fonctionnalités et modules)</w:t>
      </w:r>
    </w:p>
    <w:tbl>
      <w:tblPr>
        <w:tblStyle w:val="Grilledutableau"/>
        <w:tblW w:w="0" w:type="auto"/>
        <w:tblLook w:val="04A0" w:firstRow="1" w:lastRow="0" w:firstColumn="1" w:lastColumn="0" w:noHBand="0" w:noVBand="1"/>
      </w:tblPr>
      <w:tblGrid>
        <w:gridCol w:w="3230"/>
        <w:gridCol w:w="3230"/>
        <w:gridCol w:w="3230"/>
      </w:tblGrid>
      <w:tr w:rsidR="00A05820" w14:paraId="42F63BED" w14:textId="77777777">
        <w:tc>
          <w:tcPr>
            <w:tcW w:w="3230" w:type="dxa"/>
          </w:tcPr>
          <w:p w14:paraId="7C9A7D5D" w14:textId="77777777" w:rsidR="00A05820" w:rsidRDefault="00FD2696">
            <w:r>
              <w:rPr>
                <w:rFonts w:ascii="Times New Roman" w:eastAsia="Times New Roman" w:hAnsi="Times New Roman"/>
                <w:b/>
                <w:sz w:val="18"/>
              </w:rPr>
              <w:t>ID thème</w:t>
            </w:r>
          </w:p>
        </w:tc>
        <w:tc>
          <w:tcPr>
            <w:tcW w:w="3230" w:type="dxa"/>
          </w:tcPr>
          <w:p w14:paraId="4DC86187" w14:textId="77777777" w:rsidR="00A05820" w:rsidRDefault="00FD2696">
            <w:r>
              <w:rPr>
                <w:rFonts w:ascii="Times New Roman" w:eastAsia="Times New Roman" w:hAnsi="Times New Roman"/>
                <w:b/>
                <w:sz w:val="18"/>
              </w:rPr>
              <w:t>Thème / Module</w:t>
            </w:r>
          </w:p>
        </w:tc>
        <w:tc>
          <w:tcPr>
            <w:tcW w:w="3230" w:type="dxa"/>
          </w:tcPr>
          <w:p w14:paraId="1B5264EB" w14:textId="77777777" w:rsidR="00A05820" w:rsidRDefault="00FD2696">
            <w:r>
              <w:rPr>
                <w:rFonts w:ascii="Times New Roman" w:eastAsia="Times New Roman" w:hAnsi="Times New Roman"/>
                <w:b/>
                <w:sz w:val="18"/>
              </w:rPr>
              <w:t>Fonctionnalités principales</w:t>
            </w:r>
          </w:p>
        </w:tc>
      </w:tr>
      <w:tr w:rsidR="00A05820" w:rsidRPr="006E4DBF" w14:paraId="7BCBDD35" w14:textId="77777777">
        <w:tc>
          <w:tcPr>
            <w:tcW w:w="3230" w:type="dxa"/>
          </w:tcPr>
          <w:p w14:paraId="7B65C18B" w14:textId="77777777" w:rsidR="00A05820" w:rsidRDefault="00FD2696">
            <w:r>
              <w:rPr>
                <w:rFonts w:ascii="Times New Roman" w:eastAsia="Times New Roman" w:hAnsi="Times New Roman"/>
                <w:sz w:val="18"/>
              </w:rPr>
              <w:t>T1</w:t>
            </w:r>
          </w:p>
        </w:tc>
        <w:tc>
          <w:tcPr>
            <w:tcW w:w="3230" w:type="dxa"/>
          </w:tcPr>
          <w:p w14:paraId="09BEF885" w14:textId="77777777" w:rsidR="00A05820" w:rsidRDefault="00FD2696">
            <w:r>
              <w:rPr>
                <w:rFonts w:ascii="Times New Roman" w:eastAsia="Times New Roman" w:hAnsi="Times New Roman"/>
                <w:sz w:val="18"/>
              </w:rPr>
              <w:t>Fondations &amp; Admin</w:t>
            </w:r>
          </w:p>
        </w:tc>
        <w:tc>
          <w:tcPr>
            <w:tcW w:w="3230" w:type="dxa"/>
          </w:tcPr>
          <w:p w14:paraId="7E50C614" w14:textId="77777777" w:rsidR="00A05820" w:rsidRPr="006E4DBF" w:rsidRDefault="00FD2696">
            <w:pPr>
              <w:rPr>
                <w:lang w:val="fr-FR"/>
              </w:rPr>
            </w:pPr>
            <w:proofErr w:type="spellStart"/>
            <w:r w:rsidRPr="006E4DBF">
              <w:rPr>
                <w:rFonts w:ascii="Times New Roman" w:eastAsia="Times New Roman" w:hAnsi="Times New Roman"/>
                <w:sz w:val="18"/>
                <w:lang w:val="fr-FR"/>
              </w:rPr>
              <w:t>Auth</w:t>
            </w:r>
            <w:proofErr w:type="spellEnd"/>
            <w:r w:rsidRPr="006E4DBF">
              <w:rPr>
                <w:rFonts w:ascii="Times New Roman" w:eastAsia="Times New Roman" w:hAnsi="Times New Roman"/>
                <w:sz w:val="18"/>
                <w:lang w:val="fr-FR"/>
              </w:rPr>
              <w:t xml:space="preserve"> </w:t>
            </w:r>
            <w:r w:rsidRPr="006E4DBF">
              <w:rPr>
                <w:rFonts w:ascii="Times New Roman" w:eastAsia="Times New Roman" w:hAnsi="Times New Roman"/>
                <w:sz w:val="18"/>
                <w:lang w:val="fr-FR"/>
              </w:rPr>
              <w:t>JWT, RBAC, ministères, directions, utilisateurs</w:t>
            </w:r>
          </w:p>
        </w:tc>
      </w:tr>
      <w:tr w:rsidR="00A05820" w:rsidRPr="006E4DBF" w14:paraId="3FE4F0E4" w14:textId="77777777">
        <w:tc>
          <w:tcPr>
            <w:tcW w:w="3230" w:type="dxa"/>
          </w:tcPr>
          <w:p w14:paraId="56F2227A" w14:textId="77777777" w:rsidR="00A05820" w:rsidRDefault="00FD2696">
            <w:r>
              <w:rPr>
                <w:rFonts w:ascii="Times New Roman" w:eastAsia="Times New Roman" w:hAnsi="Times New Roman"/>
                <w:sz w:val="18"/>
              </w:rPr>
              <w:t>T2</w:t>
            </w:r>
          </w:p>
        </w:tc>
        <w:tc>
          <w:tcPr>
            <w:tcW w:w="3230" w:type="dxa"/>
          </w:tcPr>
          <w:p w14:paraId="222195A3" w14:textId="77777777" w:rsidR="00A05820" w:rsidRDefault="00FD2696">
            <w:r>
              <w:rPr>
                <w:rFonts w:ascii="Times New Roman" w:eastAsia="Times New Roman" w:hAnsi="Times New Roman"/>
                <w:sz w:val="18"/>
              </w:rPr>
              <w:t>Courriers &amp; flux</w:t>
            </w:r>
          </w:p>
        </w:tc>
        <w:tc>
          <w:tcPr>
            <w:tcW w:w="3230" w:type="dxa"/>
          </w:tcPr>
          <w:p w14:paraId="7D765698" w14:textId="77777777" w:rsidR="00A05820" w:rsidRPr="006E4DBF" w:rsidRDefault="00FD2696">
            <w:pPr>
              <w:rPr>
                <w:lang w:val="fr-FR"/>
              </w:rPr>
            </w:pPr>
            <w:r w:rsidRPr="006E4DBF">
              <w:rPr>
                <w:rFonts w:ascii="Times New Roman" w:eastAsia="Times New Roman" w:hAnsi="Times New Roman"/>
                <w:sz w:val="18"/>
                <w:lang w:val="fr-FR"/>
              </w:rPr>
              <w:t>CRUD, envoi, réception, transmission interne, historique</w:t>
            </w:r>
          </w:p>
        </w:tc>
      </w:tr>
      <w:tr w:rsidR="00A05820" w:rsidRPr="006E4DBF" w14:paraId="5E21FCF7" w14:textId="77777777">
        <w:tc>
          <w:tcPr>
            <w:tcW w:w="3230" w:type="dxa"/>
          </w:tcPr>
          <w:p w14:paraId="4CFA356A" w14:textId="77777777" w:rsidR="00A05820" w:rsidRDefault="00FD2696">
            <w:r>
              <w:rPr>
                <w:rFonts w:ascii="Times New Roman" w:eastAsia="Times New Roman" w:hAnsi="Times New Roman"/>
                <w:sz w:val="18"/>
              </w:rPr>
              <w:t>T3</w:t>
            </w:r>
          </w:p>
        </w:tc>
        <w:tc>
          <w:tcPr>
            <w:tcW w:w="3230" w:type="dxa"/>
          </w:tcPr>
          <w:p w14:paraId="35E01480" w14:textId="77777777" w:rsidR="00A05820" w:rsidRDefault="00FD2696">
            <w:r>
              <w:rPr>
                <w:rFonts w:ascii="Times New Roman" w:eastAsia="Times New Roman" w:hAnsi="Times New Roman"/>
                <w:sz w:val="18"/>
              </w:rPr>
              <w:t>Fichiers &amp; messagerie</w:t>
            </w:r>
          </w:p>
        </w:tc>
        <w:tc>
          <w:tcPr>
            <w:tcW w:w="3230" w:type="dxa"/>
          </w:tcPr>
          <w:p w14:paraId="707F490A" w14:textId="77777777" w:rsidR="00A05820" w:rsidRPr="006E4DBF" w:rsidRDefault="00FD2696">
            <w:pPr>
              <w:rPr>
                <w:lang w:val="fr-FR"/>
              </w:rPr>
            </w:pPr>
            <w:r w:rsidRPr="006E4DBF">
              <w:rPr>
                <w:rFonts w:ascii="Times New Roman" w:eastAsia="Times New Roman" w:hAnsi="Times New Roman"/>
                <w:sz w:val="18"/>
                <w:lang w:val="fr-FR"/>
              </w:rPr>
              <w:t>PJ multi-fichiers, discussion temps réel, notifications</w:t>
            </w:r>
          </w:p>
        </w:tc>
      </w:tr>
      <w:tr w:rsidR="00A05820" w:rsidRPr="006E4DBF" w14:paraId="0E6CA626" w14:textId="77777777">
        <w:tc>
          <w:tcPr>
            <w:tcW w:w="3230" w:type="dxa"/>
          </w:tcPr>
          <w:p w14:paraId="58F28524" w14:textId="77777777" w:rsidR="00A05820" w:rsidRDefault="00FD2696">
            <w:r>
              <w:rPr>
                <w:rFonts w:ascii="Times New Roman" w:eastAsia="Times New Roman" w:hAnsi="Times New Roman"/>
                <w:sz w:val="18"/>
              </w:rPr>
              <w:t>T4</w:t>
            </w:r>
          </w:p>
        </w:tc>
        <w:tc>
          <w:tcPr>
            <w:tcW w:w="3230" w:type="dxa"/>
          </w:tcPr>
          <w:p w14:paraId="6AEAA81E" w14:textId="77777777" w:rsidR="00A05820" w:rsidRDefault="00FD2696">
            <w:r>
              <w:rPr>
                <w:rFonts w:ascii="Times New Roman" w:eastAsia="Times New Roman" w:hAnsi="Times New Roman"/>
                <w:sz w:val="18"/>
              </w:rPr>
              <w:t>Archivage &amp; Audit</w:t>
            </w:r>
          </w:p>
        </w:tc>
        <w:tc>
          <w:tcPr>
            <w:tcW w:w="3230" w:type="dxa"/>
          </w:tcPr>
          <w:p w14:paraId="47407245" w14:textId="77777777" w:rsidR="00A05820" w:rsidRPr="006E4DBF" w:rsidRDefault="00FD2696">
            <w:pPr>
              <w:rPr>
                <w:lang w:val="fr-FR"/>
              </w:rPr>
            </w:pPr>
            <w:r w:rsidRPr="006E4DBF">
              <w:rPr>
                <w:rFonts w:ascii="Times New Roman" w:eastAsia="Times New Roman" w:hAnsi="Times New Roman"/>
                <w:sz w:val="18"/>
                <w:lang w:val="fr-FR"/>
              </w:rPr>
              <w:t>Rétention, scopes, logs, a</w:t>
            </w:r>
            <w:r w:rsidRPr="006E4DBF">
              <w:rPr>
                <w:rFonts w:ascii="Times New Roman" w:eastAsia="Times New Roman" w:hAnsi="Times New Roman"/>
                <w:sz w:val="18"/>
                <w:lang w:val="fr-FR"/>
              </w:rPr>
              <w:t>nomalies, rapports</w:t>
            </w:r>
          </w:p>
        </w:tc>
      </w:tr>
      <w:tr w:rsidR="00A05820" w14:paraId="0C932F54" w14:textId="77777777">
        <w:tc>
          <w:tcPr>
            <w:tcW w:w="3230" w:type="dxa"/>
          </w:tcPr>
          <w:p w14:paraId="792EB48D" w14:textId="77777777" w:rsidR="00A05820" w:rsidRDefault="00FD2696">
            <w:r>
              <w:rPr>
                <w:rFonts w:ascii="Times New Roman" w:eastAsia="Times New Roman" w:hAnsi="Times New Roman"/>
                <w:sz w:val="18"/>
              </w:rPr>
              <w:t>T5</w:t>
            </w:r>
          </w:p>
        </w:tc>
        <w:tc>
          <w:tcPr>
            <w:tcW w:w="3230" w:type="dxa"/>
          </w:tcPr>
          <w:p w14:paraId="0FD180A2" w14:textId="77777777" w:rsidR="00A05820" w:rsidRDefault="00FD2696">
            <w:r>
              <w:rPr>
                <w:rFonts w:ascii="Times New Roman" w:eastAsia="Times New Roman" w:hAnsi="Times New Roman"/>
                <w:sz w:val="18"/>
              </w:rPr>
              <w:t>Pilotage &amp; IA</w:t>
            </w:r>
          </w:p>
        </w:tc>
        <w:tc>
          <w:tcPr>
            <w:tcW w:w="3230" w:type="dxa"/>
          </w:tcPr>
          <w:p w14:paraId="7340809E" w14:textId="77777777" w:rsidR="00A05820" w:rsidRDefault="00FD2696">
            <w:r>
              <w:rPr>
                <w:rFonts w:ascii="Times New Roman" w:eastAsia="Times New Roman" w:hAnsi="Times New Roman"/>
                <w:sz w:val="18"/>
              </w:rPr>
              <w:t xml:space="preserve">Dashboard, analytics, OCR/LLM, </w:t>
            </w:r>
            <w:r>
              <w:rPr>
                <w:rFonts w:ascii="Times New Roman" w:eastAsia="Times New Roman" w:hAnsi="Times New Roman"/>
                <w:sz w:val="18"/>
              </w:rPr>
              <w:lastRenderedPageBreak/>
              <w:t>suggestions</w:t>
            </w:r>
          </w:p>
        </w:tc>
      </w:tr>
      <w:tr w:rsidR="00A05820" w:rsidRPr="006E4DBF" w14:paraId="2B217952" w14:textId="77777777">
        <w:tc>
          <w:tcPr>
            <w:tcW w:w="3230" w:type="dxa"/>
          </w:tcPr>
          <w:p w14:paraId="058B5BCC" w14:textId="77777777" w:rsidR="00A05820" w:rsidRDefault="00FD2696">
            <w:r>
              <w:rPr>
                <w:rFonts w:ascii="Times New Roman" w:eastAsia="Times New Roman" w:hAnsi="Times New Roman"/>
                <w:sz w:val="18"/>
              </w:rPr>
              <w:lastRenderedPageBreak/>
              <w:t>T6</w:t>
            </w:r>
          </w:p>
        </w:tc>
        <w:tc>
          <w:tcPr>
            <w:tcW w:w="3230" w:type="dxa"/>
          </w:tcPr>
          <w:p w14:paraId="4E4D5004" w14:textId="77777777" w:rsidR="00A05820" w:rsidRDefault="00FD2696">
            <w:r>
              <w:rPr>
                <w:rFonts w:ascii="Times New Roman" w:eastAsia="Times New Roman" w:hAnsi="Times New Roman"/>
                <w:sz w:val="18"/>
              </w:rPr>
              <w:t>Communications Gouvernement</w:t>
            </w:r>
          </w:p>
        </w:tc>
        <w:tc>
          <w:tcPr>
            <w:tcW w:w="3230" w:type="dxa"/>
          </w:tcPr>
          <w:p w14:paraId="0703780F" w14:textId="77777777" w:rsidR="00A05820" w:rsidRPr="006E4DBF" w:rsidRDefault="00FD2696">
            <w:pPr>
              <w:rPr>
                <w:lang w:val="fr-FR"/>
              </w:rPr>
            </w:pPr>
            <w:r w:rsidRPr="006E4DBF">
              <w:rPr>
                <w:rFonts w:ascii="Times New Roman" w:eastAsia="Times New Roman" w:hAnsi="Times New Roman"/>
                <w:sz w:val="18"/>
                <w:lang w:val="fr-FR"/>
              </w:rPr>
              <w:t>Publications, PJ, notifs, AR, discussion officielle</w:t>
            </w:r>
          </w:p>
        </w:tc>
      </w:tr>
      <w:tr w:rsidR="00A05820" w14:paraId="4C166179" w14:textId="77777777">
        <w:tc>
          <w:tcPr>
            <w:tcW w:w="3230" w:type="dxa"/>
          </w:tcPr>
          <w:p w14:paraId="3E37F629" w14:textId="77777777" w:rsidR="00A05820" w:rsidRDefault="00FD2696">
            <w:r>
              <w:rPr>
                <w:rFonts w:ascii="Times New Roman" w:eastAsia="Times New Roman" w:hAnsi="Times New Roman"/>
                <w:sz w:val="18"/>
              </w:rPr>
              <w:t>T7</w:t>
            </w:r>
          </w:p>
        </w:tc>
        <w:tc>
          <w:tcPr>
            <w:tcW w:w="3230" w:type="dxa"/>
          </w:tcPr>
          <w:p w14:paraId="03EB65A7" w14:textId="77777777" w:rsidR="00A05820" w:rsidRDefault="00FD2696">
            <w:r>
              <w:rPr>
                <w:rFonts w:ascii="Times New Roman" w:eastAsia="Times New Roman" w:hAnsi="Times New Roman"/>
                <w:sz w:val="18"/>
              </w:rPr>
              <w:t>Hyperautomation</w:t>
            </w:r>
          </w:p>
        </w:tc>
        <w:tc>
          <w:tcPr>
            <w:tcW w:w="3230" w:type="dxa"/>
          </w:tcPr>
          <w:p w14:paraId="78A77A93" w14:textId="77777777" w:rsidR="00A05820" w:rsidRDefault="00FD2696">
            <w:r>
              <w:rPr>
                <w:rFonts w:ascii="Times New Roman" w:eastAsia="Times New Roman" w:hAnsi="Times New Roman"/>
                <w:sz w:val="18"/>
              </w:rPr>
              <w:t>MinIO, Temporal relances/escalades, process mining</w:t>
            </w:r>
          </w:p>
        </w:tc>
      </w:tr>
      <w:tr w:rsidR="00A05820" w14:paraId="7D7928FB" w14:textId="77777777">
        <w:tc>
          <w:tcPr>
            <w:tcW w:w="3230" w:type="dxa"/>
          </w:tcPr>
          <w:p w14:paraId="11A63368" w14:textId="77777777" w:rsidR="00A05820" w:rsidRDefault="00FD2696">
            <w:r>
              <w:rPr>
                <w:rFonts w:ascii="Times New Roman" w:eastAsia="Times New Roman" w:hAnsi="Times New Roman"/>
                <w:sz w:val="18"/>
              </w:rPr>
              <w:t>T8</w:t>
            </w:r>
          </w:p>
        </w:tc>
        <w:tc>
          <w:tcPr>
            <w:tcW w:w="3230" w:type="dxa"/>
          </w:tcPr>
          <w:p w14:paraId="300EC518" w14:textId="77777777" w:rsidR="00A05820" w:rsidRDefault="00FD2696">
            <w:r>
              <w:rPr>
                <w:rFonts w:ascii="Times New Roman" w:eastAsia="Times New Roman" w:hAnsi="Times New Roman"/>
                <w:sz w:val="18"/>
              </w:rPr>
              <w:t>Durcissement</w:t>
            </w:r>
          </w:p>
        </w:tc>
        <w:tc>
          <w:tcPr>
            <w:tcW w:w="3230" w:type="dxa"/>
          </w:tcPr>
          <w:p w14:paraId="41ABF8EB" w14:textId="77777777" w:rsidR="00A05820" w:rsidRDefault="00FD2696">
            <w:r>
              <w:rPr>
                <w:rFonts w:ascii="Times New Roman" w:eastAsia="Times New Roman" w:hAnsi="Times New Roman"/>
                <w:sz w:val="18"/>
              </w:rPr>
              <w:t>Swagger, rate limit, helmet, health, tests</w:t>
            </w:r>
          </w:p>
        </w:tc>
      </w:tr>
    </w:tbl>
    <w:p w14:paraId="2C262EAE" w14:textId="77777777" w:rsidR="00A05820" w:rsidRDefault="00A05820"/>
    <w:p w14:paraId="4FD988AD" w14:textId="77777777" w:rsidR="00A05820" w:rsidRPr="006E4DBF" w:rsidRDefault="00FD2696">
      <w:pPr>
        <w:pStyle w:val="Titre3"/>
        <w:rPr>
          <w:lang w:val="fr-FR"/>
        </w:rPr>
      </w:pPr>
      <w:r w:rsidRPr="006E4DBF">
        <w:rPr>
          <w:rFonts w:ascii="Times New Roman" w:eastAsia="Times New Roman" w:hAnsi="Times New Roman"/>
          <w:lang w:val="fr-FR"/>
        </w:rPr>
        <w:t>5.2.4. Vision de la première release</w:t>
      </w:r>
    </w:p>
    <w:p w14:paraId="675D28EA" w14:textId="77777777" w:rsidR="00A05820" w:rsidRPr="006E4DBF" w:rsidRDefault="00FD2696">
      <w:pPr>
        <w:spacing w:after="120"/>
        <w:jc w:val="both"/>
        <w:rPr>
          <w:lang w:val="fr-FR"/>
        </w:rPr>
      </w:pPr>
      <w:r w:rsidRPr="006E4DBF">
        <w:rPr>
          <w:rFonts w:ascii="Times New Roman" w:eastAsia="Times New Roman" w:hAnsi="Times New Roman"/>
          <w:lang w:val="fr-FR"/>
        </w:rPr>
        <w:t>Ordre d’importance des thèmes : T1 &gt; T2 &gt; T3 &gt; T4 &gt; T5 &gt; T6 &gt; T7 &gt; T8. La première release (Release 1 — MVP métier) regroupe T1, T2 et T3 : authentifier les util</w:t>
      </w:r>
      <w:r w:rsidRPr="006E4DBF">
        <w:rPr>
          <w:rFonts w:ascii="Times New Roman" w:eastAsia="Times New Roman" w:hAnsi="Times New Roman"/>
          <w:lang w:val="fr-FR"/>
        </w:rPr>
        <w:t>isateurs, gérer l’organisation, traiter un courrier avec pièces jointes, discussion et notifications. Les releases suivantes ajoutent l’archivage/audit (R2), le pilotage/IA (R3), le canal gouvernement (R4), puis l’</w:t>
      </w:r>
      <w:proofErr w:type="spellStart"/>
      <w:r w:rsidRPr="006E4DBF">
        <w:rPr>
          <w:rFonts w:ascii="Times New Roman" w:eastAsia="Times New Roman" w:hAnsi="Times New Roman"/>
          <w:lang w:val="fr-FR"/>
        </w:rPr>
        <w:t>hyperautomation</w:t>
      </w:r>
      <w:proofErr w:type="spellEnd"/>
      <w:r w:rsidRPr="006E4DBF">
        <w:rPr>
          <w:rFonts w:ascii="Times New Roman" w:eastAsia="Times New Roman" w:hAnsi="Times New Roman"/>
          <w:lang w:val="fr-FR"/>
        </w:rPr>
        <w:t xml:space="preserve"> et le durcissement (R5).</w:t>
      </w:r>
    </w:p>
    <w:p w14:paraId="7BF79190" w14:textId="77777777" w:rsidR="00A05820" w:rsidRPr="006E4DBF" w:rsidRDefault="00FD2696">
      <w:pPr>
        <w:pStyle w:val="Titre3"/>
        <w:rPr>
          <w:lang w:val="fr-FR"/>
        </w:rPr>
      </w:pPr>
      <w:r w:rsidRPr="006E4DBF">
        <w:rPr>
          <w:rFonts w:ascii="Times New Roman" w:eastAsia="Times New Roman" w:hAnsi="Times New Roman"/>
          <w:lang w:val="fr-FR"/>
        </w:rPr>
        <w:t>5</w:t>
      </w:r>
      <w:r w:rsidRPr="006E4DBF">
        <w:rPr>
          <w:rFonts w:ascii="Times New Roman" w:eastAsia="Times New Roman" w:hAnsi="Times New Roman"/>
          <w:lang w:val="fr-FR"/>
        </w:rPr>
        <w:t xml:space="preserve">.2.5. </w:t>
      </w:r>
      <w:proofErr w:type="spellStart"/>
      <w:r w:rsidRPr="006E4DBF">
        <w:rPr>
          <w:rFonts w:ascii="Times New Roman" w:eastAsia="Times New Roman" w:hAnsi="Times New Roman"/>
          <w:lang w:val="fr-FR"/>
        </w:rPr>
        <w:t>Users</w:t>
      </w:r>
      <w:proofErr w:type="spellEnd"/>
      <w:r w:rsidRPr="006E4DBF">
        <w:rPr>
          <w:rFonts w:ascii="Times New Roman" w:eastAsia="Times New Roman" w:hAnsi="Times New Roman"/>
          <w:lang w:val="fr-FR"/>
        </w:rPr>
        <w:t xml:space="preserve"> stories</w:t>
      </w:r>
    </w:p>
    <w:p w14:paraId="63984B7A" w14:textId="77777777" w:rsidR="00A05820" w:rsidRPr="006E4DBF" w:rsidRDefault="00FD2696">
      <w:pPr>
        <w:spacing w:after="120"/>
        <w:jc w:val="both"/>
        <w:rPr>
          <w:lang w:val="fr-FR"/>
        </w:rPr>
      </w:pPr>
      <w:r w:rsidRPr="006E4DBF">
        <w:rPr>
          <w:rFonts w:ascii="Times New Roman" w:eastAsia="Times New Roman" w:hAnsi="Times New Roman"/>
          <w:lang w:val="fr-FR"/>
        </w:rPr>
        <w:t>[Super Admin] En tant que super administrateur, je veux créer un ministère et ses directions afin d’organiser les utilisateurs selon la structure administrative.</w:t>
      </w:r>
    </w:p>
    <w:p w14:paraId="6494856C" w14:textId="77777777" w:rsidR="00A05820" w:rsidRPr="006E4DBF" w:rsidRDefault="00FD2696">
      <w:pPr>
        <w:spacing w:after="120"/>
        <w:jc w:val="both"/>
        <w:rPr>
          <w:lang w:val="fr-FR"/>
        </w:rPr>
      </w:pPr>
      <w:r w:rsidRPr="006E4DBF">
        <w:rPr>
          <w:rFonts w:ascii="Times New Roman" w:eastAsia="Times New Roman" w:hAnsi="Times New Roman"/>
          <w:lang w:val="fr-FR"/>
        </w:rPr>
        <w:t>[Super Admin] En tant que super administrateur, je veux créer un utilisate</w:t>
      </w:r>
      <w:r w:rsidRPr="006E4DBF">
        <w:rPr>
          <w:rFonts w:ascii="Times New Roman" w:eastAsia="Times New Roman" w:hAnsi="Times New Roman"/>
          <w:lang w:val="fr-FR"/>
        </w:rPr>
        <w:t>ur et lui affecter un rôle afin de contrôler ses droits d’accès.</w:t>
      </w:r>
    </w:p>
    <w:p w14:paraId="30CF74F9" w14:textId="77777777" w:rsidR="00A05820" w:rsidRPr="006E4DBF" w:rsidRDefault="00FD2696">
      <w:pPr>
        <w:spacing w:after="120"/>
        <w:jc w:val="both"/>
        <w:rPr>
          <w:lang w:val="fr-FR"/>
        </w:rPr>
      </w:pPr>
      <w:r w:rsidRPr="006E4DBF">
        <w:rPr>
          <w:rFonts w:ascii="Times New Roman" w:eastAsia="Times New Roman" w:hAnsi="Times New Roman"/>
          <w:lang w:val="fr-FR"/>
        </w:rPr>
        <w:t>[Agent] En tant qu’agent, je veux créer un courrier brouillon avec objet et destinataire afin de préparer un envoi officiel.</w:t>
      </w:r>
    </w:p>
    <w:p w14:paraId="21C74E26"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[Agent] En tant qu’agent, je veux joindre plusieurs </w:t>
      </w:r>
      <w:r w:rsidRPr="006E4DBF">
        <w:rPr>
          <w:rFonts w:ascii="Times New Roman" w:eastAsia="Times New Roman" w:hAnsi="Times New Roman"/>
          <w:lang w:val="fr-FR"/>
        </w:rPr>
        <w:t>fichiers à un courrier afin de transmettre les pièces justificatives.</w:t>
      </w:r>
    </w:p>
    <w:p w14:paraId="760DCB89" w14:textId="77777777" w:rsidR="00A05820" w:rsidRPr="006E4DBF" w:rsidRDefault="00FD2696">
      <w:pPr>
        <w:spacing w:after="120"/>
        <w:jc w:val="both"/>
        <w:rPr>
          <w:lang w:val="fr-FR"/>
        </w:rPr>
      </w:pPr>
      <w:r w:rsidRPr="006E4DBF">
        <w:rPr>
          <w:rFonts w:ascii="Times New Roman" w:eastAsia="Times New Roman" w:hAnsi="Times New Roman"/>
          <w:lang w:val="fr-FR"/>
        </w:rPr>
        <w:t>[Agent] En tant qu’agent, je veux envoyer un courrier afin que la direction destinataire en soit notifiée.</w:t>
      </w:r>
    </w:p>
    <w:p w14:paraId="0A464EC5" w14:textId="77777777" w:rsidR="00A05820" w:rsidRPr="006E4DBF" w:rsidRDefault="00FD2696">
      <w:pPr>
        <w:spacing w:after="120"/>
        <w:jc w:val="both"/>
        <w:rPr>
          <w:lang w:val="fr-FR"/>
        </w:rPr>
      </w:pPr>
      <w:r w:rsidRPr="006E4DBF">
        <w:rPr>
          <w:rFonts w:ascii="Times New Roman" w:eastAsia="Times New Roman" w:hAnsi="Times New Roman"/>
          <w:lang w:val="fr-FR"/>
        </w:rPr>
        <w:t>[Responsable] En tant que responsable de direction, je veux transmettre un cour</w:t>
      </w:r>
      <w:r w:rsidRPr="006E4DBF">
        <w:rPr>
          <w:rFonts w:ascii="Times New Roman" w:eastAsia="Times New Roman" w:hAnsi="Times New Roman"/>
          <w:lang w:val="fr-FR"/>
        </w:rPr>
        <w:t>rier à une autre direction du même ministère afin de poursuivre le traitement interne.</w:t>
      </w:r>
    </w:p>
    <w:p w14:paraId="464882C1" w14:textId="77777777" w:rsidR="00A05820" w:rsidRPr="006E4DBF" w:rsidRDefault="00FD2696">
      <w:pPr>
        <w:spacing w:after="120"/>
        <w:jc w:val="both"/>
        <w:rPr>
          <w:lang w:val="fr-FR"/>
        </w:rPr>
      </w:pPr>
      <w:r w:rsidRPr="006E4DBF">
        <w:rPr>
          <w:rFonts w:ascii="Times New Roman" w:eastAsia="Times New Roman" w:hAnsi="Times New Roman"/>
          <w:lang w:val="fr-FR"/>
        </w:rPr>
        <w:t>[Agent] En tant qu’agent, je veux discuter sur un courrier en temps réel afin de clarifier le dossier avec l’interlocuteur.</w:t>
      </w:r>
    </w:p>
    <w:p w14:paraId="66CCFFE0"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[Agent] En tant qu’agent, je veux </w:t>
      </w:r>
      <w:r w:rsidRPr="006E4DBF">
        <w:rPr>
          <w:rFonts w:ascii="Times New Roman" w:eastAsia="Times New Roman" w:hAnsi="Times New Roman"/>
          <w:lang w:val="fr-FR"/>
        </w:rPr>
        <w:t>archiver un courrier avec une durée de conservation afin de respecter la politique de rétention.</w:t>
      </w:r>
    </w:p>
    <w:p w14:paraId="61812571" w14:textId="77777777" w:rsidR="00A05820" w:rsidRPr="006E4DBF" w:rsidRDefault="00FD2696">
      <w:pPr>
        <w:spacing w:after="120"/>
        <w:jc w:val="both"/>
        <w:rPr>
          <w:lang w:val="fr-FR"/>
        </w:rPr>
      </w:pPr>
      <w:r w:rsidRPr="006E4DBF">
        <w:rPr>
          <w:rFonts w:ascii="Times New Roman" w:eastAsia="Times New Roman" w:hAnsi="Times New Roman"/>
          <w:lang w:val="fr-FR"/>
        </w:rPr>
        <w:t>[Auditeur] En tant qu’auditeur, je veux consulter les journaux d’audit et les anomalies afin de contrôler la conformité des traitements.</w:t>
      </w:r>
    </w:p>
    <w:p w14:paraId="32863D90"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[Responsable] En tant </w:t>
      </w:r>
      <w:r w:rsidRPr="006E4DBF">
        <w:rPr>
          <w:rFonts w:ascii="Times New Roman" w:eastAsia="Times New Roman" w:hAnsi="Times New Roman"/>
          <w:lang w:val="fr-FR"/>
        </w:rPr>
        <w:t xml:space="preserve">que responsable, je veux consulter le </w:t>
      </w:r>
      <w:proofErr w:type="spellStart"/>
      <w:r w:rsidRPr="006E4DBF">
        <w:rPr>
          <w:rFonts w:ascii="Times New Roman" w:eastAsia="Times New Roman" w:hAnsi="Times New Roman"/>
          <w:lang w:val="fr-FR"/>
        </w:rPr>
        <w:t>dashboard</w:t>
      </w:r>
      <w:proofErr w:type="spellEnd"/>
      <w:r w:rsidRPr="006E4DBF">
        <w:rPr>
          <w:rFonts w:ascii="Times New Roman" w:eastAsia="Times New Roman" w:hAnsi="Times New Roman"/>
          <w:lang w:val="fr-FR"/>
        </w:rPr>
        <w:t xml:space="preserve"> et les </w:t>
      </w:r>
      <w:proofErr w:type="spellStart"/>
      <w:r w:rsidRPr="006E4DBF">
        <w:rPr>
          <w:rFonts w:ascii="Times New Roman" w:eastAsia="Times New Roman" w:hAnsi="Times New Roman"/>
          <w:lang w:val="fr-FR"/>
        </w:rPr>
        <w:t>analytics</w:t>
      </w:r>
      <w:proofErr w:type="spellEnd"/>
      <w:r w:rsidRPr="006E4DBF">
        <w:rPr>
          <w:rFonts w:ascii="Times New Roman" w:eastAsia="Times New Roman" w:hAnsi="Times New Roman"/>
          <w:lang w:val="fr-FR"/>
        </w:rPr>
        <w:t xml:space="preserve"> afin de piloter l’activité de ma direction.</w:t>
      </w:r>
    </w:p>
    <w:p w14:paraId="62F48B29" w14:textId="77777777" w:rsidR="00A05820" w:rsidRPr="006E4DBF" w:rsidRDefault="00FD2696">
      <w:pPr>
        <w:spacing w:after="120"/>
        <w:jc w:val="both"/>
        <w:rPr>
          <w:lang w:val="fr-FR"/>
        </w:rPr>
      </w:pPr>
      <w:r w:rsidRPr="006E4DBF">
        <w:rPr>
          <w:rFonts w:ascii="Times New Roman" w:eastAsia="Times New Roman" w:hAnsi="Times New Roman"/>
          <w:lang w:val="fr-FR"/>
        </w:rPr>
        <w:t>[Agent] En tant qu’agent, je veux lancer une analyse IA sur les pièces jointes afin d’obtenir un résumé et des suggestions que je valide.</w:t>
      </w:r>
    </w:p>
    <w:p w14:paraId="5A8B9988" w14:textId="77777777" w:rsidR="00A05820" w:rsidRPr="006E4DBF" w:rsidRDefault="00FD2696">
      <w:pPr>
        <w:spacing w:after="120"/>
        <w:jc w:val="both"/>
        <w:rPr>
          <w:lang w:val="fr-FR"/>
        </w:rPr>
      </w:pPr>
      <w:r w:rsidRPr="006E4DBF">
        <w:rPr>
          <w:rFonts w:ascii="Times New Roman" w:eastAsia="Times New Roman" w:hAnsi="Times New Roman"/>
          <w:lang w:val="fr-FR"/>
        </w:rPr>
        <w:t>[Gouverne</w:t>
      </w:r>
      <w:r w:rsidRPr="006E4DBF">
        <w:rPr>
          <w:rFonts w:ascii="Times New Roman" w:eastAsia="Times New Roman" w:hAnsi="Times New Roman"/>
          <w:lang w:val="fr-FR"/>
        </w:rPr>
        <w:t>ment] En tant que compte Gouvernement, je veux publier une actualité ciblée à un ministère afin de diffuser une instruction officielle.</w:t>
      </w:r>
    </w:p>
    <w:p w14:paraId="388DD6FD" w14:textId="77777777" w:rsidR="00A05820" w:rsidRPr="006E4DBF" w:rsidRDefault="00FD2696">
      <w:pPr>
        <w:spacing w:after="120"/>
        <w:jc w:val="both"/>
        <w:rPr>
          <w:lang w:val="fr-FR"/>
        </w:rPr>
      </w:pPr>
      <w:r w:rsidRPr="006E4DBF">
        <w:rPr>
          <w:rFonts w:ascii="Times New Roman" w:eastAsia="Times New Roman" w:hAnsi="Times New Roman"/>
          <w:lang w:val="fr-FR"/>
        </w:rPr>
        <w:t>[Directeur] En tant que directeur de ministère, je veux accuser réception d’une publication ciblée afin de confirmer off</w:t>
      </w:r>
      <w:r w:rsidRPr="006E4DBF">
        <w:rPr>
          <w:rFonts w:ascii="Times New Roman" w:eastAsia="Times New Roman" w:hAnsi="Times New Roman"/>
          <w:lang w:val="fr-FR"/>
        </w:rPr>
        <w:t>iciellement la prise en charge.</w:t>
      </w:r>
    </w:p>
    <w:p w14:paraId="347D86EC" w14:textId="77777777" w:rsidR="00A05820" w:rsidRPr="006E4DBF" w:rsidRDefault="00FD2696">
      <w:pPr>
        <w:spacing w:after="120"/>
        <w:jc w:val="both"/>
        <w:rPr>
          <w:lang w:val="fr-FR"/>
        </w:rPr>
      </w:pPr>
      <w:r w:rsidRPr="006E4DBF">
        <w:rPr>
          <w:rFonts w:ascii="Times New Roman" w:eastAsia="Times New Roman" w:hAnsi="Times New Roman"/>
          <w:lang w:val="fr-FR"/>
        </w:rPr>
        <w:t>[Directeur] En tant que directeur de ministère, je veux échanger dans le fil de discussion d’une publication afin de répondre au Gouvernement.</w:t>
      </w:r>
    </w:p>
    <w:p w14:paraId="4EADCB7F" w14:textId="77777777" w:rsidR="00A05820" w:rsidRPr="006E4DBF" w:rsidRDefault="00FD2696">
      <w:pPr>
        <w:spacing w:after="120"/>
        <w:jc w:val="both"/>
        <w:rPr>
          <w:lang w:val="fr-FR"/>
        </w:rPr>
      </w:pPr>
      <w:r w:rsidRPr="006E4DBF">
        <w:rPr>
          <w:rFonts w:ascii="Times New Roman" w:eastAsia="Times New Roman" w:hAnsi="Times New Roman"/>
          <w:lang w:val="fr-FR"/>
        </w:rPr>
        <w:lastRenderedPageBreak/>
        <w:t>[Système] En tant que système, je veux déclencher une relance puis une escalade s</w:t>
      </w:r>
      <w:r w:rsidRPr="006E4DBF">
        <w:rPr>
          <w:rFonts w:ascii="Times New Roman" w:eastAsia="Times New Roman" w:hAnsi="Times New Roman"/>
          <w:lang w:val="fr-FR"/>
        </w:rPr>
        <w:t>i un courrier reste sans action afin de réduire les délais de traitement.</w:t>
      </w:r>
    </w:p>
    <w:p w14:paraId="7C64B714" w14:textId="77777777" w:rsidR="00A05820" w:rsidRPr="006E4DBF" w:rsidRDefault="00FD2696">
      <w:pPr>
        <w:pStyle w:val="Titre2"/>
        <w:rPr>
          <w:lang w:val="fr-FR"/>
        </w:rPr>
      </w:pPr>
      <w:r w:rsidRPr="006E4DBF">
        <w:rPr>
          <w:rFonts w:ascii="Times New Roman" w:eastAsia="Times New Roman" w:hAnsi="Times New Roman"/>
          <w:sz w:val="24"/>
          <w:lang w:val="fr-FR"/>
        </w:rPr>
        <w:t xml:space="preserve">5.3. Product </w:t>
      </w:r>
      <w:proofErr w:type="spellStart"/>
      <w:r w:rsidRPr="006E4DBF">
        <w:rPr>
          <w:rFonts w:ascii="Times New Roman" w:eastAsia="Times New Roman" w:hAnsi="Times New Roman"/>
          <w:sz w:val="24"/>
          <w:lang w:val="fr-FR"/>
        </w:rPr>
        <w:t>Backlog</w:t>
      </w:r>
      <w:proofErr w:type="spellEnd"/>
    </w:p>
    <w:p w14:paraId="3ED06257" w14:textId="77777777" w:rsidR="00A05820" w:rsidRDefault="00FD2696">
      <w:pPr>
        <w:spacing w:after="120"/>
        <w:jc w:val="both"/>
      </w:pPr>
      <w:r w:rsidRPr="006E4DBF">
        <w:rPr>
          <w:rFonts w:ascii="Times New Roman" w:eastAsia="Times New Roman" w:hAnsi="Times New Roman"/>
          <w:lang w:val="fr-FR"/>
        </w:rPr>
        <w:t xml:space="preserve">Le </w:t>
      </w:r>
      <w:proofErr w:type="spellStart"/>
      <w:r w:rsidRPr="006E4DBF">
        <w:rPr>
          <w:rFonts w:ascii="Times New Roman" w:eastAsia="Times New Roman" w:hAnsi="Times New Roman"/>
          <w:lang w:val="fr-FR"/>
        </w:rPr>
        <w:t>product</w:t>
      </w:r>
      <w:proofErr w:type="spellEnd"/>
      <w:r w:rsidRPr="006E4DBF">
        <w:rPr>
          <w:rFonts w:ascii="Times New Roman" w:eastAsia="Times New Roman" w:hAnsi="Times New Roman"/>
          <w:lang w:val="fr-FR"/>
        </w:rPr>
        <w:t xml:space="preserve"> </w:t>
      </w:r>
      <w:proofErr w:type="spellStart"/>
      <w:r w:rsidRPr="006E4DBF">
        <w:rPr>
          <w:rFonts w:ascii="Times New Roman" w:eastAsia="Times New Roman" w:hAnsi="Times New Roman"/>
          <w:lang w:val="fr-FR"/>
        </w:rPr>
        <w:t>backlog</w:t>
      </w:r>
      <w:proofErr w:type="spellEnd"/>
      <w:r w:rsidRPr="006E4DBF">
        <w:rPr>
          <w:rFonts w:ascii="Times New Roman" w:eastAsia="Times New Roman" w:hAnsi="Times New Roman"/>
          <w:lang w:val="fr-FR"/>
        </w:rPr>
        <w:t xml:space="preserve"> ci-dessous synthétise les items prioritaires. </w:t>
      </w:r>
      <w:proofErr w:type="spellStart"/>
      <w:r>
        <w:rPr>
          <w:rFonts w:ascii="Times New Roman" w:eastAsia="Times New Roman" w:hAnsi="Times New Roman"/>
        </w:rPr>
        <w:t>L’estimation</w:t>
      </w:r>
      <w:proofErr w:type="spellEnd"/>
      <w:r>
        <w:rPr>
          <w:rFonts w:ascii="Times New Roman" w:eastAsia="Times New Roman" w:hAnsi="Times New Roman"/>
        </w:rPr>
        <w:t xml:space="preserve"> </w:t>
      </w:r>
      <w:proofErr w:type="spellStart"/>
      <w:r>
        <w:rPr>
          <w:rFonts w:ascii="Times New Roman" w:eastAsia="Times New Roman" w:hAnsi="Times New Roman"/>
        </w:rPr>
        <w:t>est</w:t>
      </w:r>
      <w:proofErr w:type="spellEnd"/>
      <w:r>
        <w:rPr>
          <w:rFonts w:ascii="Times New Roman" w:eastAsia="Times New Roman" w:hAnsi="Times New Roman"/>
        </w:rPr>
        <w:t xml:space="preserve"> </w:t>
      </w:r>
      <w:proofErr w:type="spellStart"/>
      <w:r>
        <w:rPr>
          <w:rFonts w:ascii="Times New Roman" w:eastAsia="Times New Roman" w:hAnsi="Times New Roman"/>
        </w:rPr>
        <w:t>en</w:t>
      </w:r>
      <w:proofErr w:type="spellEnd"/>
      <w:r>
        <w:rPr>
          <w:rFonts w:ascii="Times New Roman" w:eastAsia="Times New Roman" w:hAnsi="Times New Roman"/>
        </w:rPr>
        <w:t xml:space="preserve"> </w:t>
      </w:r>
      <w:proofErr w:type="spellStart"/>
      <w:r>
        <w:rPr>
          <w:rFonts w:ascii="Times New Roman" w:eastAsia="Times New Roman" w:hAnsi="Times New Roman"/>
        </w:rPr>
        <w:t>jours</w:t>
      </w:r>
      <w:proofErr w:type="spellEnd"/>
      <w:r>
        <w:rPr>
          <w:rFonts w:ascii="Times New Roman" w:eastAsia="Times New Roman" w:hAnsi="Times New Roman"/>
        </w:rPr>
        <w:t>-homme pour une équipe réduite.</w:t>
      </w:r>
    </w:p>
    <w:tbl>
      <w:tblPr>
        <w:tblStyle w:val="Grilledutableau"/>
        <w:tblW w:w="0" w:type="auto"/>
        <w:tblLook w:val="04A0" w:firstRow="1" w:lastRow="0" w:firstColumn="1" w:lastColumn="0" w:noHBand="0" w:noVBand="1"/>
      </w:tblPr>
      <w:tblGrid>
        <w:gridCol w:w="1615"/>
        <w:gridCol w:w="1615"/>
        <w:gridCol w:w="1615"/>
        <w:gridCol w:w="1615"/>
        <w:gridCol w:w="1615"/>
        <w:gridCol w:w="1615"/>
      </w:tblGrid>
      <w:tr w:rsidR="00A05820" w14:paraId="5C32802A" w14:textId="77777777">
        <w:tc>
          <w:tcPr>
            <w:tcW w:w="1615" w:type="dxa"/>
          </w:tcPr>
          <w:p w14:paraId="5B5988FB" w14:textId="77777777" w:rsidR="00A05820" w:rsidRDefault="00FD2696">
            <w:r>
              <w:rPr>
                <w:rFonts w:ascii="Times New Roman" w:eastAsia="Times New Roman" w:hAnsi="Times New Roman"/>
                <w:b/>
                <w:sz w:val="18"/>
              </w:rPr>
              <w:t>ID_item</w:t>
            </w:r>
          </w:p>
        </w:tc>
        <w:tc>
          <w:tcPr>
            <w:tcW w:w="1615" w:type="dxa"/>
          </w:tcPr>
          <w:p w14:paraId="14E8FC2C" w14:textId="77777777" w:rsidR="00A05820" w:rsidRDefault="00FD2696">
            <w:r>
              <w:rPr>
                <w:rFonts w:ascii="Times New Roman" w:eastAsia="Times New Roman" w:hAnsi="Times New Roman"/>
                <w:b/>
                <w:sz w:val="18"/>
              </w:rPr>
              <w:t>Titre</w:t>
            </w:r>
          </w:p>
        </w:tc>
        <w:tc>
          <w:tcPr>
            <w:tcW w:w="1615" w:type="dxa"/>
          </w:tcPr>
          <w:p w14:paraId="491EE88B" w14:textId="77777777" w:rsidR="00A05820" w:rsidRDefault="00FD2696">
            <w:r>
              <w:rPr>
                <w:rFonts w:ascii="Times New Roman" w:eastAsia="Times New Roman" w:hAnsi="Times New Roman"/>
                <w:b/>
                <w:sz w:val="18"/>
              </w:rPr>
              <w:t>Importance</w:t>
            </w:r>
          </w:p>
        </w:tc>
        <w:tc>
          <w:tcPr>
            <w:tcW w:w="1615" w:type="dxa"/>
          </w:tcPr>
          <w:p w14:paraId="41CBFE0E" w14:textId="77777777" w:rsidR="00A05820" w:rsidRDefault="00FD2696">
            <w:r>
              <w:rPr>
                <w:rFonts w:ascii="Times New Roman" w:eastAsia="Times New Roman" w:hAnsi="Times New Roman"/>
                <w:b/>
                <w:sz w:val="18"/>
              </w:rPr>
              <w:t>Estimation (j)</w:t>
            </w:r>
          </w:p>
        </w:tc>
        <w:tc>
          <w:tcPr>
            <w:tcW w:w="1615" w:type="dxa"/>
          </w:tcPr>
          <w:p w14:paraId="49DE2598" w14:textId="77777777" w:rsidR="00A05820" w:rsidRDefault="00FD2696">
            <w:r>
              <w:rPr>
                <w:rFonts w:ascii="Times New Roman" w:eastAsia="Times New Roman" w:hAnsi="Times New Roman"/>
                <w:b/>
                <w:sz w:val="18"/>
              </w:rPr>
              <w:t>Démonstration</w:t>
            </w:r>
          </w:p>
        </w:tc>
        <w:tc>
          <w:tcPr>
            <w:tcW w:w="1615" w:type="dxa"/>
          </w:tcPr>
          <w:p w14:paraId="6A550F22" w14:textId="77777777" w:rsidR="00A05820" w:rsidRDefault="00FD2696">
            <w:r>
              <w:rPr>
                <w:rFonts w:ascii="Times New Roman" w:eastAsia="Times New Roman" w:hAnsi="Times New Roman"/>
                <w:b/>
                <w:sz w:val="18"/>
              </w:rPr>
              <w:t>Commentaire</w:t>
            </w:r>
          </w:p>
        </w:tc>
      </w:tr>
      <w:tr w:rsidR="00A05820" w14:paraId="76D7C5BD" w14:textId="77777777">
        <w:tc>
          <w:tcPr>
            <w:tcW w:w="1615" w:type="dxa"/>
          </w:tcPr>
          <w:p w14:paraId="186BABEB" w14:textId="77777777" w:rsidR="00A05820" w:rsidRDefault="00FD2696">
            <w:r>
              <w:rPr>
                <w:rFonts w:ascii="Times New Roman" w:eastAsia="Times New Roman" w:hAnsi="Times New Roman"/>
                <w:sz w:val="18"/>
              </w:rPr>
              <w:t>PB01</w:t>
            </w:r>
          </w:p>
        </w:tc>
        <w:tc>
          <w:tcPr>
            <w:tcW w:w="1615" w:type="dxa"/>
          </w:tcPr>
          <w:p w14:paraId="75AF15FB" w14:textId="77777777" w:rsidR="00A05820" w:rsidRDefault="00FD2696">
            <w:r>
              <w:rPr>
                <w:rFonts w:ascii="Times New Roman" w:eastAsia="Times New Roman" w:hAnsi="Times New Roman"/>
                <w:sz w:val="18"/>
              </w:rPr>
              <w:t>Authentification JWT + refresh</w:t>
            </w:r>
          </w:p>
        </w:tc>
        <w:tc>
          <w:tcPr>
            <w:tcW w:w="1615" w:type="dxa"/>
          </w:tcPr>
          <w:p w14:paraId="58EB468D" w14:textId="77777777" w:rsidR="00A05820" w:rsidRDefault="00FD2696">
            <w:r>
              <w:rPr>
                <w:rFonts w:ascii="Times New Roman" w:eastAsia="Times New Roman" w:hAnsi="Times New Roman"/>
                <w:sz w:val="18"/>
              </w:rPr>
              <w:t>100</w:t>
            </w:r>
          </w:p>
        </w:tc>
        <w:tc>
          <w:tcPr>
            <w:tcW w:w="1615" w:type="dxa"/>
          </w:tcPr>
          <w:p w14:paraId="54FE7F8A" w14:textId="77777777" w:rsidR="00A05820" w:rsidRDefault="00FD2696">
            <w:r>
              <w:rPr>
                <w:rFonts w:ascii="Times New Roman" w:eastAsia="Times New Roman" w:hAnsi="Times New Roman"/>
                <w:sz w:val="18"/>
              </w:rPr>
              <w:t>3</w:t>
            </w:r>
          </w:p>
        </w:tc>
        <w:tc>
          <w:tcPr>
            <w:tcW w:w="1615" w:type="dxa"/>
          </w:tcPr>
          <w:p w14:paraId="426FB5B0" w14:textId="77777777" w:rsidR="00A05820" w:rsidRDefault="00FD2696">
            <w:r>
              <w:rPr>
                <w:rFonts w:ascii="Times New Roman" w:eastAsia="Times New Roman" w:hAnsi="Times New Roman"/>
                <w:sz w:val="18"/>
              </w:rPr>
              <w:t>Login, refresh, profil</w:t>
            </w:r>
          </w:p>
        </w:tc>
        <w:tc>
          <w:tcPr>
            <w:tcW w:w="1615" w:type="dxa"/>
          </w:tcPr>
          <w:p w14:paraId="5299F1A2" w14:textId="77777777" w:rsidR="00A05820" w:rsidRDefault="00FD2696">
            <w:r>
              <w:rPr>
                <w:rFonts w:ascii="Times New Roman" w:eastAsia="Times New Roman" w:hAnsi="Times New Roman"/>
                <w:sz w:val="18"/>
              </w:rPr>
              <w:t>Sécurité de base</w:t>
            </w:r>
          </w:p>
        </w:tc>
      </w:tr>
      <w:tr w:rsidR="00A05820" w14:paraId="40C92326" w14:textId="77777777">
        <w:tc>
          <w:tcPr>
            <w:tcW w:w="1615" w:type="dxa"/>
          </w:tcPr>
          <w:p w14:paraId="4EC9E775" w14:textId="77777777" w:rsidR="00A05820" w:rsidRDefault="00FD2696">
            <w:r>
              <w:rPr>
                <w:rFonts w:ascii="Times New Roman" w:eastAsia="Times New Roman" w:hAnsi="Times New Roman"/>
                <w:sz w:val="18"/>
              </w:rPr>
              <w:t>PB02</w:t>
            </w:r>
          </w:p>
        </w:tc>
        <w:tc>
          <w:tcPr>
            <w:tcW w:w="1615" w:type="dxa"/>
          </w:tcPr>
          <w:p w14:paraId="32C160D3" w14:textId="77777777" w:rsidR="00A05820" w:rsidRDefault="00FD2696">
            <w:r>
              <w:rPr>
                <w:rFonts w:ascii="Times New Roman" w:eastAsia="Times New Roman" w:hAnsi="Times New Roman"/>
                <w:sz w:val="18"/>
              </w:rPr>
              <w:t>Admin ministères / directions / users</w:t>
            </w:r>
          </w:p>
        </w:tc>
        <w:tc>
          <w:tcPr>
            <w:tcW w:w="1615" w:type="dxa"/>
          </w:tcPr>
          <w:p w14:paraId="3FAC5904" w14:textId="77777777" w:rsidR="00A05820" w:rsidRDefault="00FD2696">
            <w:r>
              <w:rPr>
                <w:rFonts w:ascii="Times New Roman" w:eastAsia="Times New Roman" w:hAnsi="Times New Roman"/>
                <w:sz w:val="18"/>
              </w:rPr>
              <w:t>95</w:t>
            </w:r>
          </w:p>
        </w:tc>
        <w:tc>
          <w:tcPr>
            <w:tcW w:w="1615" w:type="dxa"/>
          </w:tcPr>
          <w:p w14:paraId="51DFCA8A" w14:textId="77777777" w:rsidR="00A05820" w:rsidRDefault="00FD2696">
            <w:r>
              <w:rPr>
                <w:rFonts w:ascii="Times New Roman" w:eastAsia="Times New Roman" w:hAnsi="Times New Roman"/>
                <w:sz w:val="18"/>
              </w:rPr>
              <w:t>4</w:t>
            </w:r>
          </w:p>
        </w:tc>
        <w:tc>
          <w:tcPr>
            <w:tcW w:w="1615" w:type="dxa"/>
          </w:tcPr>
          <w:p w14:paraId="1169F30B" w14:textId="77777777" w:rsidR="00A05820" w:rsidRDefault="00FD2696">
            <w:r>
              <w:rPr>
                <w:rFonts w:ascii="Times New Roman" w:eastAsia="Times New Roman" w:hAnsi="Times New Roman"/>
                <w:sz w:val="18"/>
              </w:rPr>
              <w:t>CRUD + RBAC</w:t>
            </w:r>
          </w:p>
        </w:tc>
        <w:tc>
          <w:tcPr>
            <w:tcW w:w="1615" w:type="dxa"/>
          </w:tcPr>
          <w:p w14:paraId="289D977B" w14:textId="77777777" w:rsidR="00A05820" w:rsidRDefault="00A05820"/>
        </w:tc>
      </w:tr>
      <w:tr w:rsidR="00A05820" w14:paraId="7E1810C7" w14:textId="77777777">
        <w:tc>
          <w:tcPr>
            <w:tcW w:w="1615" w:type="dxa"/>
          </w:tcPr>
          <w:p w14:paraId="7F563DFF" w14:textId="77777777" w:rsidR="00A05820" w:rsidRDefault="00FD2696">
            <w:r>
              <w:rPr>
                <w:rFonts w:ascii="Times New Roman" w:eastAsia="Times New Roman" w:hAnsi="Times New Roman"/>
                <w:sz w:val="18"/>
              </w:rPr>
              <w:t>PB03</w:t>
            </w:r>
          </w:p>
        </w:tc>
        <w:tc>
          <w:tcPr>
            <w:tcW w:w="1615" w:type="dxa"/>
          </w:tcPr>
          <w:p w14:paraId="2A954DA2" w14:textId="77777777" w:rsidR="00A05820" w:rsidRDefault="00FD2696">
            <w:r>
              <w:rPr>
                <w:rFonts w:ascii="Times New Roman" w:eastAsia="Times New Roman" w:hAnsi="Times New Roman"/>
                <w:sz w:val="18"/>
              </w:rPr>
              <w:t>Gestion des courriers (CRUD)</w:t>
            </w:r>
          </w:p>
        </w:tc>
        <w:tc>
          <w:tcPr>
            <w:tcW w:w="1615" w:type="dxa"/>
          </w:tcPr>
          <w:p w14:paraId="3CD00C34" w14:textId="77777777" w:rsidR="00A05820" w:rsidRDefault="00FD2696">
            <w:r>
              <w:rPr>
                <w:rFonts w:ascii="Times New Roman" w:eastAsia="Times New Roman" w:hAnsi="Times New Roman"/>
                <w:sz w:val="18"/>
              </w:rPr>
              <w:t>90</w:t>
            </w:r>
          </w:p>
        </w:tc>
        <w:tc>
          <w:tcPr>
            <w:tcW w:w="1615" w:type="dxa"/>
          </w:tcPr>
          <w:p w14:paraId="14710441" w14:textId="77777777" w:rsidR="00A05820" w:rsidRDefault="00FD2696">
            <w:r>
              <w:rPr>
                <w:rFonts w:ascii="Times New Roman" w:eastAsia="Times New Roman" w:hAnsi="Times New Roman"/>
                <w:sz w:val="18"/>
              </w:rPr>
              <w:t>5</w:t>
            </w:r>
          </w:p>
        </w:tc>
        <w:tc>
          <w:tcPr>
            <w:tcW w:w="1615" w:type="dxa"/>
          </w:tcPr>
          <w:p w14:paraId="4EBCF187" w14:textId="77777777" w:rsidR="00A05820" w:rsidRDefault="00FD2696">
            <w:r>
              <w:rPr>
                <w:rFonts w:ascii="Times New Roman" w:eastAsia="Times New Roman" w:hAnsi="Times New Roman"/>
                <w:sz w:val="18"/>
              </w:rPr>
              <w:t>Création / détail</w:t>
            </w:r>
          </w:p>
        </w:tc>
        <w:tc>
          <w:tcPr>
            <w:tcW w:w="1615" w:type="dxa"/>
          </w:tcPr>
          <w:p w14:paraId="418A9F8F" w14:textId="77777777" w:rsidR="00A05820" w:rsidRDefault="00A05820"/>
        </w:tc>
      </w:tr>
      <w:tr w:rsidR="00A05820" w14:paraId="451DA0F0" w14:textId="77777777">
        <w:tc>
          <w:tcPr>
            <w:tcW w:w="1615" w:type="dxa"/>
          </w:tcPr>
          <w:p w14:paraId="7C48AEB5" w14:textId="77777777" w:rsidR="00A05820" w:rsidRDefault="00FD2696">
            <w:r>
              <w:rPr>
                <w:rFonts w:ascii="Times New Roman" w:eastAsia="Times New Roman" w:hAnsi="Times New Roman"/>
                <w:sz w:val="18"/>
              </w:rPr>
              <w:t>PB04</w:t>
            </w:r>
          </w:p>
        </w:tc>
        <w:tc>
          <w:tcPr>
            <w:tcW w:w="1615" w:type="dxa"/>
          </w:tcPr>
          <w:p w14:paraId="0B633EE2" w14:textId="77777777" w:rsidR="00A05820" w:rsidRDefault="00FD2696">
            <w:r>
              <w:rPr>
                <w:rFonts w:ascii="Times New Roman" w:eastAsia="Times New Roman" w:hAnsi="Times New Roman"/>
                <w:sz w:val="18"/>
              </w:rPr>
              <w:t xml:space="preserve">Envoi / </w:t>
            </w:r>
            <w:r>
              <w:rPr>
                <w:rFonts w:ascii="Times New Roman" w:eastAsia="Times New Roman" w:hAnsi="Times New Roman"/>
                <w:sz w:val="18"/>
              </w:rPr>
              <w:t>réception / transmission</w:t>
            </w:r>
          </w:p>
        </w:tc>
        <w:tc>
          <w:tcPr>
            <w:tcW w:w="1615" w:type="dxa"/>
          </w:tcPr>
          <w:p w14:paraId="79701194" w14:textId="77777777" w:rsidR="00A05820" w:rsidRDefault="00FD2696">
            <w:r>
              <w:rPr>
                <w:rFonts w:ascii="Times New Roman" w:eastAsia="Times New Roman" w:hAnsi="Times New Roman"/>
                <w:sz w:val="18"/>
              </w:rPr>
              <w:t>90</w:t>
            </w:r>
          </w:p>
        </w:tc>
        <w:tc>
          <w:tcPr>
            <w:tcW w:w="1615" w:type="dxa"/>
          </w:tcPr>
          <w:p w14:paraId="5B5F64C8" w14:textId="77777777" w:rsidR="00A05820" w:rsidRDefault="00FD2696">
            <w:r>
              <w:rPr>
                <w:rFonts w:ascii="Times New Roman" w:eastAsia="Times New Roman" w:hAnsi="Times New Roman"/>
                <w:sz w:val="18"/>
              </w:rPr>
              <w:t>5</w:t>
            </w:r>
          </w:p>
        </w:tc>
        <w:tc>
          <w:tcPr>
            <w:tcW w:w="1615" w:type="dxa"/>
          </w:tcPr>
          <w:p w14:paraId="75AA3CF9" w14:textId="77777777" w:rsidR="00A05820" w:rsidRDefault="00FD2696">
            <w:r>
              <w:rPr>
                <w:rFonts w:ascii="Times New Roman" w:eastAsia="Times New Roman" w:hAnsi="Times New Roman"/>
                <w:sz w:val="18"/>
              </w:rPr>
              <w:t>Circuit interne/externe</w:t>
            </w:r>
          </w:p>
        </w:tc>
        <w:tc>
          <w:tcPr>
            <w:tcW w:w="1615" w:type="dxa"/>
          </w:tcPr>
          <w:p w14:paraId="1EF20103" w14:textId="77777777" w:rsidR="00A05820" w:rsidRDefault="00FD2696">
            <w:r>
              <w:rPr>
                <w:rFonts w:ascii="Times New Roman" w:eastAsia="Times New Roman" w:hAnsi="Times New Roman"/>
                <w:sz w:val="18"/>
              </w:rPr>
              <w:t>Transmission interne uniquement</w:t>
            </w:r>
          </w:p>
        </w:tc>
      </w:tr>
      <w:tr w:rsidR="00A05820" w14:paraId="12768129" w14:textId="77777777">
        <w:tc>
          <w:tcPr>
            <w:tcW w:w="1615" w:type="dxa"/>
          </w:tcPr>
          <w:p w14:paraId="1CB3F0A8" w14:textId="77777777" w:rsidR="00A05820" w:rsidRDefault="00FD2696">
            <w:r>
              <w:rPr>
                <w:rFonts w:ascii="Times New Roman" w:eastAsia="Times New Roman" w:hAnsi="Times New Roman"/>
                <w:sz w:val="18"/>
              </w:rPr>
              <w:t>PB05</w:t>
            </w:r>
          </w:p>
        </w:tc>
        <w:tc>
          <w:tcPr>
            <w:tcW w:w="1615" w:type="dxa"/>
          </w:tcPr>
          <w:p w14:paraId="3E240BDD" w14:textId="77777777" w:rsidR="00A05820" w:rsidRDefault="00FD2696">
            <w:r>
              <w:rPr>
                <w:rFonts w:ascii="Times New Roman" w:eastAsia="Times New Roman" w:hAnsi="Times New Roman"/>
                <w:sz w:val="18"/>
              </w:rPr>
              <w:t>Pièces jointes multi-fichiers</w:t>
            </w:r>
          </w:p>
        </w:tc>
        <w:tc>
          <w:tcPr>
            <w:tcW w:w="1615" w:type="dxa"/>
          </w:tcPr>
          <w:p w14:paraId="07E7E4EC" w14:textId="77777777" w:rsidR="00A05820" w:rsidRDefault="00FD2696">
            <w:r>
              <w:rPr>
                <w:rFonts w:ascii="Times New Roman" w:eastAsia="Times New Roman" w:hAnsi="Times New Roman"/>
                <w:sz w:val="18"/>
              </w:rPr>
              <w:t>85</w:t>
            </w:r>
          </w:p>
        </w:tc>
        <w:tc>
          <w:tcPr>
            <w:tcW w:w="1615" w:type="dxa"/>
          </w:tcPr>
          <w:p w14:paraId="6645D7B9" w14:textId="77777777" w:rsidR="00A05820" w:rsidRDefault="00FD2696">
            <w:r>
              <w:rPr>
                <w:rFonts w:ascii="Times New Roman" w:eastAsia="Times New Roman" w:hAnsi="Times New Roman"/>
                <w:sz w:val="18"/>
              </w:rPr>
              <w:t>4</w:t>
            </w:r>
          </w:p>
        </w:tc>
        <w:tc>
          <w:tcPr>
            <w:tcW w:w="1615" w:type="dxa"/>
          </w:tcPr>
          <w:p w14:paraId="2071B192" w14:textId="77777777" w:rsidR="00A05820" w:rsidRDefault="00FD2696">
            <w:r>
              <w:rPr>
                <w:rFonts w:ascii="Times New Roman" w:eastAsia="Times New Roman" w:hAnsi="Times New Roman"/>
                <w:sz w:val="18"/>
              </w:rPr>
              <w:t>Upload / download</w:t>
            </w:r>
          </w:p>
        </w:tc>
        <w:tc>
          <w:tcPr>
            <w:tcW w:w="1615" w:type="dxa"/>
          </w:tcPr>
          <w:p w14:paraId="44B5EDF4" w14:textId="77777777" w:rsidR="00A05820" w:rsidRDefault="00FD2696">
            <w:r>
              <w:rPr>
                <w:rFonts w:ascii="Times New Roman" w:eastAsia="Times New Roman" w:hAnsi="Times New Roman"/>
                <w:sz w:val="18"/>
              </w:rPr>
              <w:t>Fallback disque si MinIO down</w:t>
            </w:r>
          </w:p>
        </w:tc>
      </w:tr>
      <w:tr w:rsidR="00A05820" w14:paraId="4D224B15" w14:textId="77777777">
        <w:tc>
          <w:tcPr>
            <w:tcW w:w="1615" w:type="dxa"/>
          </w:tcPr>
          <w:p w14:paraId="6745BB5D" w14:textId="77777777" w:rsidR="00A05820" w:rsidRDefault="00FD2696">
            <w:r>
              <w:rPr>
                <w:rFonts w:ascii="Times New Roman" w:eastAsia="Times New Roman" w:hAnsi="Times New Roman"/>
                <w:sz w:val="18"/>
              </w:rPr>
              <w:t>PB06</w:t>
            </w:r>
          </w:p>
        </w:tc>
        <w:tc>
          <w:tcPr>
            <w:tcW w:w="1615" w:type="dxa"/>
          </w:tcPr>
          <w:p w14:paraId="7931C4D6" w14:textId="77777777" w:rsidR="00A05820" w:rsidRDefault="00FD2696">
            <w:r>
              <w:rPr>
                <w:rFonts w:ascii="Times New Roman" w:eastAsia="Times New Roman" w:hAnsi="Times New Roman"/>
                <w:sz w:val="18"/>
              </w:rPr>
              <w:t>Messagerie temps réel</w:t>
            </w:r>
          </w:p>
        </w:tc>
        <w:tc>
          <w:tcPr>
            <w:tcW w:w="1615" w:type="dxa"/>
          </w:tcPr>
          <w:p w14:paraId="05592EB8" w14:textId="77777777" w:rsidR="00A05820" w:rsidRDefault="00FD2696">
            <w:r>
              <w:rPr>
                <w:rFonts w:ascii="Times New Roman" w:eastAsia="Times New Roman" w:hAnsi="Times New Roman"/>
                <w:sz w:val="18"/>
              </w:rPr>
              <w:t>80</w:t>
            </w:r>
          </w:p>
        </w:tc>
        <w:tc>
          <w:tcPr>
            <w:tcW w:w="1615" w:type="dxa"/>
          </w:tcPr>
          <w:p w14:paraId="49620EC0" w14:textId="77777777" w:rsidR="00A05820" w:rsidRDefault="00FD2696">
            <w:r>
              <w:rPr>
                <w:rFonts w:ascii="Times New Roman" w:eastAsia="Times New Roman" w:hAnsi="Times New Roman"/>
                <w:sz w:val="18"/>
              </w:rPr>
              <w:t>4</w:t>
            </w:r>
          </w:p>
        </w:tc>
        <w:tc>
          <w:tcPr>
            <w:tcW w:w="1615" w:type="dxa"/>
          </w:tcPr>
          <w:p w14:paraId="51DCC7A5" w14:textId="77777777" w:rsidR="00A05820" w:rsidRDefault="00FD2696">
            <w:r>
              <w:rPr>
                <w:rFonts w:ascii="Times New Roman" w:eastAsia="Times New Roman" w:hAnsi="Times New Roman"/>
                <w:sz w:val="18"/>
              </w:rPr>
              <w:t>Chat + présence</w:t>
            </w:r>
          </w:p>
        </w:tc>
        <w:tc>
          <w:tcPr>
            <w:tcW w:w="1615" w:type="dxa"/>
          </w:tcPr>
          <w:p w14:paraId="1DE3F45D" w14:textId="77777777" w:rsidR="00A05820" w:rsidRDefault="00FD2696">
            <w:r>
              <w:rPr>
                <w:rFonts w:ascii="Times New Roman" w:eastAsia="Times New Roman" w:hAnsi="Times New Roman"/>
                <w:sz w:val="18"/>
              </w:rPr>
              <w:t>WebSocket JWT</w:t>
            </w:r>
          </w:p>
        </w:tc>
      </w:tr>
      <w:tr w:rsidR="00A05820" w14:paraId="125D25FC" w14:textId="77777777">
        <w:tc>
          <w:tcPr>
            <w:tcW w:w="1615" w:type="dxa"/>
          </w:tcPr>
          <w:p w14:paraId="37A7406B" w14:textId="77777777" w:rsidR="00A05820" w:rsidRDefault="00FD2696">
            <w:r>
              <w:rPr>
                <w:rFonts w:ascii="Times New Roman" w:eastAsia="Times New Roman" w:hAnsi="Times New Roman"/>
                <w:sz w:val="18"/>
              </w:rPr>
              <w:t>PB07</w:t>
            </w:r>
          </w:p>
        </w:tc>
        <w:tc>
          <w:tcPr>
            <w:tcW w:w="1615" w:type="dxa"/>
          </w:tcPr>
          <w:p w14:paraId="265F0FE8" w14:textId="77777777" w:rsidR="00A05820" w:rsidRDefault="00FD2696">
            <w:r>
              <w:rPr>
                <w:rFonts w:ascii="Times New Roman" w:eastAsia="Times New Roman" w:hAnsi="Times New Roman"/>
                <w:sz w:val="18"/>
              </w:rPr>
              <w:t>Notifications in-app</w:t>
            </w:r>
          </w:p>
        </w:tc>
        <w:tc>
          <w:tcPr>
            <w:tcW w:w="1615" w:type="dxa"/>
          </w:tcPr>
          <w:p w14:paraId="27F1F240" w14:textId="77777777" w:rsidR="00A05820" w:rsidRDefault="00FD2696">
            <w:r>
              <w:rPr>
                <w:rFonts w:ascii="Times New Roman" w:eastAsia="Times New Roman" w:hAnsi="Times New Roman"/>
                <w:sz w:val="18"/>
              </w:rPr>
              <w:t>80</w:t>
            </w:r>
          </w:p>
        </w:tc>
        <w:tc>
          <w:tcPr>
            <w:tcW w:w="1615" w:type="dxa"/>
          </w:tcPr>
          <w:p w14:paraId="07E75938" w14:textId="77777777" w:rsidR="00A05820" w:rsidRDefault="00FD2696">
            <w:r>
              <w:rPr>
                <w:rFonts w:ascii="Times New Roman" w:eastAsia="Times New Roman" w:hAnsi="Times New Roman"/>
                <w:sz w:val="18"/>
              </w:rPr>
              <w:t>3</w:t>
            </w:r>
          </w:p>
        </w:tc>
        <w:tc>
          <w:tcPr>
            <w:tcW w:w="1615" w:type="dxa"/>
          </w:tcPr>
          <w:p w14:paraId="51567642" w14:textId="77777777" w:rsidR="00A05820" w:rsidRDefault="00FD2696">
            <w:r>
              <w:rPr>
                <w:rFonts w:ascii="Times New Roman" w:eastAsia="Times New Roman" w:hAnsi="Times New Roman"/>
                <w:sz w:val="18"/>
              </w:rPr>
              <w:t>Toast + liste</w:t>
            </w:r>
          </w:p>
        </w:tc>
        <w:tc>
          <w:tcPr>
            <w:tcW w:w="1615" w:type="dxa"/>
          </w:tcPr>
          <w:p w14:paraId="7D03B5AA" w14:textId="77777777" w:rsidR="00A05820" w:rsidRDefault="00A05820"/>
        </w:tc>
      </w:tr>
      <w:tr w:rsidR="00A05820" w14:paraId="63B78B45" w14:textId="77777777">
        <w:tc>
          <w:tcPr>
            <w:tcW w:w="1615" w:type="dxa"/>
          </w:tcPr>
          <w:p w14:paraId="1A86E554" w14:textId="77777777" w:rsidR="00A05820" w:rsidRDefault="00FD2696">
            <w:r>
              <w:rPr>
                <w:rFonts w:ascii="Times New Roman" w:eastAsia="Times New Roman" w:hAnsi="Times New Roman"/>
                <w:sz w:val="18"/>
              </w:rPr>
              <w:t>PB08</w:t>
            </w:r>
          </w:p>
        </w:tc>
        <w:tc>
          <w:tcPr>
            <w:tcW w:w="1615" w:type="dxa"/>
          </w:tcPr>
          <w:p w14:paraId="44188482" w14:textId="77777777" w:rsidR="00A05820" w:rsidRDefault="00FD2696">
            <w:r>
              <w:rPr>
                <w:rFonts w:ascii="Times New Roman" w:eastAsia="Times New Roman" w:hAnsi="Times New Roman"/>
                <w:sz w:val="18"/>
              </w:rPr>
              <w:t>Archivage + rétention</w:t>
            </w:r>
          </w:p>
        </w:tc>
        <w:tc>
          <w:tcPr>
            <w:tcW w:w="1615" w:type="dxa"/>
          </w:tcPr>
          <w:p w14:paraId="7BA04384" w14:textId="77777777" w:rsidR="00A05820" w:rsidRDefault="00FD2696">
            <w:r>
              <w:rPr>
                <w:rFonts w:ascii="Times New Roman" w:eastAsia="Times New Roman" w:hAnsi="Times New Roman"/>
                <w:sz w:val="18"/>
              </w:rPr>
              <w:t>75</w:t>
            </w:r>
          </w:p>
        </w:tc>
        <w:tc>
          <w:tcPr>
            <w:tcW w:w="1615" w:type="dxa"/>
          </w:tcPr>
          <w:p w14:paraId="4E4B2C6B" w14:textId="77777777" w:rsidR="00A05820" w:rsidRDefault="00FD2696">
            <w:r>
              <w:rPr>
                <w:rFonts w:ascii="Times New Roman" w:eastAsia="Times New Roman" w:hAnsi="Times New Roman"/>
                <w:sz w:val="18"/>
              </w:rPr>
              <w:t>4</w:t>
            </w:r>
          </w:p>
        </w:tc>
        <w:tc>
          <w:tcPr>
            <w:tcW w:w="1615" w:type="dxa"/>
          </w:tcPr>
          <w:p w14:paraId="34F3DC50" w14:textId="77777777" w:rsidR="00A05820" w:rsidRDefault="00FD2696">
            <w:r>
              <w:rPr>
                <w:rFonts w:ascii="Times New Roman" w:eastAsia="Times New Roman" w:hAnsi="Times New Roman"/>
                <w:sz w:val="18"/>
              </w:rPr>
              <w:t>Archiver / désarchiver</w:t>
            </w:r>
          </w:p>
        </w:tc>
        <w:tc>
          <w:tcPr>
            <w:tcW w:w="1615" w:type="dxa"/>
          </w:tcPr>
          <w:p w14:paraId="0A57C1EE" w14:textId="77777777" w:rsidR="00A05820" w:rsidRDefault="00A05820"/>
        </w:tc>
      </w:tr>
      <w:tr w:rsidR="00A05820" w14:paraId="7A469454" w14:textId="77777777">
        <w:tc>
          <w:tcPr>
            <w:tcW w:w="1615" w:type="dxa"/>
          </w:tcPr>
          <w:p w14:paraId="1366BEAB" w14:textId="77777777" w:rsidR="00A05820" w:rsidRDefault="00FD2696">
            <w:r>
              <w:rPr>
                <w:rFonts w:ascii="Times New Roman" w:eastAsia="Times New Roman" w:hAnsi="Times New Roman"/>
                <w:sz w:val="18"/>
              </w:rPr>
              <w:t>PB09</w:t>
            </w:r>
          </w:p>
        </w:tc>
        <w:tc>
          <w:tcPr>
            <w:tcW w:w="1615" w:type="dxa"/>
          </w:tcPr>
          <w:p w14:paraId="67AD6F79" w14:textId="77777777" w:rsidR="00A05820" w:rsidRDefault="00FD2696">
            <w:r>
              <w:rPr>
                <w:rFonts w:ascii="Times New Roman" w:eastAsia="Times New Roman" w:hAnsi="Times New Roman"/>
                <w:sz w:val="18"/>
              </w:rPr>
              <w:t>Audit + anomalies + rapports</w:t>
            </w:r>
          </w:p>
        </w:tc>
        <w:tc>
          <w:tcPr>
            <w:tcW w:w="1615" w:type="dxa"/>
          </w:tcPr>
          <w:p w14:paraId="039A6E7F" w14:textId="77777777" w:rsidR="00A05820" w:rsidRDefault="00FD2696">
            <w:r>
              <w:rPr>
                <w:rFonts w:ascii="Times New Roman" w:eastAsia="Times New Roman" w:hAnsi="Times New Roman"/>
                <w:sz w:val="18"/>
              </w:rPr>
              <w:t>70</w:t>
            </w:r>
          </w:p>
        </w:tc>
        <w:tc>
          <w:tcPr>
            <w:tcW w:w="1615" w:type="dxa"/>
          </w:tcPr>
          <w:p w14:paraId="568DA313" w14:textId="77777777" w:rsidR="00A05820" w:rsidRDefault="00FD2696">
            <w:r>
              <w:rPr>
                <w:rFonts w:ascii="Times New Roman" w:eastAsia="Times New Roman" w:hAnsi="Times New Roman"/>
                <w:sz w:val="18"/>
              </w:rPr>
              <w:t>5</w:t>
            </w:r>
          </w:p>
        </w:tc>
        <w:tc>
          <w:tcPr>
            <w:tcW w:w="1615" w:type="dxa"/>
          </w:tcPr>
          <w:p w14:paraId="12B5FECD" w14:textId="77777777" w:rsidR="00A05820" w:rsidRDefault="00FD2696">
            <w:r>
              <w:rPr>
                <w:rFonts w:ascii="Times New Roman" w:eastAsia="Times New Roman" w:hAnsi="Times New Roman"/>
                <w:sz w:val="18"/>
              </w:rPr>
              <w:t>Search / export</w:t>
            </w:r>
          </w:p>
        </w:tc>
        <w:tc>
          <w:tcPr>
            <w:tcW w:w="1615" w:type="dxa"/>
          </w:tcPr>
          <w:p w14:paraId="6AFCAB5A" w14:textId="77777777" w:rsidR="00A05820" w:rsidRDefault="00A05820"/>
        </w:tc>
      </w:tr>
      <w:tr w:rsidR="00A05820" w14:paraId="0ED36A48" w14:textId="77777777">
        <w:tc>
          <w:tcPr>
            <w:tcW w:w="1615" w:type="dxa"/>
          </w:tcPr>
          <w:p w14:paraId="00B54571" w14:textId="77777777" w:rsidR="00A05820" w:rsidRDefault="00FD2696">
            <w:r>
              <w:rPr>
                <w:rFonts w:ascii="Times New Roman" w:eastAsia="Times New Roman" w:hAnsi="Times New Roman"/>
                <w:sz w:val="18"/>
              </w:rPr>
              <w:t>PB10</w:t>
            </w:r>
          </w:p>
        </w:tc>
        <w:tc>
          <w:tcPr>
            <w:tcW w:w="1615" w:type="dxa"/>
          </w:tcPr>
          <w:p w14:paraId="4535BB52" w14:textId="77777777" w:rsidR="00A05820" w:rsidRDefault="00FD2696">
            <w:r>
              <w:rPr>
                <w:rFonts w:ascii="Times New Roman" w:eastAsia="Times New Roman" w:hAnsi="Times New Roman"/>
                <w:sz w:val="18"/>
              </w:rPr>
              <w:t>Dashboard + analytics</w:t>
            </w:r>
          </w:p>
        </w:tc>
        <w:tc>
          <w:tcPr>
            <w:tcW w:w="1615" w:type="dxa"/>
          </w:tcPr>
          <w:p w14:paraId="39600644" w14:textId="77777777" w:rsidR="00A05820" w:rsidRDefault="00FD2696">
            <w:r>
              <w:rPr>
                <w:rFonts w:ascii="Times New Roman" w:eastAsia="Times New Roman" w:hAnsi="Times New Roman"/>
                <w:sz w:val="18"/>
              </w:rPr>
              <w:t>70</w:t>
            </w:r>
          </w:p>
        </w:tc>
        <w:tc>
          <w:tcPr>
            <w:tcW w:w="1615" w:type="dxa"/>
          </w:tcPr>
          <w:p w14:paraId="33DD3CF7" w14:textId="77777777" w:rsidR="00A05820" w:rsidRDefault="00FD2696">
            <w:r>
              <w:rPr>
                <w:rFonts w:ascii="Times New Roman" w:eastAsia="Times New Roman" w:hAnsi="Times New Roman"/>
                <w:sz w:val="18"/>
              </w:rPr>
              <w:t>4</w:t>
            </w:r>
          </w:p>
        </w:tc>
        <w:tc>
          <w:tcPr>
            <w:tcW w:w="1615" w:type="dxa"/>
          </w:tcPr>
          <w:p w14:paraId="4978968A" w14:textId="77777777" w:rsidR="00A05820" w:rsidRDefault="00FD2696">
            <w:r>
              <w:rPr>
                <w:rFonts w:ascii="Times New Roman" w:eastAsia="Times New Roman" w:hAnsi="Times New Roman"/>
                <w:sz w:val="18"/>
              </w:rPr>
              <w:t>Stats réelles</w:t>
            </w:r>
          </w:p>
        </w:tc>
        <w:tc>
          <w:tcPr>
            <w:tcW w:w="1615" w:type="dxa"/>
          </w:tcPr>
          <w:p w14:paraId="3233F890" w14:textId="77777777" w:rsidR="00A05820" w:rsidRDefault="00A05820"/>
        </w:tc>
      </w:tr>
      <w:tr w:rsidR="00A05820" w14:paraId="05AF5A1B" w14:textId="77777777">
        <w:tc>
          <w:tcPr>
            <w:tcW w:w="1615" w:type="dxa"/>
          </w:tcPr>
          <w:p w14:paraId="5FA107F3" w14:textId="77777777" w:rsidR="00A05820" w:rsidRDefault="00FD2696">
            <w:r>
              <w:rPr>
                <w:rFonts w:ascii="Times New Roman" w:eastAsia="Times New Roman" w:hAnsi="Times New Roman"/>
                <w:sz w:val="18"/>
              </w:rPr>
              <w:t>PB11</w:t>
            </w:r>
          </w:p>
        </w:tc>
        <w:tc>
          <w:tcPr>
            <w:tcW w:w="1615" w:type="dxa"/>
          </w:tcPr>
          <w:p w14:paraId="3FBACD2B" w14:textId="77777777" w:rsidR="00A05820" w:rsidRDefault="00FD2696">
            <w:r>
              <w:rPr>
                <w:rFonts w:ascii="Times New Roman" w:eastAsia="Times New Roman" w:hAnsi="Times New Roman"/>
                <w:sz w:val="18"/>
              </w:rPr>
              <w:t>IA OCR + résumé + suggestions</w:t>
            </w:r>
          </w:p>
        </w:tc>
        <w:tc>
          <w:tcPr>
            <w:tcW w:w="1615" w:type="dxa"/>
          </w:tcPr>
          <w:p w14:paraId="7C5DC6EE" w14:textId="77777777" w:rsidR="00A05820" w:rsidRDefault="00FD2696">
            <w:r>
              <w:rPr>
                <w:rFonts w:ascii="Times New Roman" w:eastAsia="Times New Roman" w:hAnsi="Times New Roman"/>
                <w:sz w:val="18"/>
              </w:rPr>
              <w:t>65</w:t>
            </w:r>
          </w:p>
        </w:tc>
        <w:tc>
          <w:tcPr>
            <w:tcW w:w="1615" w:type="dxa"/>
          </w:tcPr>
          <w:p w14:paraId="34A59046" w14:textId="77777777" w:rsidR="00A05820" w:rsidRDefault="00FD2696">
            <w:r>
              <w:rPr>
                <w:rFonts w:ascii="Times New Roman" w:eastAsia="Times New Roman" w:hAnsi="Times New Roman"/>
                <w:sz w:val="18"/>
              </w:rPr>
              <w:t>6</w:t>
            </w:r>
          </w:p>
        </w:tc>
        <w:tc>
          <w:tcPr>
            <w:tcW w:w="1615" w:type="dxa"/>
          </w:tcPr>
          <w:p w14:paraId="4E9C91FD" w14:textId="77777777" w:rsidR="00A05820" w:rsidRDefault="00FD2696">
            <w:r>
              <w:rPr>
                <w:rFonts w:ascii="Times New Roman" w:eastAsia="Times New Roman" w:hAnsi="Times New Roman"/>
                <w:sz w:val="18"/>
              </w:rPr>
              <w:t>Analyser PJ</w:t>
            </w:r>
          </w:p>
        </w:tc>
        <w:tc>
          <w:tcPr>
            <w:tcW w:w="1615" w:type="dxa"/>
          </w:tcPr>
          <w:p w14:paraId="67997877" w14:textId="77777777" w:rsidR="00A05820" w:rsidRDefault="00FD2696">
            <w:r>
              <w:rPr>
                <w:rFonts w:ascii="Times New Roman" w:eastAsia="Times New Roman" w:hAnsi="Times New Roman"/>
                <w:sz w:val="18"/>
              </w:rPr>
              <w:t>Validation humaine</w:t>
            </w:r>
          </w:p>
        </w:tc>
      </w:tr>
      <w:tr w:rsidR="00A05820" w14:paraId="536B827F" w14:textId="77777777">
        <w:tc>
          <w:tcPr>
            <w:tcW w:w="1615" w:type="dxa"/>
          </w:tcPr>
          <w:p w14:paraId="33206E5D" w14:textId="77777777" w:rsidR="00A05820" w:rsidRDefault="00FD2696">
            <w:r>
              <w:rPr>
                <w:rFonts w:ascii="Times New Roman" w:eastAsia="Times New Roman" w:hAnsi="Times New Roman"/>
                <w:sz w:val="18"/>
              </w:rPr>
              <w:t>PB12</w:t>
            </w:r>
          </w:p>
        </w:tc>
        <w:tc>
          <w:tcPr>
            <w:tcW w:w="1615" w:type="dxa"/>
          </w:tcPr>
          <w:p w14:paraId="7E36B43B" w14:textId="77777777" w:rsidR="00A05820" w:rsidRDefault="00FD2696">
            <w:r>
              <w:rPr>
                <w:rFonts w:ascii="Times New Roman" w:eastAsia="Times New Roman" w:hAnsi="Times New Roman"/>
                <w:sz w:val="18"/>
              </w:rPr>
              <w:t>Communications Gouvernement</w:t>
            </w:r>
          </w:p>
        </w:tc>
        <w:tc>
          <w:tcPr>
            <w:tcW w:w="1615" w:type="dxa"/>
          </w:tcPr>
          <w:p w14:paraId="13AD4275" w14:textId="77777777" w:rsidR="00A05820" w:rsidRDefault="00FD2696">
            <w:r>
              <w:rPr>
                <w:rFonts w:ascii="Times New Roman" w:eastAsia="Times New Roman" w:hAnsi="Times New Roman"/>
                <w:sz w:val="18"/>
              </w:rPr>
              <w:t>85</w:t>
            </w:r>
          </w:p>
        </w:tc>
        <w:tc>
          <w:tcPr>
            <w:tcW w:w="1615" w:type="dxa"/>
          </w:tcPr>
          <w:p w14:paraId="78DB4244" w14:textId="77777777" w:rsidR="00A05820" w:rsidRDefault="00FD2696">
            <w:r>
              <w:rPr>
                <w:rFonts w:ascii="Times New Roman" w:eastAsia="Times New Roman" w:hAnsi="Times New Roman"/>
                <w:sz w:val="18"/>
              </w:rPr>
              <w:t>5</w:t>
            </w:r>
          </w:p>
        </w:tc>
        <w:tc>
          <w:tcPr>
            <w:tcW w:w="1615" w:type="dxa"/>
          </w:tcPr>
          <w:p w14:paraId="0E8A1AA6" w14:textId="77777777" w:rsidR="00A05820" w:rsidRDefault="00FD2696">
            <w:r>
              <w:rPr>
                <w:rFonts w:ascii="Times New Roman" w:eastAsia="Times New Roman" w:hAnsi="Times New Roman"/>
                <w:sz w:val="18"/>
              </w:rPr>
              <w:t>Publier + AR</w:t>
            </w:r>
          </w:p>
        </w:tc>
        <w:tc>
          <w:tcPr>
            <w:tcW w:w="1615" w:type="dxa"/>
          </w:tcPr>
          <w:p w14:paraId="632D142A" w14:textId="77777777" w:rsidR="00A05820" w:rsidRDefault="00FD2696">
            <w:r>
              <w:rPr>
                <w:rFonts w:ascii="Times New Roman" w:eastAsia="Times New Roman" w:hAnsi="Times New Roman"/>
                <w:sz w:val="18"/>
              </w:rPr>
              <w:t>Directeur sans direction</w:t>
            </w:r>
          </w:p>
        </w:tc>
      </w:tr>
      <w:tr w:rsidR="00A05820" w14:paraId="4A708063" w14:textId="77777777">
        <w:tc>
          <w:tcPr>
            <w:tcW w:w="1615" w:type="dxa"/>
          </w:tcPr>
          <w:p w14:paraId="5E7A29E9" w14:textId="77777777" w:rsidR="00A05820" w:rsidRDefault="00FD2696">
            <w:r>
              <w:rPr>
                <w:rFonts w:ascii="Times New Roman" w:eastAsia="Times New Roman" w:hAnsi="Times New Roman"/>
                <w:sz w:val="18"/>
              </w:rPr>
              <w:t>PB13</w:t>
            </w:r>
          </w:p>
        </w:tc>
        <w:tc>
          <w:tcPr>
            <w:tcW w:w="1615" w:type="dxa"/>
          </w:tcPr>
          <w:p w14:paraId="0FA6BF71" w14:textId="77777777" w:rsidR="00A05820" w:rsidRDefault="00FD2696">
            <w:r>
              <w:rPr>
                <w:rFonts w:ascii="Times New Roman" w:eastAsia="Times New Roman" w:hAnsi="Times New Roman"/>
                <w:sz w:val="18"/>
              </w:rPr>
              <w:t>MinIO + Temporal + process mining</w:t>
            </w:r>
          </w:p>
        </w:tc>
        <w:tc>
          <w:tcPr>
            <w:tcW w:w="1615" w:type="dxa"/>
          </w:tcPr>
          <w:p w14:paraId="0B0B05D4" w14:textId="77777777" w:rsidR="00A05820" w:rsidRDefault="00FD2696">
            <w:r>
              <w:rPr>
                <w:rFonts w:ascii="Times New Roman" w:eastAsia="Times New Roman" w:hAnsi="Times New Roman"/>
                <w:sz w:val="18"/>
              </w:rPr>
              <w:t>60</w:t>
            </w:r>
          </w:p>
        </w:tc>
        <w:tc>
          <w:tcPr>
            <w:tcW w:w="1615" w:type="dxa"/>
          </w:tcPr>
          <w:p w14:paraId="40EB5D33" w14:textId="77777777" w:rsidR="00A05820" w:rsidRDefault="00FD2696">
            <w:r>
              <w:rPr>
                <w:rFonts w:ascii="Times New Roman" w:eastAsia="Times New Roman" w:hAnsi="Times New Roman"/>
                <w:sz w:val="18"/>
              </w:rPr>
              <w:t>5</w:t>
            </w:r>
          </w:p>
        </w:tc>
        <w:tc>
          <w:tcPr>
            <w:tcW w:w="1615" w:type="dxa"/>
          </w:tcPr>
          <w:p w14:paraId="2063366F" w14:textId="77777777" w:rsidR="00A05820" w:rsidRDefault="00FD2696">
            <w:r>
              <w:rPr>
                <w:rFonts w:ascii="Times New Roman" w:eastAsia="Times New Roman" w:hAnsi="Times New Roman"/>
                <w:sz w:val="18"/>
              </w:rPr>
              <w:t>Stockage / relance / flux</w:t>
            </w:r>
          </w:p>
        </w:tc>
        <w:tc>
          <w:tcPr>
            <w:tcW w:w="1615" w:type="dxa"/>
          </w:tcPr>
          <w:p w14:paraId="192C100D" w14:textId="77777777" w:rsidR="00A05820" w:rsidRDefault="00FD2696">
            <w:r>
              <w:rPr>
                <w:rFonts w:ascii="Times New Roman" w:eastAsia="Times New Roman" w:hAnsi="Times New Roman"/>
                <w:sz w:val="18"/>
              </w:rPr>
              <w:t>Optionnel sans Docker</w:t>
            </w:r>
          </w:p>
        </w:tc>
      </w:tr>
      <w:tr w:rsidR="00A05820" w14:paraId="4E777A22" w14:textId="77777777">
        <w:tc>
          <w:tcPr>
            <w:tcW w:w="1615" w:type="dxa"/>
          </w:tcPr>
          <w:p w14:paraId="58FA429C" w14:textId="77777777" w:rsidR="00A05820" w:rsidRDefault="00FD2696">
            <w:r>
              <w:rPr>
                <w:rFonts w:ascii="Times New Roman" w:eastAsia="Times New Roman" w:hAnsi="Times New Roman"/>
                <w:sz w:val="18"/>
              </w:rPr>
              <w:t>PB14</w:t>
            </w:r>
          </w:p>
        </w:tc>
        <w:tc>
          <w:tcPr>
            <w:tcW w:w="1615" w:type="dxa"/>
          </w:tcPr>
          <w:p w14:paraId="13DA430D" w14:textId="77777777" w:rsidR="00A05820" w:rsidRDefault="00FD2696">
            <w:r>
              <w:rPr>
                <w:rFonts w:ascii="Times New Roman" w:eastAsia="Times New Roman" w:hAnsi="Times New Roman"/>
                <w:sz w:val="18"/>
              </w:rPr>
              <w:t>Durcissement API (Swagger, throttle)</w:t>
            </w:r>
          </w:p>
        </w:tc>
        <w:tc>
          <w:tcPr>
            <w:tcW w:w="1615" w:type="dxa"/>
          </w:tcPr>
          <w:p w14:paraId="374AFE2C" w14:textId="77777777" w:rsidR="00A05820" w:rsidRDefault="00FD2696">
            <w:r>
              <w:rPr>
                <w:rFonts w:ascii="Times New Roman" w:eastAsia="Times New Roman" w:hAnsi="Times New Roman"/>
                <w:sz w:val="18"/>
              </w:rPr>
              <w:t>55</w:t>
            </w:r>
          </w:p>
        </w:tc>
        <w:tc>
          <w:tcPr>
            <w:tcW w:w="1615" w:type="dxa"/>
          </w:tcPr>
          <w:p w14:paraId="5305BD84" w14:textId="77777777" w:rsidR="00A05820" w:rsidRDefault="00FD2696">
            <w:r>
              <w:rPr>
                <w:rFonts w:ascii="Times New Roman" w:eastAsia="Times New Roman" w:hAnsi="Times New Roman"/>
                <w:sz w:val="18"/>
              </w:rPr>
              <w:t>2</w:t>
            </w:r>
          </w:p>
        </w:tc>
        <w:tc>
          <w:tcPr>
            <w:tcW w:w="1615" w:type="dxa"/>
          </w:tcPr>
          <w:p w14:paraId="1E44617F" w14:textId="77777777" w:rsidR="00A05820" w:rsidRDefault="00FD2696">
            <w:r>
              <w:rPr>
                <w:rFonts w:ascii="Times New Roman" w:eastAsia="Times New Roman" w:hAnsi="Times New Roman"/>
                <w:sz w:val="18"/>
              </w:rPr>
              <w:t>/api/docs + /health</w:t>
            </w:r>
          </w:p>
        </w:tc>
        <w:tc>
          <w:tcPr>
            <w:tcW w:w="1615" w:type="dxa"/>
          </w:tcPr>
          <w:p w14:paraId="405D183C" w14:textId="77777777" w:rsidR="00A05820" w:rsidRDefault="00FD2696">
            <w:r>
              <w:rPr>
                <w:rFonts w:ascii="Times New Roman" w:eastAsia="Times New Roman" w:hAnsi="Times New Roman"/>
                <w:sz w:val="18"/>
              </w:rPr>
              <w:t>M8</w:t>
            </w:r>
          </w:p>
        </w:tc>
      </w:tr>
    </w:tbl>
    <w:p w14:paraId="58953701" w14:textId="77777777" w:rsidR="00A05820" w:rsidRDefault="00A05820"/>
    <w:p w14:paraId="6F6BF43B" w14:textId="77777777" w:rsidR="00A05820" w:rsidRDefault="00FD2696">
      <w:pPr>
        <w:pStyle w:val="Titre2"/>
      </w:pPr>
      <w:r>
        <w:rPr>
          <w:rFonts w:ascii="Times New Roman" w:eastAsia="Times New Roman" w:hAnsi="Times New Roman"/>
          <w:sz w:val="24"/>
        </w:rPr>
        <w:t>5.4. Sprint Backlog</w:t>
      </w:r>
    </w:p>
    <w:p w14:paraId="1B857798" w14:textId="77777777" w:rsidR="00A05820" w:rsidRDefault="00FD2696">
      <w:pPr>
        <w:pStyle w:val="Titre3"/>
      </w:pPr>
      <w:r>
        <w:rPr>
          <w:rFonts w:ascii="Times New Roman" w:eastAsia="Times New Roman" w:hAnsi="Times New Roman"/>
        </w:rPr>
        <w:t>5.4.1. Tableau Sprint découpé par release</w:t>
      </w:r>
    </w:p>
    <w:tbl>
      <w:tblPr>
        <w:tblStyle w:val="Grilledutableau"/>
        <w:tblW w:w="0" w:type="auto"/>
        <w:tblLook w:val="04A0" w:firstRow="1" w:lastRow="0" w:firstColumn="1" w:lastColumn="0" w:noHBand="0" w:noVBand="1"/>
      </w:tblPr>
      <w:tblGrid>
        <w:gridCol w:w="2422"/>
        <w:gridCol w:w="2422"/>
        <w:gridCol w:w="2422"/>
        <w:gridCol w:w="2422"/>
      </w:tblGrid>
      <w:tr w:rsidR="00A05820" w14:paraId="0B93D97B" w14:textId="77777777">
        <w:tc>
          <w:tcPr>
            <w:tcW w:w="2422" w:type="dxa"/>
          </w:tcPr>
          <w:p w14:paraId="6A49B4F1" w14:textId="77777777" w:rsidR="00A05820" w:rsidRDefault="00FD2696">
            <w:r>
              <w:rPr>
                <w:rFonts w:ascii="Times New Roman" w:eastAsia="Times New Roman" w:hAnsi="Times New Roman"/>
                <w:b/>
                <w:sz w:val="18"/>
              </w:rPr>
              <w:t>Release</w:t>
            </w:r>
          </w:p>
        </w:tc>
        <w:tc>
          <w:tcPr>
            <w:tcW w:w="2422" w:type="dxa"/>
          </w:tcPr>
          <w:p w14:paraId="28AF80A2" w14:textId="77777777" w:rsidR="00A05820" w:rsidRDefault="00FD2696">
            <w:r>
              <w:rPr>
                <w:rFonts w:ascii="Times New Roman" w:eastAsia="Times New Roman" w:hAnsi="Times New Roman"/>
                <w:b/>
                <w:sz w:val="18"/>
              </w:rPr>
              <w:t>ID item</w:t>
            </w:r>
          </w:p>
        </w:tc>
        <w:tc>
          <w:tcPr>
            <w:tcW w:w="2422" w:type="dxa"/>
          </w:tcPr>
          <w:p w14:paraId="6FE67CB9" w14:textId="77777777" w:rsidR="00A05820" w:rsidRDefault="00FD2696">
            <w:r>
              <w:rPr>
                <w:rFonts w:ascii="Times New Roman" w:eastAsia="Times New Roman" w:hAnsi="Times New Roman"/>
                <w:b/>
                <w:sz w:val="18"/>
              </w:rPr>
              <w:t>Titre de sprint</w:t>
            </w:r>
          </w:p>
        </w:tc>
        <w:tc>
          <w:tcPr>
            <w:tcW w:w="2422" w:type="dxa"/>
          </w:tcPr>
          <w:p w14:paraId="784BB60C" w14:textId="77777777" w:rsidR="00A05820" w:rsidRDefault="00FD2696">
            <w:r>
              <w:rPr>
                <w:rFonts w:ascii="Times New Roman" w:eastAsia="Times New Roman" w:hAnsi="Times New Roman"/>
                <w:b/>
                <w:sz w:val="18"/>
              </w:rPr>
              <w:t>Estimation (j)</w:t>
            </w:r>
          </w:p>
        </w:tc>
      </w:tr>
      <w:tr w:rsidR="00A05820" w14:paraId="3EFB1D05" w14:textId="77777777">
        <w:tc>
          <w:tcPr>
            <w:tcW w:w="2422" w:type="dxa"/>
          </w:tcPr>
          <w:p w14:paraId="420B058C" w14:textId="77777777" w:rsidR="00A05820" w:rsidRDefault="00FD2696">
            <w:r>
              <w:rPr>
                <w:rFonts w:ascii="Times New Roman" w:eastAsia="Times New Roman" w:hAnsi="Times New Roman"/>
                <w:sz w:val="18"/>
              </w:rPr>
              <w:t>R1 MVP</w:t>
            </w:r>
          </w:p>
        </w:tc>
        <w:tc>
          <w:tcPr>
            <w:tcW w:w="2422" w:type="dxa"/>
          </w:tcPr>
          <w:p w14:paraId="3BE098BD" w14:textId="77777777" w:rsidR="00A05820" w:rsidRDefault="00FD2696">
            <w:r>
              <w:rPr>
                <w:rFonts w:ascii="Times New Roman" w:eastAsia="Times New Roman" w:hAnsi="Times New Roman"/>
                <w:sz w:val="18"/>
              </w:rPr>
              <w:t>PB01–PB07</w:t>
            </w:r>
          </w:p>
        </w:tc>
        <w:tc>
          <w:tcPr>
            <w:tcW w:w="2422" w:type="dxa"/>
          </w:tcPr>
          <w:p w14:paraId="32504C13" w14:textId="77777777" w:rsidR="00A05820" w:rsidRDefault="00FD2696">
            <w:r>
              <w:rPr>
                <w:rFonts w:ascii="Times New Roman" w:eastAsia="Times New Roman" w:hAnsi="Times New Roman"/>
                <w:sz w:val="18"/>
              </w:rPr>
              <w:t>Sprint 1 — Fondations &amp; Auth</w:t>
            </w:r>
          </w:p>
        </w:tc>
        <w:tc>
          <w:tcPr>
            <w:tcW w:w="2422" w:type="dxa"/>
          </w:tcPr>
          <w:p w14:paraId="4D833E55" w14:textId="77777777" w:rsidR="00A05820" w:rsidRDefault="00FD2696">
            <w:r>
              <w:rPr>
                <w:rFonts w:ascii="Times New Roman" w:eastAsia="Times New Roman" w:hAnsi="Times New Roman"/>
                <w:sz w:val="18"/>
              </w:rPr>
              <w:t>7</w:t>
            </w:r>
          </w:p>
        </w:tc>
      </w:tr>
      <w:tr w:rsidR="00A05820" w14:paraId="7395B6F9" w14:textId="77777777">
        <w:tc>
          <w:tcPr>
            <w:tcW w:w="2422" w:type="dxa"/>
          </w:tcPr>
          <w:p w14:paraId="42951000" w14:textId="77777777" w:rsidR="00A05820" w:rsidRDefault="00FD2696">
            <w:r>
              <w:rPr>
                <w:rFonts w:ascii="Times New Roman" w:eastAsia="Times New Roman" w:hAnsi="Times New Roman"/>
                <w:sz w:val="18"/>
              </w:rPr>
              <w:t>R1 MVP</w:t>
            </w:r>
          </w:p>
        </w:tc>
        <w:tc>
          <w:tcPr>
            <w:tcW w:w="2422" w:type="dxa"/>
          </w:tcPr>
          <w:p w14:paraId="6B9398E7" w14:textId="77777777" w:rsidR="00A05820" w:rsidRDefault="00FD2696">
            <w:r>
              <w:rPr>
                <w:rFonts w:ascii="Times New Roman" w:eastAsia="Times New Roman" w:hAnsi="Times New Roman"/>
                <w:sz w:val="18"/>
              </w:rPr>
              <w:t>PB03–PB05</w:t>
            </w:r>
          </w:p>
        </w:tc>
        <w:tc>
          <w:tcPr>
            <w:tcW w:w="2422" w:type="dxa"/>
          </w:tcPr>
          <w:p w14:paraId="185DCC02" w14:textId="77777777" w:rsidR="00A05820" w:rsidRDefault="00FD2696">
            <w:r>
              <w:rPr>
                <w:rFonts w:ascii="Times New Roman" w:eastAsia="Times New Roman" w:hAnsi="Times New Roman"/>
                <w:sz w:val="18"/>
              </w:rPr>
              <w:t>Sprint 2 — Courriers &amp; fichiers</w:t>
            </w:r>
          </w:p>
        </w:tc>
        <w:tc>
          <w:tcPr>
            <w:tcW w:w="2422" w:type="dxa"/>
          </w:tcPr>
          <w:p w14:paraId="61682664" w14:textId="77777777" w:rsidR="00A05820" w:rsidRDefault="00FD2696">
            <w:r>
              <w:rPr>
                <w:rFonts w:ascii="Times New Roman" w:eastAsia="Times New Roman" w:hAnsi="Times New Roman"/>
                <w:sz w:val="18"/>
              </w:rPr>
              <w:t>9</w:t>
            </w:r>
          </w:p>
        </w:tc>
      </w:tr>
      <w:tr w:rsidR="00A05820" w14:paraId="433E8589" w14:textId="77777777">
        <w:tc>
          <w:tcPr>
            <w:tcW w:w="2422" w:type="dxa"/>
          </w:tcPr>
          <w:p w14:paraId="519956D5" w14:textId="77777777" w:rsidR="00A05820" w:rsidRDefault="00FD2696">
            <w:r>
              <w:rPr>
                <w:rFonts w:ascii="Times New Roman" w:eastAsia="Times New Roman" w:hAnsi="Times New Roman"/>
                <w:sz w:val="18"/>
              </w:rPr>
              <w:t>R1 MVP</w:t>
            </w:r>
          </w:p>
        </w:tc>
        <w:tc>
          <w:tcPr>
            <w:tcW w:w="2422" w:type="dxa"/>
          </w:tcPr>
          <w:p w14:paraId="02A50445" w14:textId="77777777" w:rsidR="00A05820" w:rsidRDefault="00FD2696">
            <w:r>
              <w:rPr>
                <w:rFonts w:ascii="Times New Roman" w:eastAsia="Times New Roman" w:hAnsi="Times New Roman"/>
                <w:sz w:val="18"/>
              </w:rPr>
              <w:t>PB06–PB07</w:t>
            </w:r>
          </w:p>
        </w:tc>
        <w:tc>
          <w:tcPr>
            <w:tcW w:w="2422" w:type="dxa"/>
          </w:tcPr>
          <w:p w14:paraId="0FA18B35" w14:textId="77777777" w:rsidR="00A05820" w:rsidRDefault="00FD2696">
            <w:r>
              <w:rPr>
                <w:rFonts w:ascii="Times New Roman" w:eastAsia="Times New Roman" w:hAnsi="Times New Roman"/>
                <w:sz w:val="18"/>
              </w:rPr>
              <w:t>Sprint 3 — Messagerie &amp; notifs</w:t>
            </w:r>
          </w:p>
        </w:tc>
        <w:tc>
          <w:tcPr>
            <w:tcW w:w="2422" w:type="dxa"/>
          </w:tcPr>
          <w:p w14:paraId="43663650" w14:textId="77777777" w:rsidR="00A05820" w:rsidRDefault="00FD2696">
            <w:r>
              <w:rPr>
                <w:rFonts w:ascii="Times New Roman" w:eastAsia="Times New Roman" w:hAnsi="Times New Roman"/>
                <w:sz w:val="18"/>
              </w:rPr>
              <w:t>7</w:t>
            </w:r>
          </w:p>
        </w:tc>
      </w:tr>
      <w:tr w:rsidR="00A05820" w14:paraId="60B7D82A" w14:textId="77777777">
        <w:tc>
          <w:tcPr>
            <w:tcW w:w="2422" w:type="dxa"/>
          </w:tcPr>
          <w:p w14:paraId="5095B6E1" w14:textId="77777777" w:rsidR="00A05820" w:rsidRDefault="00FD2696">
            <w:r>
              <w:rPr>
                <w:rFonts w:ascii="Times New Roman" w:eastAsia="Times New Roman" w:hAnsi="Times New Roman"/>
                <w:sz w:val="18"/>
              </w:rPr>
              <w:t>R2 Gouvernance</w:t>
            </w:r>
          </w:p>
        </w:tc>
        <w:tc>
          <w:tcPr>
            <w:tcW w:w="2422" w:type="dxa"/>
          </w:tcPr>
          <w:p w14:paraId="1A95B4FA" w14:textId="77777777" w:rsidR="00A05820" w:rsidRDefault="00FD2696">
            <w:r>
              <w:rPr>
                <w:rFonts w:ascii="Times New Roman" w:eastAsia="Times New Roman" w:hAnsi="Times New Roman"/>
                <w:sz w:val="18"/>
              </w:rPr>
              <w:t>PB08–PB09</w:t>
            </w:r>
          </w:p>
        </w:tc>
        <w:tc>
          <w:tcPr>
            <w:tcW w:w="2422" w:type="dxa"/>
          </w:tcPr>
          <w:p w14:paraId="7C4C891F" w14:textId="77777777" w:rsidR="00A05820" w:rsidRDefault="00FD2696">
            <w:r>
              <w:rPr>
                <w:rFonts w:ascii="Times New Roman" w:eastAsia="Times New Roman" w:hAnsi="Times New Roman"/>
                <w:sz w:val="18"/>
              </w:rPr>
              <w:t>Sprint 4 — Archivage &amp; audit</w:t>
            </w:r>
          </w:p>
        </w:tc>
        <w:tc>
          <w:tcPr>
            <w:tcW w:w="2422" w:type="dxa"/>
          </w:tcPr>
          <w:p w14:paraId="1F357435" w14:textId="77777777" w:rsidR="00A05820" w:rsidRDefault="00FD2696">
            <w:r>
              <w:rPr>
                <w:rFonts w:ascii="Times New Roman" w:eastAsia="Times New Roman" w:hAnsi="Times New Roman"/>
                <w:sz w:val="18"/>
              </w:rPr>
              <w:t>9</w:t>
            </w:r>
          </w:p>
        </w:tc>
      </w:tr>
      <w:tr w:rsidR="00A05820" w14:paraId="0B4DF4DB" w14:textId="77777777">
        <w:tc>
          <w:tcPr>
            <w:tcW w:w="2422" w:type="dxa"/>
          </w:tcPr>
          <w:p w14:paraId="07ECA4F8" w14:textId="77777777" w:rsidR="00A05820" w:rsidRDefault="00FD2696">
            <w:r>
              <w:rPr>
                <w:rFonts w:ascii="Times New Roman" w:eastAsia="Times New Roman" w:hAnsi="Times New Roman"/>
                <w:sz w:val="18"/>
              </w:rPr>
              <w:t>R3 Pilotage IA</w:t>
            </w:r>
          </w:p>
        </w:tc>
        <w:tc>
          <w:tcPr>
            <w:tcW w:w="2422" w:type="dxa"/>
          </w:tcPr>
          <w:p w14:paraId="1C816C2D" w14:textId="77777777" w:rsidR="00A05820" w:rsidRDefault="00FD2696">
            <w:r>
              <w:rPr>
                <w:rFonts w:ascii="Times New Roman" w:eastAsia="Times New Roman" w:hAnsi="Times New Roman"/>
                <w:sz w:val="18"/>
              </w:rPr>
              <w:t>PB10–PB11</w:t>
            </w:r>
          </w:p>
        </w:tc>
        <w:tc>
          <w:tcPr>
            <w:tcW w:w="2422" w:type="dxa"/>
          </w:tcPr>
          <w:p w14:paraId="2C1FC906" w14:textId="77777777" w:rsidR="00A05820" w:rsidRDefault="00FD2696">
            <w:r>
              <w:rPr>
                <w:rFonts w:ascii="Times New Roman" w:eastAsia="Times New Roman" w:hAnsi="Times New Roman"/>
                <w:sz w:val="18"/>
              </w:rPr>
              <w:t>Sprint 5 — Analytics &amp; IA</w:t>
            </w:r>
          </w:p>
        </w:tc>
        <w:tc>
          <w:tcPr>
            <w:tcW w:w="2422" w:type="dxa"/>
          </w:tcPr>
          <w:p w14:paraId="5A6FBA61" w14:textId="77777777" w:rsidR="00A05820" w:rsidRDefault="00FD2696">
            <w:r>
              <w:rPr>
                <w:rFonts w:ascii="Times New Roman" w:eastAsia="Times New Roman" w:hAnsi="Times New Roman"/>
                <w:sz w:val="18"/>
              </w:rPr>
              <w:t>10</w:t>
            </w:r>
          </w:p>
        </w:tc>
      </w:tr>
      <w:tr w:rsidR="00A05820" w14:paraId="62E7BFCD" w14:textId="77777777">
        <w:tc>
          <w:tcPr>
            <w:tcW w:w="2422" w:type="dxa"/>
          </w:tcPr>
          <w:p w14:paraId="48B73253" w14:textId="77777777" w:rsidR="00A05820" w:rsidRDefault="00FD2696">
            <w:r>
              <w:rPr>
                <w:rFonts w:ascii="Times New Roman" w:eastAsia="Times New Roman" w:hAnsi="Times New Roman"/>
                <w:sz w:val="18"/>
              </w:rPr>
              <w:t>R4 Gouvernement</w:t>
            </w:r>
          </w:p>
        </w:tc>
        <w:tc>
          <w:tcPr>
            <w:tcW w:w="2422" w:type="dxa"/>
          </w:tcPr>
          <w:p w14:paraId="37127FE8" w14:textId="77777777" w:rsidR="00A05820" w:rsidRDefault="00FD2696">
            <w:r>
              <w:rPr>
                <w:rFonts w:ascii="Times New Roman" w:eastAsia="Times New Roman" w:hAnsi="Times New Roman"/>
                <w:sz w:val="18"/>
              </w:rPr>
              <w:t>PB12</w:t>
            </w:r>
          </w:p>
        </w:tc>
        <w:tc>
          <w:tcPr>
            <w:tcW w:w="2422" w:type="dxa"/>
          </w:tcPr>
          <w:p w14:paraId="5BC1B462" w14:textId="77777777" w:rsidR="00A05820" w:rsidRDefault="00FD2696">
            <w:r>
              <w:rPr>
                <w:rFonts w:ascii="Times New Roman" w:eastAsia="Times New Roman" w:hAnsi="Times New Roman"/>
                <w:sz w:val="18"/>
              </w:rPr>
              <w:t>Sprint 6 — Module MG</w:t>
            </w:r>
          </w:p>
        </w:tc>
        <w:tc>
          <w:tcPr>
            <w:tcW w:w="2422" w:type="dxa"/>
          </w:tcPr>
          <w:p w14:paraId="3131E9EC" w14:textId="77777777" w:rsidR="00A05820" w:rsidRDefault="00FD2696">
            <w:r>
              <w:rPr>
                <w:rFonts w:ascii="Times New Roman" w:eastAsia="Times New Roman" w:hAnsi="Times New Roman"/>
                <w:sz w:val="18"/>
              </w:rPr>
              <w:t>5</w:t>
            </w:r>
          </w:p>
        </w:tc>
      </w:tr>
      <w:tr w:rsidR="00A05820" w14:paraId="47CB2AE9" w14:textId="77777777">
        <w:tc>
          <w:tcPr>
            <w:tcW w:w="2422" w:type="dxa"/>
          </w:tcPr>
          <w:p w14:paraId="6FB5F6BC" w14:textId="77777777" w:rsidR="00A05820" w:rsidRDefault="00FD2696">
            <w:r>
              <w:rPr>
                <w:rFonts w:ascii="Times New Roman" w:eastAsia="Times New Roman" w:hAnsi="Times New Roman"/>
                <w:sz w:val="18"/>
              </w:rPr>
              <w:t>R5 Hyperauto &amp; Qualité</w:t>
            </w:r>
          </w:p>
        </w:tc>
        <w:tc>
          <w:tcPr>
            <w:tcW w:w="2422" w:type="dxa"/>
          </w:tcPr>
          <w:p w14:paraId="32C76D47" w14:textId="77777777" w:rsidR="00A05820" w:rsidRDefault="00FD2696">
            <w:r>
              <w:rPr>
                <w:rFonts w:ascii="Times New Roman" w:eastAsia="Times New Roman" w:hAnsi="Times New Roman"/>
                <w:sz w:val="18"/>
              </w:rPr>
              <w:t>PB13–PB14</w:t>
            </w:r>
          </w:p>
        </w:tc>
        <w:tc>
          <w:tcPr>
            <w:tcW w:w="2422" w:type="dxa"/>
          </w:tcPr>
          <w:p w14:paraId="27B814B0" w14:textId="77777777" w:rsidR="00A05820" w:rsidRDefault="00FD2696">
            <w:r>
              <w:rPr>
                <w:rFonts w:ascii="Times New Roman" w:eastAsia="Times New Roman" w:hAnsi="Times New Roman"/>
                <w:sz w:val="18"/>
              </w:rPr>
              <w:t>Sprint 7 — M7 &amp; M8</w:t>
            </w:r>
          </w:p>
        </w:tc>
        <w:tc>
          <w:tcPr>
            <w:tcW w:w="2422" w:type="dxa"/>
          </w:tcPr>
          <w:p w14:paraId="5BFE59E2" w14:textId="77777777" w:rsidR="00A05820" w:rsidRDefault="00FD2696">
            <w:r>
              <w:rPr>
                <w:rFonts w:ascii="Times New Roman" w:eastAsia="Times New Roman" w:hAnsi="Times New Roman"/>
                <w:sz w:val="18"/>
              </w:rPr>
              <w:t>7</w:t>
            </w:r>
          </w:p>
        </w:tc>
      </w:tr>
    </w:tbl>
    <w:p w14:paraId="583A177E" w14:textId="77777777" w:rsidR="00A05820" w:rsidRDefault="00A05820"/>
    <w:p w14:paraId="47A4175D" w14:textId="77777777" w:rsidR="00A05820" w:rsidRPr="006E4DBF" w:rsidRDefault="00FD2696">
      <w:pPr>
        <w:pStyle w:val="Titre3"/>
        <w:rPr>
          <w:lang w:val="fr-FR"/>
        </w:rPr>
      </w:pPr>
      <w:r w:rsidRPr="006E4DBF">
        <w:rPr>
          <w:rFonts w:ascii="Times New Roman" w:eastAsia="Times New Roman" w:hAnsi="Times New Roman"/>
          <w:lang w:val="fr-FR"/>
        </w:rPr>
        <w:t>5.4.2. Tableau planification des tâches par Sprint</w:t>
      </w:r>
    </w:p>
    <w:tbl>
      <w:tblPr>
        <w:tblStyle w:val="Grilledutableau"/>
        <w:tblW w:w="0" w:type="auto"/>
        <w:tblLook w:val="04A0" w:firstRow="1" w:lastRow="0" w:firstColumn="1" w:lastColumn="0" w:noHBand="0" w:noVBand="1"/>
      </w:tblPr>
      <w:tblGrid>
        <w:gridCol w:w="2422"/>
        <w:gridCol w:w="2422"/>
        <w:gridCol w:w="2422"/>
        <w:gridCol w:w="2422"/>
      </w:tblGrid>
      <w:tr w:rsidR="00A05820" w14:paraId="2EDE172E" w14:textId="77777777">
        <w:tc>
          <w:tcPr>
            <w:tcW w:w="2422" w:type="dxa"/>
          </w:tcPr>
          <w:p w14:paraId="7D211569" w14:textId="77777777" w:rsidR="00A05820" w:rsidRDefault="00FD2696">
            <w:r>
              <w:rPr>
                <w:rFonts w:ascii="Times New Roman" w:eastAsia="Times New Roman" w:hAnsi="Times New Roman"/>
                <w:b/>
                <w:sz w:val="18"/>
              </w:rPr>
              <w:t>Sprint</w:t>
            </w:r>
          </w:p>
        </w:tc>
        <w:tc>
          <w:tcPr>
            <w:tcW w:w="2422" w:type="dxa"/>
          </w:tcPr>
          <w:p w14:paraId="793F5A0C" w14:textId="77777777" w:rsidR="00A05820" w:rsidRDefault="00FD2696">
            <w:r>
              <w:rPr>
                <w:rFonts w:ascii="Times New Roman" w:eastAsia="Times New Roman" w:hAnsi="Times New Roman"/>
                <w:b/>
                <w:sz w:val="18"/>
              </w:rPr>
              <w:t>ID tâche</w:t>
            </w:r>
          </w:p>
        </w:tc>
        <w:tc>
          <w:tcPr>
            <w:tcW w:w="2422" w:type="dxa"/>
          </w:tcPr>
          <w:p w14:paraId="0E6E76C6" w14:textId="77777777" w:rsidR="00A05820" w:rsidRDefault="00FD2696">
            <w:r>
              <w:rPr>
                <w:rFonts w:ascii="Times New Roman" w:eastAsia="Times New Roman" w:hAnsi="Times New Roman"/>
                <w:b/>
                <w:sz w:val="18"/>
              </w:rPr>
              <w:t>Tâche</w:t>
            </w:r>
          </w:p>
        </w:tc>
        <w:tc>
          <w:tcPr>
            <w:tcW w:w="2422" w:type="dxa"/>
          </w:tcPr>
          <w:p w14:paraId="3ECF3982" w14:textId="77777777" w:rsidR="00A05820" w:rsidRDefault="00FD2696">
            <w:r>
              <w:rPr>
                <w:rFonts w:ascii="Times New Roman" w:eastAsia="Times New Roman" w:hAnsi="Times New Roman"/>
                <w:b/>
                <w:sz w:val="18"/>
              </w:rPr>
              <w:t>Estimation (j)</w:t>
            </w:r>
          </w:p>
        </w:tc>
      </w:tr>
      <w:tr w:rsidR="00A05820" w14:paraId="76C57F5E" w14:textId="77777777">
        <w:tc>
          <w:tcPr>
            <w:tcW w:w="2422" w:type="dxa"/>
          </w:tcPr>
          <w:p w14:paraId="192C0938" w14:textId="77777777" w:rsidR="00A05820" w:rsidRDefault="00FD2696">
            <w:r>
              <w:rPr>
                <w:rFonts w:ascii="Times New Roman" w:eastAsia="Times New Roman" w:hAnsi="Times New Roman"/>
                <w:sz w:val="18"/>
              </w:rPr>
              <w:t>S1</w:t>
            </w:r>
          </w:p>
        </w:tc>
        <w:tc>
          <w:tcPr>
            <w:tcW w:w="2422" w:type="dxa"/>
          </w:tcPr>
          <w:p w14:paraId="496A6416" w14:textId="77777777" w:rsidR="00A05820" w:rsidRDefault="00FD2696">
            <w:r>
              <w:rPr>
                <w:rFonts w:ascii="Times New Roman" w:eastAsia="Times New Roman" w:hAnsi="Times New Roman"/>
                <w:sz w:val="18"/>
              </w:rPr>
              <w:t>T01</w:t>
            </w:r>
          </w:p>
        </w:tc>
        <w:tc>
          <w:tcPr>
            <w:tcW w:w="2422" w:type="dxa"/>
          </w:tcPr>
          <w:p w14:paraId="118E896B" w14:textId="77777777" w:rsidR="00A05820" w:rsidRDefault="00FD2696">
            <w:r>
              <w:rPr>
                <w:rFonts w:ascii="Times New Roman" w:eastAsia="Times New Roman" w:hAnsi="Times New Roman"/>
                <w:sz w:val="18"/>
              </w:rPr>
              <w:t>Schéma DB + seed + auth JWT</w:t>
            </w:r>
          </w:p>
        </w:tc>
        <w:tc>
          <w:tcPr>
            <w:tcW w:w="2422" w:type="dxa"/>
          </w:tcPr>
          <w:p w14:paraId="243A9727" w14:textId="77777777" w:rsidR="00A05820" w:rsidRDefault="00FD2696">
            <w:r>
              <w:rPr>
                <w:rFonts w:ascii="Times New Roman" w:eastAsia="Times New Roman" w:hAnsi="Times New Roman"/>
                <w:sz w:val="18"/>
              </w:rPr>
              <w:t>2</w:t>
            </w:r>
          </w:p>
        </w:tc>
      </w:tr>
      <w:tr w:rsidR="00A05820" w14:paraId="467566F5" w14:textId="77777777">
        <w:tc>
          <w:tcPr>
            <w:tcW w:w="2422" w:type="dxa"/>
          </w:tcPr>
          <w:p w14:paraId="11B42EF0" w14:textId="77777777" w:rsidR="00A05820" w:rsidRDefault="00FD2696">
            <w:r>
              <w:rPr>
                <w:rFonts w:ascii="Times New Roman" w:eastAsia="Times New Roman" w:hAnsi="Times New Roman"/>
                <w:sz w:val="18"/>
              </w:rPr>
              <w:t>S1</w:t>
            </w:r>
          </w:p>
        </w:tc>
        <w:tc>
          <w:tcPr>
            <w:tcW w:w="2422" w:type="dxa"/>
          </w:tcPr>
          <w:p w14:paraId="48797558" w14:textId="77777777" w:rsidR="00A05820" w:rsidRDefault="00FD2696">
            <w:r>
              <w:rPr>
                <w:rFonts w:ascii="Times New Roman" w:eastAsia="Times New Roman" w:hAnsi="Times New Roman"/>
                <w:sz w:val="18"/>
              </w:rPr>
              <w:t>T02</w:t>
            </w:r>
          </w:p>
        </w:tc>
        <w:tc>
          <w:tcPr>
            <w:tcW w:w="2422" w:type="dxa"/>
          </w:tcPr>
          <w:p w14:paraId="769787BC" w14:textId="77777777" w:rsidR="00A05820" w:rsidRDefault="00FD2696">
            <w:r>
              <w:rPr>
                <w:rFonts w:ascii="Times New Roman" w:eastAsia="Times New Roman" w:hAnsi="Times New Roman"/>
                <w:sz w:val="18"/>
              </w:rPr>
              <w:t>Guards RBAC + pages admin</w:t>
            </w:r>
          </w:p>
        </w:tc>
        <w:tc>
          <w:tcPr>
            <w:tcW w:w="2422" w:type="dxa"/>
          </w:tcPr>
          <w:p w14:paraId="2E3F1E2D" w14:textId="77777777" w:rsidR="00A05820" w:rsidRDefault="00FD2696">
            <w:r>
              <w:rPr>
                <w:rFonts w:ascii="Times New Roman" w:eastAsia="Times New Roman" w:hAnsi="Times New Roman"/>
                <w:sz w:val="18"/>
              </w:rPr>
              <w:t>2</w:t>
            </w:r>
          </w:p>
        </w:tc>
      </w:tr>
      <w:tr w:rsidR="00A05820" w14:paraId="299DC230" w14:textId="77777777">
        <w:tc>
          <w:tcPr>
            <w:tcW w:w="2422" w:type="dxa"/>
          </w:tcPr>
          <w:p w14:paraId="20FBB134" w14:textId="77777777" w:rsidR="00A05820" w:rsidRDefault="00FD2696">
            <w:r>
              <w:rPr>
                <w:rFonts w:ascii="Times New Roman" w:eastAsia="Times New Roman" w:hAnsi="Times New Roman"/>
                <w:sz w:val="18"/>
              </w:rPr>
              <w:t>S1</w:t>
            </w:r>
          </w:p>
        </w:tc>
        <w:tc>
          <w:tcPr>
            <w:tcW w:w="2422" w:type="dxa"/>
          </w:tcPr>
          <w:p w14:paraId="72C9D674" w14:textId="77777777" w:rsidR="00A05820" w:rsidRDefault="00FD2696">
            <w:r>
              <w:rPr>
                <w:rFonts w:ascii="Times New Roman" w:eastAsia="Times New Roman" w:hAnsi="Times New Roman"/>
                <w:sz w:val="18"/>
              </w:rPr>
              <w:t>T03</w:t>
            </w:r>
          </w:p>
        </w:tc>
        <w:tc>
          <w:tcPr>
            <w:tcW w:w="2422" w:type="dxa"/>
          </w:tcPr>
          <w:p w14:paraId="443513AE" w14:textId="77777777" w:rsidR="00A05820" w:rsidRDefault="00FD2696">
            <w:r>
              <w:rPr>
                <w:rFonts w:ascii="Times New Roman" w:eastAsia="Times New Roman" w:hAnsi="Times New Roman"/>
                <w:sz w:val="18"/>
              </w:rPr>
              <w:t xml:space="preserve">Login UI + AuthGuard </w:t>
            </w:r>
            <w:r>
              <w:rPr>
                <w:rFonts w:ascii="Times New Roman" w:eastAsia="Times New Roman" w:hAnsi="Times New Roman"/>
                <w:sz w:val="18"/>
              </w:rPr>
              <w:lastRenderedPageBreak/>
              <w:t>frontend</w:t>
            </w:r>
          </w:p>
        </w:tc>
        <w:tc>
          <w:tcPr>
            <w:tcW w:w="2422" w:type="dxa"/>
          </w:tcPr>
          <w:p w14:paraId="4340D7A6" w14:textId="77777777" w:rsidR="00A05820" w:rsidRDefault="00FD2696">
            <w:r>
              <w:rPr>
                <w:rFonts w:ascii="Times New Roman" w:eastAsia="Times New Roman" w:hAnsi="Times New Roman"/>
                <w:sz w:val="18"/>
              </w:rPr>
              <w:lastRenderedPageBreak/>
              <w:t>2</w:t>
            </w:r>
          </w:p>
        </w:tc>
      </w:tr>
      <w:tr w:rsidR="00A05820" w14:paraId="041754EF" w14:textId="77777777">
        <w:tc>
          <w:tcPr>
            <w:tcW w:w="2422" w:type="dxa"/>
          </w:tcPr>
          <w:p w14:paraId="242F7ED6" w14:textId="77777777" w:rsidR="00A05820" w:rsidRDefault="00FD2696">
            <w:r>
              <w:rPr>
                <w:rFonts w:ascii="Times New Roman" w:eastAsia="Times New Roman" w:hAnsi="Times New Roman"/>
                <w:sz w:val="18"/>
              </w:rPr>
              <w:t>S1</w:t>
            </w:r>
          </w:p>
        </w:tc>
        <w:tc>
          <w:tcPr>
            <w:tcW w:w="2422" w:type="dxa"/>
          </w:tcPr>
          <w:p w14:paraId="4D219196" w14:textId="77777777" w:rsidR="00A05820" w:rsidRDefault="00FD2696">
            <w:r>
              <w:rPr>
                <w:rFonts w:ascii="Times New Roman" w:eastAsia="Times New Roman" w:hAnsi="Times New Roman"/>
                <w:sz w:val="18"/>
              </w:rPr>
              <w:t>T04</w:t>
            </w:r>
          </w:p>
        </w:tc>
        <w:tc>
          <w:tcPr>
            <w:tcW w:w="2422" w:type="dxa"/>
          </w:tcPr>
          <w:p w14:paraId="1BDB0A07" w14:textId="77777777" w:rsidR="00A05820" w:rsidRDefault="00FD2696">
            <w:r>
              <w:rPr>
                <w:rFonts w:ascii="Times New Roman" w:eastAsia="Times New Roman" w:hAnsi="Times New Roman"/>
                <w:sz w:val="18"/>
              </w:rPr>
              <w:t>Tests manuels auth</w:t>
            </w:r>
          </w:p>
        </w:tc>
        <w:tc>
          <w:tcPr>
            <w:tcW w:w="2422" w:type="dxa"/>
          </w:tcPr>
          <w:p w14:paraId="3D1C5C8D" w14:textId="77777777" w:rsidR="00A05820" w:rsidRDefault="00FD2696">
            <w:r>
              <w:rPr>
                <w:rFonts w:ascii="Times New Roman" w:eastAsia="Times New Roman" w:hAnsi="Times New Roman"/>
                <w:sz w:val="18"/>
              </w:rPr>
              <w:t>1</w:t>
            </w:r>
          </w:p>
        </w:tc>
      </w:tr>
      <w:tr w:rsidR="00A05820" w14:paraId="02EADF76" w14:textId="77777777">
        <w:tc>
          <w:tcPr>
            <w:tcW w:w="2422" w:type="dxa"/>
          </w:tcPr>
          <w:p w14:paraId="0E2201C9" w14:textId="77777777" w:rsidR="00A05820" w:rsidRDefault="00FD2696">
            <w:r>
              <w:rPr>
                <w:rFonts w:ascii="Times New Roman" w:eastAsia="Times New Roman" w:hAnsi="Times New Roman"/>
                <w:sz w:val="18"/>
              </w:rPr>
              <w:t>S2</w:t>
            </w:r>
          </w:p>
        </w:tc>
        <w:tc>
          <w:tcPr>
            <w:tcW w:w="2422" w:type="dxa"/>
          </w:tcPr>
          <w:p w14:paraId="49AB2EE5" w14:textId="77777777" w:rsidR="00A05820" w:rsidRDefault="00FD2696">
            <w:r>
              <w:rPr>
                <w:rFonts w:ascii="Times New Roman" w:eastAsia="Times New Roman" w:hAnsi="Times New Roman"/>
                <w:sz w:val="18"/>
              </w:rPr>
              <w:t>T05</w:t>
            </w:r>
          </w:p>
        </w:tc>
        <w:tc>
          <w:tcPr>
            <w:tcW w:w="2422" w:type="dxa"/>
          </w:tcPr>
          <w:p w14:paraId="4732EDD8" w14:textId="77777777" w:rsidR="00A05820" w:rsidRPr="006E4DBF" w:rsidRDefault="00FD2696">
            <w:pPr>
              <w:rPr>
                <w:lang w:val="fr-FR"/>
              </w:rPr>
            </w:pPr>
            <w:r w:rsidRPr="006E4DBF">
              <w:rPr>
                <w:rFonts w:ascii="Times New Roman" w:eastAsia="Times New Roman" w:hAnsi="Times New Roman"/>
                <w:sz w:val="18"/>
                <w:lang w:val="fr-FR"/>
              </w:rPr>
              <w:t xml:space="preserve">API </w:t>
            </w:r>
            <w:r w:rsidRPr="006E4DBF">
              <w:rPr>
                <w:rFonts w:ascii="Times New Roman" w:eastAsia="Times New Roman" w:hAnsi="Times New Roman"/>
                <w:sz w:val="18"/>
                <w:lang w:val="fr-FR"/>
              </w:rPr>
              <w:t xml:space="preserve">courriers CRUD + </w:t>
            </w:r>
            <w:proofErr w:type="spellStart"/>
            <w:r w:rsidRPr="006E4DBF">
              <w:rPr>
                <w:rFonts w:ascii="Times New Roman" w:eastAsia="Times New Roman" w:hAnsi="Times New Roman"/>
                <w:sz w:val="18"/>
                <w:lang w:val="fr-FR"/>
              </w:rPr>
              <w:t>flux_etapes</w:t>
            </w:r>
            <w:proofErr w:type="spellEnd"/>
          </w:p>
        </w:tc>
        <w:tc>
          <w:tcPr>
            <w:tcW w:w="2422" w:type="dxa"/>
          </w:tcPr>
          <w:p w14:paraId="07DB4B78" w14:textId="77777777" w:rsidR="00A05820" w:rsidRDefault="00FD2696">
            <w:r>
              <w:rPr>
                <w:rFonts w:ascii="Times New Roman" w:eastAsia="Times New Roman" w:hAnsi="Times New Roman"/>
                <w:sz w:val="18"/>
              </w:rPr>
              <w:t>3</w:t>
            </w:r>
          </w:p>
        </w:tc>
      </w:tr>
      <w:tr w:rsidR="00A05820" w14:paraId="04AECC20" w14:textId="77777777">
        <w:tc>
          <w:tcPr>
            <w:tcW w:w="2422" w:type="dxa"/>
          </w:tcPr>
          <w:p w14:paraId="078B736F" w14:textId="77777777" w:rsidR="00A05820" w:rsidRDefault="00FD2696">
            <w:r>
              <w:rPr>
                <w:rFonts w:ascii="Times New Roman" w:eastAsia="Times New Roman" w:hAnsi="Times New Roman"/>
                <w:sz w:val="18"/>
              </w:rPr>
              <w:t>S2</w:t>
            </w:r>
          </w:p>
        </w:tc>
        <w:tc>
          <w:tcPr>
            <w:tcW w:w="2422" w:type="dxa"/>
          </w:tcPr>
          <w:p w14:paraId="0BD81A55" w14:textId="77777777" w:rsidR="00A05820" w:rsidRDefault="00FD2696">
            <w:r>
              <w:rPr>
                <w:rFonts w:ascii="Times New Roman" w:eastAsia="Times New Roman" w:hAnsi="Times New Roman"/>
                <w:sz w:val="18"/>
              </w:rPr>
              <w:t>T06</w:t>
            </w:r>
          </w:p>
        </w:tc>
        <w:tc>
          <w:tcPr>
            <w:tcW w:w="2422" w:type="dxa"/>
          </w:tcPr>
          <w:p w14:paraId="7C76F167" w14:textId="77777777" w:rsidR="00A05820" w:rsidRDefault="00FD2696">
            <w:r>
              <w:rPr>
                <w:rFonts w:ascii="Times New Roman" w:eastAsia="Times New Roman" w:hAnsi="Times New Roman"/>
                <w:sz w:val="18"/>
              </w:rPr>
              <w:t>Envoi / transmission / réception</w:t>
            </w:r>
          </w:p>
        </w:tc>
        <w:tc>
          <w:tcPr>
            <w:tcW w:w="2422" w:type="dxa"/>
          </w:tcPr>
          <w:p w14:paraId="7A17F8C0" w14:textId="77777777" w:rsidR="00A05820" w:rsidRDefault="00FD2696">
            <w:r>
              <w:rPr>
                <w:rFonts w:ascii="Times New Roman" w:eastAsia="Times New Roman" w:hAnsi="Times New Roman"/>
                <w:sz w:val="18"/>
              </w:rPr>
              <w:t>3</w:t>
            </w:r>
          </w:p>
        </w:tc>
      </w:tr>
      <w:tr w:rsidR="00A05820" w14:paraId="25A82367" w14:textId="77777777">
        <w:tc>
          <w:tcPr>
            <w:tcW w:w="2422" w:type="dxa"/>
          </w:tcPr>
          <w:p w14:paraId="40D98A2B" w14:textId="77777777" w:rsidR="00A05820" w:rsidRDefault="00FD2696">
            <w:r>
              <w:rPr>
                <w:rFonts w:ascii="Times New Roman" w:eastAsia="Times New Roman" w:hAnsi="Times New Roman"/>
                <w:sz w:val="18"/>
              </w:rPr>
              <w:t>S2</w:t>
            </w:r>
          </w:p>
        </w:tc>
        <w:tc>
          <w:tcPr>
            <w:tcW w:w="2422" w:type="dxa"/>
          </w:tcPr>
          <w:p w14:paraId="74966358" w14:textId="77777777" w:rsidR="00A05820" w:rsidRDefault="00FD2696">
            <w:r>
              <w:rPr>
                <w:rFonts w:ascii="Times New Roman" w:eastAsia="Times New Roman" w:hAnsi="Times New Roman"/>
                <w:sz w:val="18"/>
              </w:rPr>
              <w:t>T07</w:t>
            </w:r>
          </w:p>
        </w:tc>
        <w:tc>
          <w:tcPr>
            <w:tcW w:w="2422" w:type="dxa"/>
          </w:tcPr>
          <w:p w14:paraId="486E0AFF" w14:textId="77777777" w:rsidR="00A05820" w:rsidRDefault="00FD2696">
            <w:r>
              <w:rPr>
                <w:rFonts w:ascii="Times New Roman" w:eastAsia="Times New Roman" w:hAnsi="Times New Roman"/>
                <w:sz w:val="18"/>
              </w:rPr>
              <w:t>Upload PJ + UI détail</w:t>
            </w:r>
          </w:p>
        </w:tc>
        <w:tc>
          <w:tcPr>
            <w:tcW w:w="2422" w:type="dxa"/>
          </w:tcPr>
          <w:p w14:paraId="40A8C55C" w14:textId="77777777" w:rsidR="00A05820" w:rsidRDefault="00FD2696">
            <w:r>
              <w:rPr>
                <w:rFonts w:ascii="Times New Roman" w:eastAsia="Times New Roman" w:hAnsi="Times New Roman"/>
                <w:sz w:val="18"/>
              </w:rPr>
              <w:t>2</w:t>
            </w:r>
          </w:p>
        </w:tc>
      </w:tr>
      <w:tr w:rsidR="00A05820" w14:paraId="27219CF5" w14:textId="77777777">
        <w:tc>
          <w:tcPr>
            <w:tcW w:w="2422" w:type="dxa"/>
          </w:tcPr>
          <w:p w14:paraId="3E62FD1C" w14:textId="77777777" w:rsidR="00A05820" w:rsidRDefault="00FD2696">
            <w:r>
              <w:rPr>
                <w:rFonts w:ascii="Times New Roman" w:eastAsia="Times New Roman" w:hAnsi="Times New Roman"/>
                <w:sz w:val="18"/>
              </w:rPr>
              <w:t>S2</w:t>
            </w:r>
          </w:p>
        </w:tc>
        <w:tc>
          <w:tcPr>
            <w:tcW w:w="2422" w:type="dxa"/>
          </w:tcPr>
          <w:p w14:paraId="7694FB14" w14:textId="77777777" w:rsidR="00A05820" w:rsidRDefault="00FD2696">
            <w:r>
              <w:rPr>
                <w:rFonts w:ascii="Times New Roman" w:eastAsia="Times New Roman" w:hAnsi="Times New Roman"/>
                <w:sz w:val="18"/>
              </w:rPr>
              <w:t>T08</w:t>
            </w:r>
          </w:p>
        </w:tc>
        <w:tc>
          <w:tcPr>
            <w:tcW w:w="2422" w:type="dxa"/>
          </w:tcPr>
          <w:p w14:paraId="4C711B49" w14:textId="77777777" w:rsidR="00A05820" w:rsidRDefault="00FD2696">
            <w:r>
              <w:rPr>
                <w:rFonts w:ascii="Times New Roman" w:eastAsia="Times New Roman" w:hAnsi="Times New Roman"/>
                <w:sz w:val="18"/>
              </w:rPr>
              <w:t>Pages inbox/sent/drafts</w:t>
            </w:r>
          </w:p>
        </w:tc>
        <w:tc>
          <w:tcPr>
            <w:tcW w:w="2422" w:type="dxa"/>
          </w:tcPr>
          <w:p w14:paraId="2A30A473" w14:textId="77777777" w:rsidR="00A05820" w:rsidRDefault="00FD2696">
            <w:r>
              <w:rPr>
                <w:rFonts w:ascii="Times New Roman" w:eastAsia="Times New Roman" w:hAnsi="Times New Roman"/>
                <w:sz w:val="18"/>
              </w:rPr>
              <w:t>1</w:t>
            </w:r>
          </w:p>
        </w:tc>
      </w:tr>
      <w:tr w:rsidR="00A05820" w14:paraId="6BF7D93D" w14:textId="77777777">
        <w:tc>
          <w:tcPr>
            <w:tcW w:w="2422" w:type="dxa"/>
          </w:tcPr>
          <w:p w14:paraId="4F8F19ED" w14:textId="77777777" w:rsidR="00A05820" w:rsidRDefault="00FD2696">
            <w:r>
              <w:rPr>
                <w:rFonts w:ascii="Times New Roman" w:eastAsia="Times New Roman" w:hAnsi="Times New Roman"/>
                <w:sz w:val="18"/>
              </w:rPr>
              <w:t>S3</w:t>
            </w:r>
          </w:p>
        </w:tc>
        <w:tc>
          <w:tcPr>
            <w:tcW w:w="2422" w:type="dxa"/>
          </w:tcPr>
          <w:p w14:paraId="3FE27868" w14:textId="77777777" w:rsidR="00A05820" w:rsidRDefault="00FD2696">
            <w:r>
              <w:rPr>
                <w:rFonts w:ascii="Times New Roman" w:eastAsia="Times New Roman" w:hAnsi="Times New Roman"/>
                <w:sz w:val="18"/>
              </w:rPr>
              <w:t>T09</w:t>
            </w:r>
          </w:p>
        </w:tc>
        <w:tc>
          <w:tcPr>
            <w:tcW w:w="2422" w:type="dxa"/>
          </w:tcPr>
          <w:p w14:paraId="6E32096B" w14:textId="77777777" w:rsidR="00A05820" w:rsidRDefault="00FD2696">
            <w:r>
              <w:rPr>
                <w:rFonts w:ascii="Times New Roman" w:eastAsia="Times New Roman" w:hAnsi="Times New Roman"/>
                <w:sz w:val="18"/>
              </w:rPr>
              <w:t>Gateway messages + présence</w:t>
            </w:r>
          </w:p>
        </w:tc>
        <w:tc>
          <w:tcPr>
            <w:tcW w:w="2422" w:type="dxa"/>
          </w:tcPr>
          <w:p w14:paraId="10A02D55" w14:textId="77777777" w:rsidR="00A05820" w:rsidRDefault="00FD2696">
            <w:r>
              <w:rPr>
                <w:rFonts w:ascii="Times New Roman" w:eastAsia="Times New Roman" w:hAnsi="Times New Roman"/>
                <w:sz w:val="18"/>
              </w:rPr>
              <w:t>2</w:t>
            </w:r>
          </w:p>
        </w:tc>
      </w:tr>
      <w:tr w:rsidR="00A05820" w14:paraId="3BC23AE6" w14:textId="77777777">
        <w:tc>
          <w:tcPr>
            <w:tcW w:w="2422" w:type="dxa"/>
          </w:tcPr>
          <w:p w14:paraId="1E55DE51" w14:textId="77777777" w:rsidR="00A05820" w:rsidRDefault="00FD2696">
            <w:r>
              <w:rPr>
                <w:rFonts w:ascii="Times New Roman" w:eastAsia="Times New Roman" w:hAnsi="Times New Roman"/>
                <w:sz w:val="18"/>
              </w:rPr>
              <w:t>S3</w:t>
            </w:r>
          </w:p>
        </w:tc>
        <w:tc>
          <w:tcPr>
            <w:tcW w:w="2422" w:type="dxa"/>
          </w:tcPr>
          <w:p w14:paraId="5F3E854B" w14:textId="77777777" w:rsidR="00A05820" w:rsidRDefault="00FD2696">
            <w:r>
              <w:rPr>
                <w:rFonts w:ascii="Times New Roman" w:eastAsia="Times New Roman" w:hAnsi="Times New Roman"/>
                <w:sz w:val="18"/>
              </w:rPr>
              <w:t>T10</w:t>
            </w:r>
          </w:p>
        </w:tc>
        <w:tc>
          <w:tcPr>
            <w:tcW w:w="2422" w:type="dxa"/>
          </w:tcPr>
          <w:p w14:paraId="7C8C6D1A" w14:textId="77777777" w:rsidR="00A05820" w:rsidRDefault="00FD2696">
            <w:r>
              <w:rPr>
                <w:rFonts w:ascii="Times New Roman" w:eastAsia="Times New Roman" w:hAnsi="Times New Roman"/>
                <w:sz w:val="18"/>
              </w:rPr>
              <w:t>UI discussion + PJ message</w:t>
            </w:r>
          </w:p>
        </w:tc>
        <w:tc>
          <w:tcPr>
            <w:tcW w:w="2422" w:type="dxa"/>
          </w:tcPr>
          <w:p w14:paraId="32427D00" w14:textId="77777777" w:rsidR="00A05820" w:rsidRDefault="00FD2696">
            <w:r>
              <w:rPr>
                <w:rFonts w:ascii="Times New Roman" w:eastAsia="Times New Roman" w:hAnsi="Times New Roman"/>
                <w:sz w:val="18"/>
              </w:rPr>
              <w:t>2</w:t>
            </w:r>
          </w:p>
        </w:tc>
      </w:tr>
      <w:tr w:rsidR="00A05820" w14:paraId="641405F7" w14:textId="77777777">
        <w:tc>
          <w:tcPr>
            <w:tcW w:w="2422" w:type="dxa"/>
          </w:tcPr>
          <w:p w14:paraId="255A517D" w14:textId="77777777" w:rsidR="00A05820" w:rsidRDefault="00FD2696">
            <w:r>
              <w:rPr>
                <w:rFonts w:ascii="Times New Roman" w:eastAsia="Times New Roman" w:hAnsi="Times New Roman"/>
                <w:sz w:val="18"/>
              </w:rPr>
              <w:t>S3</w:t>
            </w:r>
          </w:p>
        </w:tc>
        <w:tc>
          <w:tcPr>
            <w:tcW w:w="2422" w:type="dxa"/>
          </w:tcPr>
          <w:p w14:paraId="14F4EA46" w14:textId="77777777" w:rsidR="00A05820" w:rsidRDefault="00FD2696">
            <w:r>
              <w:rPr>
                <w:rFonts w:ascii="Times New Roman" w:eastAsia="Times New Roman" w:hAnsi="Times New Roman"/>
                <w:sz w:val="18"/>
              </w:rPr>
              <w:t>T11</w:t>
            </w:r>
          </w:p>
        </w:tc>
        <w:tc>
          <w:tcPr>
            <w:tcW w:w="2422" w:type="dxa"/>
          </w:tcPr>
          <w:p w14:paraId="12CC4C4F" w14:textId="77777777" w:rsidR="00A05820" w:rsidRDefault="00FD2696">
            <w:r>
              <w:rPr>
                <w:rFonts w:ascii="Times New Roman" w:eastAsia="Times New Roman" w:hAnsi="Times New Roman"/>
                <w:sz w:val="18"/>
              </w:rPr>
              <w:t xml:space="preserve">Notifications WS + page </w:t>
            </w:r>
            <w:r>
              <w:rPr>
                <w:rFonts w:ascii="Times New Roman" w:eastAsia="Times New Roman" w:hAnsi="Times New Roman"/>
                <w:sz w:val="18"/>
              </w:rPr>
              <w:t>liste</w:t>
            </w:r>
          </w:p>
        </w:tc>
        <w:tc>
          <w:tcPr>
            <w:tcW w:w="2422" w:type="dxa"/>
          </w:tcPr>
          <w:p w14:paraId="4298341D" w14:textId="77777777" w:rsidR="00A05820" w:rsidRDefault="00FD2696">
            <w:r>
              <w:rPr>
                <w:rFonts w:ascii="Times New Roman" w:eastAsia="Times New Roman" w:hAnsi="Times New Roman"/>
                <w:sz w:val="18"/>
              </w:rPr>
              <w:t>2</w:t>
            </w:r>
          </w:p>
        </w:tc>
      </w:tr>
      <w:tr w:rsidR="00A05820" w14:paraId="46B7A305" w14:textId="77777777">
        <w:tc>
          <w:tcPr>
            <w:tcW w:w="2422" w:type="dxa"/>
          </w:tcPr>
          <w:p w14:paraId="6F35AEDE" w14:textId="77777777" w:rsidR="00A05820" w:rsidRDefault="00FD2696">
            <w:r>
              <w:rPr>
                <w:rFonts w:ascii="Times New Roman" w:eastAsia="Times New Roman" w:hAnsi="Times New Roman"/>
                <w:sz w:val="18"/>
              </w:rPr>
              <w:t>S3</w:t>
            </w:r>
          </w:p>
        </w:tc>
        <w:tc>
          <w:tcPr>
            <w:tcW w:w="2422" w:type="dxa"/>
          </w:tcPr>
          <w:p w14:paraId="79826831" w14:textId="77777777" w:rsidR="00A05820" w:rsidRDefault="00FD2696">
            <w:r>
              <w:rPr>
                <w:rFonts w:ascii="Times New Roman" w:eastAsia="Times New Roman" w:hAnsi="Times New Roman"/>
                <w:sz w:val="18"/>
              </w:rPr>
              <w:t>T12</w:t>
            </w:r>
          </w:p>
        </w:tc>
        <w:tc>
          <w:tcPr>
            <w:tcW w:w="2422" w:type="dxa"/>
          </w:tcPr>
          <w:p w14:paraId="1AE40F39" w14:textId="77777777" w:rsidR="00A05820" w:rsidRDefault="00FD2696">
            <w:r>
              <w:rPr>
                <w:rFonts w:ascii="Times New Roman" w:eastAsia="Times New Roman" w:hAnsi="Times New Roman"/>
                <w:sz w:val="18"/>
              </w:rPr>
              <w:t>Recette R1</w:t>
            </w:r>
          </w:p>
        </w:tc>
        <w:tc>
          <w:tcPr>
            <w:tcW w:w="2422" w:type="dxa"/>
          </w:tcPr>
          <w:p w14:paraId="3A28B514" w14:textId="77777777" w:rsidR="00A05820" w:rsidRDefault="00FD2696">
            <w:r>
              <w:rPr>
                <w:rFonts w:ascii="Times New Roman" w:eastAsia="Times New Roman" w:hAnsi="Times New Roman"/>
                <w:sz w:val="18"/>
              </w:rPr>
              <w:t>1</w:t>
            </w:r>
          </w:p>
        </w:tc>
      </w:tr>
      <w:tr w:rsidR="00A05820" w14:paraId="6B648E04" w14:textId="77777777">
        <w:tc>
          <w:tcPr>
            <w:tcW w:w="2422" w:type="dxa"/>
          </w:tcPr>
          <w:p w14:paraId="0DF5E018" w14:textId="77777777" w:rsidR="00A05820" w:rsidRDefault="00FD2696">
            <w:r>
              <w:rPr>
                <w:rFonts w:ascii="Times New Roman" w:eastAsia="Times New Roman" w:hAnsi="Times New Roman"/>
                <w:sz w:val="18"/>
              </w:rPr>
              <w:t>S4</w:t>
            </w:r>
          </w:p>
        </w:tc>
        <w:tc>
          <w:tcPr>
            <w:tcW w:w="2422" w:type="dxa"/>
          </w:tcPr>
          <w:p w14:paraId="2CA2B410" w14:textId="77777777" w:rsidR="00A05820" w:rsidRDefault="00FD2696">
            <w:r>
              <w:rPr>
                <w:rFonts w:ascii="Times New Roman" w:eastAsia="Times New Roman" w:hAnsi="Times New Roman"/>
                <w:sz w:val="18"/>
              </w:rPr>
              <w:t>T13</w:t>
            </w:r>
          </w:p>
        </w:tc>
        <w:tc>
          <w:tcPr>
            <w:tcW w:w="2422" w:type="dxa"/>
          </w:tcPr>
          <w:p w14:paraId="78E29E41" w14:textId="77777777" w:rsidR="00A05820" w:rsidRDefault="00FD2696">
            <w:r>
              <w:rPr>
                <w:rFonts w:ascii="Times New Roman" w:eastAsia="Times New Roman" w:hAnsi="Times New Roman"/>
                <w:sz w:val="18"/>
              </w:rPr>
              <w:t>Archivage rétention scopes</w:t>
            </w:r>
          </w:p>
        </w:tc>
        <w:tc>
          <w:tcPr>
            <w:tcW w:w="2422" w:type="dxa"/>
          </w:tcPr>
          <w:p w14:paraId="28DE18A7" w14:textId="77777777" w:rsidR="00A05820" w:rsidRDefault="00FD2696">
            <w:r>
              <w:rPr>
                <w:rFonts w:ascii="Times New Roman" w:eastAsia="Times New Roman" w:hAnsi="Times New Roman"/>
                <w:sz w:val="18"/>
              </w:rPr>
              <w:t>2</w:t>
            </w:r>
          </w:p>
        </w:tc>
      </w:tr>
      <w:tr w:rsidR="00A05820" w14:paraId="428A669A" w14:textId="77777777">
        <w:tc>
          <w:tcPr>
            <w:tcW w:w="2422" w:type="dxa"/>
          </w:tcPr>
          <w:p w14:paraId="0BA91702" w14:textId="77777777" w:rsidR="00A05820" w:rsidRDefault="00FD2696">
            <w:r>
              <w:rPr>
                <w:rFonts w:ascii="Times New Roman" w:eastAsia="Times New Roman" w:hAnsi="Times New Roman"/>
                <w:sz w:val="18"/>
              </w:rPr>
              <w:t>S4</w:t>
            </w:r>
          </w:p>
        </w:tc>
        <w:tc>
          <w:tcPr>
            <w:tcW w:w="2422" w:type="dxa"/>
          </w:tcPr>
          <w:p w14:paraId="70E45C66" w14:textId="77777777" w:rsidR="00A05820" w:rsidRDefault="00FD2696">
            <w:r>
              <w:rPr>
                <w:rFonts w:ascii="Times New Roman" w:eastAsia="Times New Roman" w:hAnsi="Times New Roman"/>
                <w:sz w:val="18"/>
              </w:rPr>
              <w:t>T14</w:t>
            </w:r>
          </w:p>
        </w:tc>
        <w:tc>
          <w:tcPr>
            <w:tcW w:w="2422" w:type="dxa"/>
          </w:tcPr>
          <w:p w14:paraId="03B9A97F" w14:textId="77777777" w:rsidR="00A05820" w:rsidRDefault="00FD2696">
            <w:r>
              <w:rPr>
                <w:rFonts w:ascii="Times New Roman" w:eastAsia="Times New Roman" w:hAnsi="Times New Roman"/>
                <w:sz w:val="18"/>
              </w:rPr>
              <w:t>Audit interceptor + UI search</w:t>
            </w:r>
          </w:p>
        </w:tc>
        <w:tc>
          <w:tcPr>
            <w:tcW w:w="2422" w:type="dxa"/>
          </w:tcPr>
          <w:p w14:paraId="04A82B1B" w14:textId="77777777" w:rsidR="00A05820" w:rsidRDefault="00FD2696">
            <w:r>
              <w:rPr>
                <w:rFonts w:ascii="Times New Roman" w:eastAsia="Times New Roman" w:hAnsi="Times New Roman"/>
                <w:sz w:val="18"/>
              </w:rPr>
              <w:t>3</w:t>
            </w:r>
          </w:p>
        </w:tc>
      </w:tr>
      <w:tr w:rsidR="00A05820" w14:paraId="17A7DD34" w14:textId="77777777">
        <w:tc>
          <w:tcPr>
            <w:tcW w:w="2422" w:type="dxa"/>
          </w:tcPr>
          <w:p w14:paraId="528EF9D6" w14:textId="77777777" w:rsidR="00A05820" w:rsidRDefault="00FD2696">
            <w:r>
              <w:rPr>
                <w:rFonts w:ascii="Times New Roman" w:eastAsia="Times New Roman" w:hAnsi="Times New Roman"/>
                <w:sz w:val="18"/>
              </w:rPr>
              <w:t>S4</w:t>
            </w:r>
          </w:p>
        </w:tc>
        <w:tc>
          <w:tcPr>
            <w:tcW w:w="2422" w:type="dxa"/>
          </w:tcPr>
          <w:p w14:paraId="5213630E" w14:textId="77777777" w:rsidR="00A05820" w:rsidRDefault="00FD2696">
            <w:r>
              <w:rPr>
                <w:rFonts w:ascii="Times New Roman" w:eastAsia="Times New Roman" w:hAnsi="Times New Roman"/>
                <w:sz w:val="18"/>
              </w:rPr>
              <w:t>T15</w:t>
            </w:r>
          </w:p>
        </w:tc>
        <w:tc>
          <w:tcPr>
            <w:tcW w:w="2422" w:type="dxa"/>
          </w:tcPr>
          <w:p w14:paraId="4CCBE188" w14:textId="77777777" w:rsidR="00A05820" w:rsidRDefault="00FD2696">
            <w:r>
              <w:rPr>
                <w:rFonts w:ascii="Times New Roman" w:eastAsia="Times New Roman" w:hAnsi="Times New Roman"/>
                <w:sz w:val="18"/>
              </w:rPr>
              <w:t>Anomalies + rapports export</w:t>
            </w:r>
          </w:p>
        </w:tc>
        <w:tc>
          <w:tcPr>
            <w:tcW w:w="2422" w:type="dxa"/>
          </w:tcPr>
          <w:p w14:paraId="44980941" w14:textId="77777777" w:rsidR="00A05820" w:rsidRDefault="00FD2696">
            <w:r>
              <w:rPr>
                <w:rFonts w:ascii="Times New Roman" w:eastAsia="Times New Roman" w:hAnsi="Times New Roman"/>
                <w:sz w:val="18"/>
              </w:rPr>
              <w:t>3</w:t>
            </w:r>
          </w:p>
        </w:tc>
      </w:tr>
      <w:tr w:rsidR="00A05820" w14:paraId="287ED976" w14:textId="77777777">
        <w:tc>
          <w:tcPr>
            <w:tcW w:w="2422" w:type="dxa"/>
          </w:tcPr>
          <w:p w14:paraId="1DDDDE86" w14:textId="77777777" w:rsidR="00A05820" w:rsidRDefault="00FD2696">
            <w:r>
              <w:rPr>
                <w:rFonts w:ascii="Times New Roman" w:eastAsia="Times New Roman" w:hAnsi="Times New Roman"/>
                <w:sz w:val="18"/>
              </w:rPr>
              <w:t>S4</w:t>
            </w:r>
          </w:p>
        </w:tc>
        <w:tc>
          <w:tcPr>
            <w:tcW w:w="2422" w:type="dxa"/>
          </w:tcPr>
          <w:p w14:paraId="63AE6ADB" w14:textId="77777777" w:rsidR="00A05820" w:rsidRDefault="00FD2696">
            <w:r>
              <w:rPr>
                <w:rFonts w:ascii="Times New Roman" w:eastAsia="Times New Roman" w:hAnsi="Times New Roman"/>
                <w:sz w:val="18"/>
              </w:rPr>
              <w:t>T16</w:t>
            </w:r>
          </w:p>
        </w:tc>
        <w:tc>
          <w:tcPr>
            <w:tcW w:w="2422" w:type="dxa"/>
          </w:tcPr>
          <w:p w14:paraId="35464BE5" w14:textId="77777777" w:rsidR="00A05820" w:rsidRDefault="00FD2696">
            <w:r>
              <w:rPr>
                <w:rFonts w:ascii="Times New Roman" w:eastAsia="Times New Roman" w:hAnsi="Times New Roman"/>
                <w:sz w:val="18"/>
              </w:rPr>
              <w:t>Recette R2</w:t>
            </w:r>
          </w:p>
        </w:tc>
        <w:tc>
          <w:tcPr>
            <w:tcW w:w="2422" w:type="dxa"/>
          </w:tcPr>
          <w:p w14:paraId="64DA5F17" w14:textId="77777777" w:rsidR="00A05820" w:rsidRDefault="00FD2696">
            <w:r>
              <w:rPr>
                <w:rFonts w:ascii="Times New Roman" w:eastAsia="Times New Roman" w:hAnsi="Times New Roman"/>
                <w:sz w:val="18"/>
              </w:rPr>
              <w:t>1</w:t>
            </w:r>
          </w:p>
        </w:tc>
      </w:tr>
      <w:tr w:rsidR="00A05820" w14:paraId="3FA04C7A" w14:textId="77777777">
        <w:tc>
          <w:tcPr>
            <w:tcW w:w="2422" w:type="dxa"/>
          </w:tcPr>
          <w:p w14:paraId="2569511F" w14:textId="77777777" w:rsidR="00A05820" w:rsidRDefault="00FD2696">
            <w:r>
              <w:rPr>
                <w:rFonts w:ascii="Times New Roman" w:eastAsia="Times New Roman" w:hAnsi="Times New Roman"/>
                <w:sz w:val="18"/>
              </w:rPr>
              <w:t>S5</w:t>
            </w:r>
          </w:p>
        </w:tc>
        <w:tc>
          <w:tcPr>
            <w:tcW w:w="2422" w:type="dxa"/>
          </w:tcPr>
          <w:p w14:paraId="5459D027" w14:textId="77777777" w:rsidR="00A05820" w:rsidRDefault="00FD2696">
            <w:r>
              <w:rPr>
                <w:rFonts w:ascii="Times New Roman" w:eastAsia="Times New Roman" w:hAnsi="Times New Roman"/>
                <w:sz w:val="18"/>
              </w:rPr>
              <w:t>T17</w:t>
            </w:r>
          </w:p>
        </w:tc>
        <w:tc>
          <w:tcPr>
            <w:tcW w:w="2422" w:type="dxa"/>
          </w:tcPr>
          <w:p w14:paraId="1493435C" w14:textId="77777777" w:rsidR="00A05820" w:rsidRDefault="00FD2696">
            <w:r>
              <w:rPr>
                <w:rFonts w:ascii="Times New Roman" w:eastAsia="Times New Roman" w:hAnsi="Times New Roman"/>
                <w:sz w:val="18"/>
              </w:rPr>
              <w:t>Stats dashboard/analytics</w:t>
            </w:r>
          </w:p>
        </w:tc>
        <w:tc>
          <w:tcPr>
            <w:tcW w:w="2422" w:type="dxa"/>
          </w:tcPr>
          <w:p w14:paraId="708BD611" w14:textId="77777777" w:rsidR="00A05820" w:rsidRDefault="00FD2696">
            <w:r>
              <w:rPr>
                <w:rFonts w:ascii="Times New Roman" w:eastAsia="Times New Roman" w:hAnsi="Times New Roman"/>
                <w:sz w:val="18"/>
              </w:rPr>
              <w:t>2</w:t>
            </w:r>
          </w:p>
        </w:tc>
      </w:tr>
      <w:tr w:rsidR="00A05820" w14:paraId="1C1E358F" w14:textId="77777777">
        <w:tc>
          <w:tcPr>
            <w:tcW w:w="2422" w:type="dxa"/>
          </w:tcPr>
          <w:p w14:paraId="03A2B95E" w14:textId="77777777" w:rsidR="00A05820" w:rsidRDefault="00FD2696">
            <w:r>
              <w:rPr>
                <w:rFonts w:ascii="Times New Roman" w:eastAsia="Times New Roman" w:hAnsi="Times New Roman"/>
                <w:sz w:val="18"/>
              </w:rPr>
              <w:t>S5</w:t>
            </w:r>
          </w:p>
        </w:tc>
        <w:tc>
          <w:tcPr>
            <w:tcW w:w="2422" w:type="dxa"/>
          </w:tcPr>
          <w:p w14:paraId="14AE04D9" w14:textId="77777777" w:rsidR="00A05820" w:rsidRDefault="00FD2696">
            <w:r>
              <w:rPr>
                <w:rFonts w:ascii="Times New Roman" w:eastAsia="Times New Roman" w:hAnsi="Times New Roman"/>
                <w:sz w:val="18"/>
              </w:rPr>
              <w:t>T18</w:t>
            </w:r>
          </w:p>
        </w:tc>
        <w:tc>
          <w:tcPr>
            <w:tcW w:w="2422" w:type="dxa"/>
          </w:tcPr>
          <w:p w14:paraId="72FCA70F" w14:textId="77777777" w:rsidR="00A05820" w:rsidRDefault="00FD2696">
            <w:r>
              <w:rPr>
                <w:rFonts w:ascii="Times New Roman" w:eastAsia="Times New Roman" w:hAnsi="Times New Roman"/>
                <w:sz w:val="18"/>
              </w:rPr>
              <w:t>Service IA FastAPI OCR</w:t>
            </w:r>
          </w:p>
        </w:tc>
        <w:tc>
          <w:tcPr>
            <w:tcW w:w="2422" w:type="dxa"/>
          </w:tcPr>
          <w:p w14:paraId="61A1ED6C" w14:textId="77777777" w:rsidR="00A05820" w:rsidRDefault="00FD2696">
            <w:r>
              <w:rPr>
                <w:rFonts w:ascii="Times New Roman" w:eastAsia="Times New Roman" w:hAnsi="Times New Roman"/>
                <w:sz w:val="18"/>
              </w:rPr>
              <w:t>3</w:t>
            </w:r>
          </w:p>
        </w:tc>
      </w:tr>
      <w:tr w:rsidR="00A05820" w14:paraId="0A0D6846" w14:textId="77777777">
        <w:tc>
          <w:tcPr>
            <w:tcW w:w="2422" w:type="dxa"/>
          </w:tcPr>
          <w:p w14:paraId="4DF962F3" w14:textId="77777777" w:rsidR="00A05820" w:rsidRDefault="00FD2696">
            <w:r>
              <w:rPr>
                <w:rFonts w:ascii="Times New Roman" w:eastAsia="Times New Roman" w:hAnsi="Times New Roman"/>
                <w:sz w:val="18"/>
              </w:rPr>
              <w:t>S5</w:t>
            </w:r>
          </w:p>
        </w:tc>
        <w:tc>
          <w:tcPr>
            <w:tcW w:w="2422" w:type="dxa"/>
          </w:tcPr>
          <w:p w14:paraId="7355E05D" w14:textId="77777777" w:rsidR="00A05820" w:rsidRDefault="00FD2696">
            <w:r>
              <w:rPr>
                <w:rFonts w:ascii="Times New Roman" w:eastAsia="Times New Roman" w:hAnsi="Times New Roman"/>
                <w:sz w:val="18"/>
              </w:rPr>
              <w:t>T19</w:t>
            </w:r>
          </w:p>
        </w:tc>
        <w:tc>
          <w:tcPr>
            <w:tcW w:w="2422" w:type="dxa"/>
          </w:tcPr>
          <w:p w14:paraId="408D32B1" w14:textId="77777777" w:rsidR="00A05820" w:rsidRDefault="00FD2696">
            <w:r>
              <w:rPr>
                <w:rFonts w:ascii="Times New Roman" w:eastAsia="Times New Roman" w:hAnsi="Times New Roman"/>
                <w:sz w:val="18"/>
              </w:rPr>
              <w:t>Suggestions + validation UI</w:t>
            </w:r>
          </w:p>
        </w:tc>
        <w:tc>
          <w:tcPr>
            <w:tcW w:w="2422" w:type="dxa"/>
          </w:tcPr>
          <w:p w14:paraId="03DE8127" w14:textId="77777777" w:rsidR="00A05820" w:rsidRDefault="00FD2696">
            <w:r>
              <w:rPr>
                <w:rFonts w:ascii="Times New Roman" w:eastAsia="Times New Roman" w:hAnsi="Times New Roman"/>
                <w:sz w:val="18"/>
              </w:rPr>
              <w:t>3</w:t>
            </w:r>
          </w:p>
        </w:tc>
      </w:tr>
      <w:tr w:rsidR="00A05820" w14:paraId="1FC5B361" w14:textId="77777777">
        <w:tc>
          <w:tcPr>
            <w:tcW w:w="2422" w:type="dxa"/>
          </w:tcPr>
          <w:p w14:paraId="3F65F443" w14:textId="77777777" w:rsidR="00A05820" w:rsidRDefault="00FD2696">
            <w:r>
              <w:rPr>
                <w:rFonts w:ascii="Times New Roman" w:eastAsia="Times New Roman" w:hAnsi="Times New Roman"/>
                <w:sz w:val="18"/>
              </w:rPr>
              <w:t>S5</w:t>
            </w:r>
          </w:p>
        </w:tc>
        <w:tc>
          <w:tcPr>
            <w:tcW w:w="2422" w:type="dxa"/>
          </w:tcPr>
          <w:p w14:paraId="455875F9" w14:textId="77777777" w:rsidR="00A05820" w:rsidRDefault="00FD2696">
            <w:r>
              <w:rPr>
                <w:rFonts w:ascii="Times New Roman" w:eastAsia="Times New Roman" w:hAnsi="Times New Roman"/>
                <w:sz w:val="18"/>
              </w:rPr>
              <w:t>T20</w:t>
            </w:r>
          </w:p>
        </w:tc>
        <w:tc>
          <w:tcPr>
            <w:tcW w:w="2422" w:type="dxa"/>
          </w:tcPr>
          <w:p w14:paraId="6DB29DCE" w14:textId="77777777" w:rsidR="00A05820" w:rsidRDefault="00FD2696">
            <w:r>
              <w:rPr>
                <w:rFonts w:ascii="Times New Roman" w:eastAsia="Times New Roman" w:hAnsi="Times New Roman"/>
                <w:sz w:val="18"/>
              </w:rPr>
              <w:t>Recette R3</w:t>
            </w:r>
          </w:p>
        </w:tc>
        <w:tc>
          <w:tcPr>
            <w:tcW w:w="2422" w:type="dxa"/>
          </w:tcPr>
          <w:p w14:paraId="785CEB8F" w14:textId="77777777" w:rsidR="00A05820" w:rsidRDefault="00FD2696">
            <w:r>
              <w:rPr>
                <w:rFonts w:ascii="Times New Roman" w:eastAsia="Times New Roman" w:hAnsi="Times New Roman"/>
                <w:sz w:val="18"/>
              </w:rPr>
              <w:t>1</w:t>
            </w:r>
          </w:p>
        </w:tc>
      </w:tr>
      <w:tr w:rsidR="00A05820" w14:paraId="7B6C2950" w14:textId="77777777">
        <w:tc>
          <w:tcPr>
            <w:tcW w:w="2422" w:type="dxa"/>
          </w:tcPr>
          <w:p w14:paraId="7E7F4F66" w14:textId="77777777" w:rsidR="00A05820" w:rsidRDefault="00FD2696">
            <w:r>
              <w:rPr>
                <w:rFonts w:ascii="Times New Roman" w:eastAsia="Times New Roman" w:hAnsi="Times New Roman"/>
                <w:sz w:val="18"/>
              </w:rPr>
              <w:t>S6</w:t>
            </w:r>
          </w:p>
        </w:tc>
        <w:tc>
          <w:tcPr>
            <w:tcW w:w="2422" w:type="dxa"/>
          </w:tcPr>
          <w:p w14:paraId="751600F9" w14:textId="77777777" w:rsidR="00A05820" w:rsidRDefault="00FD2696">
            <w:r>
              <w:rPr>
                <w:rFonts w:ascii="Times New Roman" w:eastAsia="Times New Roman" w:hAnsi="Times New Roman"/>
                <w:sz w:val="18"/>
              </w:rPr>
              <w:t>T21</w:t>
            </w:r>
          </w:p>
        </w:tc>
        <w:tc>
          <w:tcPr>
            <w:tcW w:w="2422" w:type="dxa"/>
          </w:tcPr>
          <w:p w14:paraId="683059A6" w14:textId="77777777" w:rsidR="00A05820" w:rsidRDefault="00FD2696">
            <w:r>
              <w:rPr>
                <w:rFonts w:ascii="Times New Roman" w:eastAsia="Times New Roman" w:hAnsi="Times New Roman"/>
                <w:sz w:val="18"/>
              </w:rPr>
              <w:t>Schéma publications + API</w:t>
            </w:r>
          </w:p>
        </w:tc>
        <w:tc>
          <w:tcPr>
            <w:tcW w:w="2422" w:type="dxa"/>
          </w:tcPr>
          <w:p w14:paraId="21EC25A0" w14:textId="77777777" w:rsidR="00A05820" w:rsidRDefault="00FD2696">
            <w:r>
              <w:rPr>
                <w:rFonts w:ascii="Times New Roman" w:eastAsia="Times New Roman" w:hAnsi="Times New Roman"/>
                <w:sz w:val="18"/>
              </w:rPr>
              <w:t>2</w:t>
            </w:r>
          </w:p>
        </w:tc>
      </w:tr>
      <w:tr w:rsidR="00A05820" w14:paraId="504B86D4" w14:textId="77777777">
        <w:tc>
          <w:tcPr>
            <w:tcW w:w="2422" w:type="dxa"/>
          </w:tcPr>
          <w:p w14:paraId="7F79D91F" w14:textId="77777777" w:rsidR="00A05820" w:rsidRDefault="00FD2696">
            <w:r>
              <w:rPr>
                <w:rFonts w:ascii="Times New Roman" w:eastAsia="Times New Roman" w:hAnsi="Times New Roman"/>
                <w:sz w:val="18"/>
              </w:rPr>
              <w:t>S6</w:t>
            </w:r>
          </w:p>
        </w:tc>
        <w:tc>
          <w:tcPr>
            <w:tcW w:w="2422" w:type="dxa"/>
          </w:tcPr>
          <w:p w14:paraId="008B6C3B" w14:textId="77777777" w:rsidR="00A05820" w:rsidRDefault="00FD2696">
            <w:r>
              <w:rPr>
                <w:rFonts w:ascii="Times New Roman" w:eastAsia="Times New Roman" w:hAnsi="Times New Roman"/>
                <w:sz w:val="18"/>
              </w:rPr>
              <w:t>T22</w:t>
            </w:r>
          </w:p>
        </w:tc>
        <w:tc>
          <w:tcPr>
            <w:tcW w:w="2422" w:type="dxa"/>
          </w:tcPr>
          <w:p w14:paraId="7FC3D18C" w14:textId="77777777" w:rsidR="00A05820" w:rsidRDefault="00FD2696">
            <w:r>
              <w:rPr>
                <w:rFonts w:ascii="Times New Roman" w:eastAsia="Times New Roman" w:hAnsi="Times New Roman"/>
                <w:sz w:val="18"/>
              </w:rPr>
              <w:t>UI publier / actualités / AR</w:t>
            </w:r>
          </w:p>
        </w:tc>
        <w:tc>
          <w:tcPr>
            <w:tcW w:w="2422" w:type="dxa"/>
          </w:tcPr>
          <w:p w14:paraId="164AD7F5" w14:textId="77777777" w:rsidR="00A05820" w:rsidRDefault="00FD2696">
            <w:r>
              <w:rPr>
                <w:rFonts w:ascii="Times New Roman" w:eastAsia="Times New Roman" w:hAnsi="Times New Roman"/>
                <w:sz w:val="18"/>
              </w:rPr>
              <w:t>2</w:t>
            </w:r>
          </w:p>
        </w:tc>
      </w:tr>
      <w:tr w:rsidR="00A05820" w14:paraId="235DFA3C" w14:textId="77777777">
        <w:tc>
          <w:tcPr>
            <w:tcW w:w="2422" w:type="dxa"/>
          </w:tcPr>
          <w:p w14:paraId="7C804F06" w14:textId="77777777" w:rsidR="00A05820" w:rsidRDefault="00FD2696">
            <w:r>
              <w:rPr>
                <w:rFonts w:ascii="Times New Roman" w:eastAsia="Times New Roman" w:hAnsi="Times New Roman"/>
                <w:sz w:val="18"/>
              </w:rPr>
              <w:t>S6</w:t>
            </w:r>
          </w:p>
        </w:tc>
        <w:tc>
          <w:tcPr>
            <w:tcW w:w="2422" w:type="dxa"/>
          </w:tcPr>
          <w:p w14:paraId="61649B7A" w14:textId="77777777" w:rsidR="00A05820" w:rsidRDefault="00FD2696">
            <w:r>
              <w:rPr>
                <w:rFonts w:ascii="Times New Roman" w:eastAsia="Times New Roman" w:hAnsi="Times New Roman"/>
                <w:sz w:val="18"/>
              </w:rPr>
              <w:t>T23</w:t>
            </w:r>
          </w:p>
        </w:tc>
        <w:tc>
          <w:tcPr>
            <w:tcW w:w="2422" w:type="dxa"/>
          </w:tcPr>
          <w:p w14:paraId="6BAD92BA" w14:textId="77777777" w:rsidR="00A05820" w:rsidRDefault="00FD2696">
            <w:r>
              <w:rPr>
                <w:rFonts w:ascii="Times New Roman" w:eastAsia="Times New Roman" w:hAnsi="Times New Roman"/>
                <w:sz w:val="18"/>
              </w:rPr>
              <w:t>Discussion posts + notifs</w:t>
            </w:r>
          </w:p>
        </w:tc>
        <w:tc>
          <w:tcPr>
            <w:tcW w:w="2422" w:type="dxa"/>
          </w:tcPr>
          <w:p w14:paraId="7CE2C9A0" w14:textId="77777777" w:rsidR="00A05820" w:rsidRDefault="00FD2696">
            <w:r>
              <w:rPr>
                <w:rFonts w:ascii="Times New Roman" w:eastAsia="Times New Roman" w:hAnsi="Times New Roman"/>
                <w:sz w:val="18"/>
              </w:rPr>
              <w:t>1</w:t>
            </w:r>
          </w:p>
        </w:tc>
      </w:tr>
      <w:tr w:rsidR="00A05820" w14:paraId="4D721780" w14:textId="77777777">
        <w:tc>
          <w:tcPr>
            <w:tcW w:w="2422" w:type="dxa"/>
          </w:tcPr>
          <w:p w14:paraId="6755940E" w14:textId="77777777" w:rsidR="00A05820" w:rsidRDefault="00FD2696">
            <w:r>
              <w:rPr>
                <w:rFonts w:ascii="Times New Roman" w:eastAsia="Times New Roman" w:hAnsi="Times New Roman"/>
                <w:sz w:val="18"/>
              </w:rPr>
              <w:t>S7</w:t>
            </w:r>
          </w:p>
        </w:tc>
        <w:tc>
          <w:tcPr>
            <w:tcW w:w="2422" w:type="dxa"/>
          </w:tcPr>
          <w:p w14:paraId="591DC922" w14:textId="77777777" w:rsidR="00A05820" w:rsidRDefault="00FD2696">
            <w:r>
              <w:rPr>
                <w:rFonts w:ascii="Times New Roman" w:eastAsia="Times New Roman" w:hAnsi="Times New Roman"/>
                <w:sz w:val="18"/>
              </w:rPr>
              <w:t>T24</w:t>
            </w:r>
          </w:p>
        </w:tc>
        <w:tc>
          <w:tcPr>
            <w:tcW w:w="2422" w:type="dxa"/>
          </w:tcPr>
          <w:p w14:paraId="66B9F457" w14:textId="77777777" w:rsidR="00A05820" w:rsidRDefault="00FD2696">
            <w:r>
              <w:rPr>
                <w:rFonts w:ascii="Times New Roman" w:eastAsia="Times New Roman" w:hAnsi="Times New Roman"/>
                <w:sz w:val="18"/>
              </w:rPr>
              <w:t>Storage MinIO + dual-read</w:t>
            </w:r>
          </w:p>
        </w:tc>
        <w:tc>
          <w:tcPr>
            <w:tcW w:w="2422" w:type="dxa"/>
          </w:tcPr>
          <w:p w14:paraId="06DFA964" w14:textId="77777777" w:rsidR="00A05820" w:rsidRDefault="00FD2696">
            <w:r>
              <w:rPr>
                <w:rFonts w:ascii="Times New Roman" w:eastAsia="Times New Roman" w:hAnsi="Times New Roman"/>
                <w:sz w:val="18"/>
              </w:rPr>
              <w:t>2</w:t>
            </w:r>
          </w:p>
        </w:tc>
      </w:tr>
      <w:tr w:rsidR="00A05820" w14:paraId="77A5E858" w14:textId="77777777">
        <w:tc>
          <w:tcPr>
            <w:tcW w:w="2422" w:type="dxa"/>
          </w:tcPr>
          <w:p w14:paraId="2CFC6FDB" w14:textId="77777777" w:rsidR="00A05820" w:rsidRDefault="00FD2696">
            <w:r>
              <w:rPr>
                <w:rFonts w:ascii="Times New Roman" w:eastAsia="Times New Roman" w:hAnsi="Times New Roman"/>
                <w:sz w:val="18"/>
              </w:rPr>
              <w:t>S7</w:t>
            </w:r>
          </w:p>
        </w:tc>
        <w:tc>
          <w:tcPr>
            <w:tcW w:w="2422" w:type="dxa"/>
          </w:tcPr>
          <w:p w14:paraId="6B5BDCAD" w14:textId="77777777" w:rsidR="00A05820" w:rsidRDefault="00FD2696">
            <w:r>
              <w:rPr>
                <w:rFonts w:ascii="Times New Roman" w:eastAsia="Times New Roman" w:hAnsi="Times New Roman"/>
                <w:sz w:val="18"/>
              </w:rPr>
              <w:t>T25</w:t>
            </w:r>
          </w:p>
        </w:tc>
        <w:tc>
          <w:tcPr>
            <w:tcW w:w="2422" w:type="dxa"/>
          </w:tcPr>
          <w:p w14:paraId="3E2DDAEC" w14:textId="77777777" w:rsidR="00A05820" w:rsidRDefault="00FD2696">
            <w:r>
              <w:rPr>
                <w:rFonts w:ascii="Times New Roman" w:eastAsia="Times New Roman" w:hAnsi="Times New Roman"/>
                <w:sz w:val="18"/>
              </w:rPr>
              <w:t>Workflows Temporal + mining UI</w:t>
            </w:r>
          </w:p>
        </w:tc>
        <w:tc>
          <w:tcPr>
            <w:tcW w:w="2422" w:type="dxa"/>
          </w:tcPr>
          <w:p w14:paraId="0034762A" w14:textId="77777777" w:rsidR="00A05820" w:rsidRDefault="00FD2696">
            <w:r>
              <w:rPr>
                <w:rFonts w:ascii="Times New Roman" w:eastAsia="Times New Roman" w:hAnsi="Times New Roman"/>
                <w:sz w:val="18"/>
              </w:rPr>
              <w:t>3</w:t>
            </w:r>
          </w:p>
        </w:tc>
      </w:tr>
      <w:tr w:rsidR="00A05820" w14:paraId="063E58B0" w14:textId="77777777">
        <w:tc>
          <w:tcPr>
            <w:tcW w:w="2422" w:type="dxa"/>
          </w:tcPr>
          <w:p w14:paraId="32CF75ED" w14:textId="77777777" w:rsidR="00A05820" w:rsidRDefault="00FD2696">
            <w:r>
              <w:rPr>
                <w:rFonts w:ascii="Times New Roman" w:eastAsia="Times New Roman" w:hAnsi="Times New Roman"/>
                <w:sz w:val="18"/>
              </w:rPr>
              <w:t>S7</w:t>
            </w:r>
          </w:p>
        </w:tc>
        <w:tc>
          <w:tcPr>
            <w:tcW w:w="2422" w:type="dxa"/>
          </w:tcPr>
          <w:p w14:paraId="5BEBD3FF" w14:textId="77777777" w:rsidR="00A05820" w:rsidRDefault="00FD2696">
            <w:r>
              <w:rPr>
                <w:rFonts w:ascii="Times New Roman" w:eastAsia="Times New Roman" w:hAnsi="Times New Roman"/>
                <w:sz w:val="18"/>
              </w:rPr>
              <w:t>T26</w:t>
            </w:r>
          </w:p>
        </w:tc>
        <w:tc>
          <w:tcPr>
            <w:tcW w:w="2422" w:type="dxa"/>
          </w:tcPr>
          <w:p w14:paraId="0130C1BF" w14:textId="77777777" w:rsidR="00A05820" w:rsidRDefault="00FD2696">
            <w:r>
              <w:rPr>
                <w:rFonts w:ascii="Times New Roman" w:eastAsia="Times New Roman" w:hAnsi="Times New Roman"/>
                <w:sz w:val="18"/>
              </w:rPr>
              <w:t>Swagger, throttle, health, tests</w:t>
            </w:r>
          </w:p>
        </w:tc>
        <w:tc>
          <w:tcPr>
            <w:tcW w:w="2422" w:type="dxa"/>
          </w:tcPr>
          <w:p w14:paraId="46856346" w14:textId="77777777" w:rsidR="00A05820" w:rsidRDefault="00FD2696">
            <w:r>
              <w:rPr>
                <w:rFonts w:ascii="Times New Roman" w:eastAsia="Times New Roman" w:hAnsi="Times New Roman"/>
                <w:sz w:val="18"/>
              </w:rPr>
              <w:t>2</w:t>
            </w:r>
          </w:p>
        </w:tc>
      </w:tr>
    </w:tbl>
    <w:p w14:paraId="20DD183A" w14:textId="77777777" w:rsidR="00A05820" w:rsidRDefault="00A05820"/>
    <w:p w14:paraId="5CF73D10" w14:textId="77777777" w:rsidR="00A05820" w:rsidRDefault="00FD2696">
      <w:pPr>
        <w:pStyle w:val="Titre2"/>
      </w:pPr>
      <w:r>
        <w:rPr>
          <w:rFonts w:ascii="Times New Roman" w:eastAsia="Times New Roman" w:hAnsi="Times New Roman"/>
          <w:sz w:val="24"/>
        </w:rPr>
        <w:t>5.5. Dictionnaire des données</w:t>
      </w:r>
    </w:p>
    <w:p w14:paraId="13EE8068" w14:textId="77777777" w:rsidR="00A05820" w:rsidRPr="006E4DBF" w:rsidRDefault="00FD2696">
      <w:pPr>
        <w:spacing w:after="120"/>
        <w:jc w:val="both"/>
        <w:rPr>
          <w:lang w:val="fr-FR"/>
        </w:rPr>
      </w:pPr>
      <w:r w:rsidRPr="006E4DBF">
        <w:rPr>
          <w:rFonts w:ascii="Times New Roman" w:eastAsia="Times New Roman" w:hAnsi="Times New Roman"/>
          <w:lang w:val="fr-FR"/>
        </w:rPr>
        <w:t>Les données sont présentées par ordre alphabétique du libellé. Types : A (alphabétique), AN (alphanumérique), N (numérique), D (date/heure).</w:t>
      </w:r>
    </w:p>
    <w:tbl>
      <w:tblPr>
        <w:tblStyle w:val="Grilledutableau"/>
        <w:tblW w:w="0" w:type="auto"/>
        <w:tblLook w:val="04A0" w:firstRow="1" w:lastRow="0" w:firstColumn="1" w:lastColumn="0" w:noHBand="0" w:noVBand="1"/>
      </w:tblPr>
      <w:tblGrid>
        <w:gridCol w:w="1938"/>
        <w:gridCol w:w="1938"/>
        <w:gridCol w:w="1938"/>
        <w:gridCol w:w="1938"/>
        <w:gridCol w:w="1938"/>
      </w:tblGrid>
      <w:tr w:rsidR="00A05820" w14:paraId="2E97E185" w14:textId="77777777">
        <w:tc>
          <w:tcPr>
            <w:tcW w:w="1938" w:type="dxa"/>
          </w:tcPr>
          <w:p w14:paraId="3FC0D758" w14:textId="77777777" w:rsidR="00A05820" w:rsidRDefault="00FD2696">
            <w:r>
              <w:rPr>
                <w:rFonts w:ascii="Times New Roman" w:eastAsia="Times New Roman" w:hAnsi="Times New Roman"/>
                <w:b/>
                <w:sz w:val="18"/>
              </w:rPr>
              <w:t>Information</w:t>
            </w:r>
          </w:p>
        </w:tc>
        <w:tc>
          <w:tcPr>
            <w:tcW w:w="1938" w:type="dxa"/>
          </w:tcPr>
          <w:p w14:paraId="64122255" w14:textId="77777777" w:rsidR="00A05820" w:rsidRDefault="00FD2696">
            <w:r>
              <w:rPr>
                <w:rFonts w:ascii="Times New Roman" w:eastAsia="Times New Roman" w:hAnsi="Times New Roman"/>
                <w:b/>
                <w:sz w:val="18"/>
              </w:rPr>
              <w:t>Description</w:t>
            </w:r>
          </w:p>
        </w:tc>
        <w:tc>
          <w:tcPr>
            <w:tcW w:w="1938" w:type="dxa"/>
          </w:tcPr>
          <w:p w14:paraId="26BC0F24" w14:textId="77777777" w:rsidR="00A05820" w:rsidRDefault="00FD2696">
            <w:r>
              <w:rPr>
                <w:rFonts w:ascii="Times New Roman" w:eastAsia="Times New Roman" w:hAnsi="Times New Roman"/>
                <w:b/>
                <w:sz w:val="18"/>
              </w:rPr>
              <w:t>Type</w:t>
            </w:r>
          </w:p>
        </w:tc>
        <w:tc>
          <w:tcPr>
            <w:tcW w:w="1938" w:type="dxa"/>
          </w:tcPr>
          <w:p w14:paraId="179DA003" w14:textId="77777777" w:rsidR="00A05820" w:rsidRDefault="00FD2696">
            <w:r>
              <w:rPr>
                <w:rFonts w:ascii="Times New Roman" w:eastAsia="Times New Roman" w:hAnsi="Times New Roman"/>
                <w:b/>
                <w:sz w:val="18"/>
              </w:rPr>
              <w:t>Taille</w:t>
            </w:r>
          </w:p>
        </w:tc>
        <w:tc>
          <w:tcPr>
            <w:tcW w:w="1938" w:type="dxa"/>
          </w:tcPr>
          <w:p w14:paraId="151054F4" w14:textId="77777777" w:rsidR="00A05820" w:rsidRDefault="00FD2696">
            <w:r>
              <w:rPr>
                <w:rFonts w:ascii="Times New Roman" w:eastAsia="Times New Roman" w:hAnsi="Times New Roman"/>
                <w:b/>
                <w:sz w:val="18"/>
              </w:rPr>
              <w:t>Observation</w:t>
            </w:r>
          </w:p>
        </w:tc>
      </w:tr>
      <w:tr w:rsidR="00A05820" w14:paraId="674E6789" w14:textId="77777777">
        <w:tc>
          <w:tcPr>
            <w:tcW w:w="1938" w:type="dxa"/>
          </w:tcPr>
          <w:p w14:paraId="13B36CBB" w14:textId="77777777" w:rsidR="00A05820" w:rsidRDefault="00FD2696">
            <w:r>
              <w:rPr>
                <w:rFonts w:ascii="Times New Roman" w:eastAsia="Times New Roman" w:hAnsi="Times New Roman"/>
                <w:sz w:val="18"/>
              </w:rPr>
              <w:t>Action (flux)</w:t>
            </w:r>
          </w:p>
        </w:tc>
        <w:tc>
          <w:tcPr>
            <w:tcW w:w="1938" w:type="dxa"/>
          </w:tcPr>
          <w:p w14:paraId="655F0B5D" w14:textId="77777777" w:rsidR="00A05820" w:rsidRPr="006E4DBF" w:rsidRDefault="00FD2696">
            <w:pPr>
              <w:rPr>
                <w:lang w:val="fr-FR"/>
              </w:rPr>
            </w:pPr>
            <w:r w:rsidRPr="006E4DBF">
              <w:rPr>
                <w:rFonts w:ascii="Times New Roman" w:eastAsia="Times New Roman" w:hAnsi="Times New Roman"/>
                <w:sz w:val="18"/>
                <w:lang w:val="fr-FR"/>
              </w:rPr>
              <w:t>Type d’étape du circuit courrier (envoi, réception…)</w:t>
            </w:r>
          </w:p>
        </w:tc>
        <w:tc>
          <w:tcPr>
            <w:tcW w:w="1938" w:type="dxa"/>
          </w:tcPr>
          <w:p w14:paraId="0A43C8ED" w14:textId="77777777" w:rsidR="00A05820" w:rsidRDefault="00FD2696">
            <w:r>
              <w:rPr>
                <w:rFonts w:ascii="Times New Roman" w:eastAsia="Times New Roman" w:hAnsi="Times New Roman"/>
                <w:sz w:val="18"/>
              </w:rPr>
              <w:t>AN</w:t>
            </w:r>
          </w:p>
        </w:tc>
        <w:tc>
          <w:tcPr>
            <w:tcW w:w="1938" w:type="dxa"/>
          </w:tcPr>
          <w:p w14:paraId="657FF347" w14:textId="77777777" w:rsidR="00A05820" w:rsidRDefault="00FD2696">
            <w:r>
              <w:rPr>
                <w:rFonts w:ascii="Times New Roman" w:eastAsia="Times New Roman" w:hAnsi="Times New Roman"/>
                <w:sz w:val="18"/>
              </w:rPr>
              <w:t>50</w:t>
            </w:r>
          </w:p>
        </w:tc>
        <w:tc>
          <w:tcPr>
            <w:tcW w:w="1938" w:type="dxa"/>
          </w:tcPr>
          <w:p w14:paraId="78A4DA0F" w14:textId="77777777" w:rsidR="00A05820" w:rsidRDefault="00A05820"/>
        </w:tc>
      </w:tr>
      <w:tr w:rsidR="00A05820" w14:paraId="36A57CB4" w14:textId="77777777">
        <w:tc>
          <w:tcPr>
            <w:tcW w:w="1938" w:type="dxa"/>
          </w:tcPr>
          <w:p w14:paraId="45E6D6CC" w14:textId="77777777" w:rsidR="00A05820" w:rsidRDefault="00FD2696">
            <w:r>
              <w:rPr>
                <w:rFonts w:ascii="Times New Roman" w:eastAsia="Times New Roman" w:hAnsi="Times New Roman"/>
                <w:sz w:val="18"/>
              </w:rPr>
              <w:t>Chemin fichier / MinIO</w:t>
            </w:r>
          </w:p>
        </w:tc>
        <w:tc>
          <w:tcPr>
            <w:tcW w:w="1938" w:type="dxa"/>
          </w:tcPr>
          <w:p w14:paraId="43CB3CC1" w14:textId="77777777" w:rsidR="00A05820" w:rsidRPr="006E4DBF" w:rsidRDefault="00FD2696">
            <w:pPr>
              <w:rPr>
                <w:lang w:val="fr-FR"/>
              </w:rPr>
            </w:pPr>
            <w:r w:rsidRPr="006E4DBF">
              <w:rPr>
                <w:rFonts w:ascii="Times New Roman" w:eastAsia="Times New Roman" w:hAnsi="Times New Roman"/>
                <w:sz w:val="18"/>
                <w:lang w:val="fr-FR"/>
              </w:rPr>
              <w:t>Emplacement de stockage d’une pièce jointe</w:t>
            </w:r>
          </w:p>
        </w:tc>
        <w:tc>
          <w:tcPr>
            <w:tcW w:w="1938" w:type="dxa"/>
          </w:tcPr>
          <w:p w14:paraId="66E6A07D" w14:textId="77777777" w:rsidR="00A05820" w:rsidRDefault="00FD2696">
            <w:r>
              <w:rPr>
                <w:rFonts w:ascii="Times New Roman" w:eastAsia="Times New Roman" w:hAnsi="Times New Roman"/>
                <w:sz w:val="18"/>
              </w:rPr>
              <w:t>AN</w:t>
            </w:r>
          </w:p>
        </w:tc>
        <w:tc>
          <w:tcPr>
            <w:tcW w:w="1938" w:type="dxa"/>
          </w:tcPr>
          <w:p w14:paraId="38A7B639" w14:textId="77777777" w:rsidR="00A05820" w:rsidRDefault="00FD2696">
            <w:r>
              <w:rPr>
                <w:rFonts w:ascii="Times New Roman" w:eastAsia="Times New Roman" w:hAnsi="Times New Roman"/>
                <w:sz w:val="18"/>
              </w:rPr>
              <w:t>512</w:t>
            </w:r>
          </w:p>
        </w:tc>
        <w:tc>
          <w:tcPr>
            <w:tcW w:w="1938" w:type="dxa"/>
          </w:tcPr>
          <w:p w14:paraId="1506883E" w14:textId="77777777" w:rsidR="00A05820" w:rsidRDefault="00FD2696">
            <w:r>
              <w:rPr>
                <w:rFonts w:ascii="Times New Roman" w:eastAsia="Times New Roman" w:hAnsi="Times New Roman"/>
                <w:sz w:val="18"/>
              </w:rPr>
              <w:t>Disque ou clé objet</w:t>
            </w:r>
          </w:p>
        </w:tc>
      </w:tr>
      <w:tr w:rsidR="00A05820" w14:paraId="7EAFD6EF" w14:textId="77777777">
        <w:tc>
          <w:tcPr>
            <w:tcW w:w="1938" w:type="dxa"/>
          </w:tcPr>
          <w:p w14:paraId="05ADD87D" w14:textId="77777777" w:rsidR="00A05820" w:rsidRDefault="00FD2696">
            <w:r>
              <w:rPr>
                <w:rFonts w:ascii="Times New Roman" w:eastAsia="Times New Roman" w:hAnsi="Times New Roman"/>
                <w:sz w:val="18"/>
              </w:rPr>
              <w:t>Code ministère</w:t>
            </w:r>
          </w:p>
        </w:tc>
        <w:tc>
          <w:tcPr>
            <w:tcW w:w="1938" w:type="dxa"/>
          </w:tcPr>
          <w:p w14:paraId="7956F7BE" w14:textId="77777777" w:rsidR="00A05820" w:rsidRDefault="00FD2696">
            <w:r w:rsidRPr="006E4DBF">
              <w:rPr>
                <w:rFonts w:ascii="Times New Roman" w:eastAsia="Times New Roman" w:hAnsi="Times New Roman"/>
                <w:sz w:val="18"/>
                <w:lang w:val="fr-FR"/>
              </w:rPr>
              <w:t xml:space="preserve">Sigle court du ministère (ex. </w:t>
            </w:r>
            <w:r>
              <w:rPr>
                <w:rFonts w:ascii="Times New Roman" w:eastAsia="Times New Roman" w:hAnsi="Times New Roman"/>
                <w:sz w:val="18"/>
              </w:rPr>
              <w:t>MFA)</w:t>
            </w:r>
          </w:p>
        </w:tc>
        <w:tc>
          <w:tcPr>
            <w:tcW w:w="1938" w:type="dxa"/>
          </w:tcPr>
          <w:p w14:paraId="186B270B" w14:textId="77777777" w:rsidR="00A05820" w:rsidRDefault="00FD2696">
            <w:r>
              <w:rPr>
                <w:rFonts w:ascii="Times New Roman" w:eastAsia="Times New Roman" w:hAnsi="Times New Roman"/>
                <w:sz w:val="18"/>
              </w:rPr>
              <w:t>AN</w:t>
            </w:r>
          </w:p>
        </w:tc>
        <w:tc>
          <w:tcPr>
            <w:tcW w:w="1938" w:type="dxa"/>
          </w:tcPr>
          <w:p w14:paraId="61C57D94" w14:textId="77777777" w:rsidR="00A05820" w:rsidRDefault="00FD2696">
            <w:r>
              <w:rPr>
                <w:rFonts w:ascii="Times New Roman" w:eastAsia="Times New Roman" w:hAnsi="Times New Roman"/>
                <w:sz w:val="18"/>
              </w:rPr>
              <w:t>50</w:t>
            </w:r>
          </w:p>
        </w:tc>
        <w:tc>
          <w:tcPr>
            <w:tcW w:w="1938" w:type="dxa"/>
          </w:tcPr>
          <w:p w14:paraId="706F7386" w14:textId="77777777" w:rsidR="00A05820" w:rsidRDefault="00FD2696">
            <w:r>
              <w:rPr>
                <w:rFonts w:ascii="Times New Roman" w:eastAsia="Times New Roman" w:hAnsi="Times New Roman"/>
                <w:sz w:val="18"/>
              </w:rPr>
              <w:t>Unique</w:t>
            </w:r>
          </w:p>
        </w:tc>
      </w:tr>
      <w:tr w:rsidR="00A05820" w14:paraId="55BEB165" w14:textId="77777777">
        <w:tc>
          <w:tcPr>
            <w:tcW w:w="1938" w:type="dxa"/>
          </w:tcPr>
          <w:p w14:paraId="3AD58762" w14:textId="77777777" w:rsidR="00A05820" w:rsidRDefault="00FD2696">
            <w:r>
              <w:rPr>
                <w:rFonts w:ascii="Times New Roman" w:eastAsia="Times New Roman" w:hAnsi="Times New Roman"/>
                <w:sz w:val="18"/>
              </w:rPr>
              <w:t>Commentaire AR</w:t>
            </w:r>
          </w:p>
        </w:tc>
        <w:tc>
          <w:tcPr>
            <w:tcW w:w="1938" w:type="dxa"/>
          </w:tcPr>
          <w:p w14:paraId="2CB79E7C" w14:textId="77777777" w:rsidR="00A05820" w:rsidRPr="006E4DBF" w:rsidRDefault="00FD2696">
            <w:pPr>
              <w:rPr>
                <w:lang w:val="fr-FR"/>
              </w:rPr>
            </w:pPr>
            <w:r w:rsidRPr="006E4DBF">
              <w:rPr>
                <w:rFonts w:ascii="Times New Roman" w:eastAsia="Times New Roman" w:hAnsi="Times New Roman"/>
                <w:sz w:val="18"/>
                <w:lang w:val="fr-FR"/>
              </w:rPr>
              <w:t>Texte optionnel d’accusé de réception publication</w:t>
            </w:r>
          </w:p>
        </w:tc>
        <w:tc>
          <w:tcPr>
            <w:tcW w:w="1938" w:type="dxa"/>
          </w:tcPr>
          <w:p w14:paraId="1B47B365" w14:textId="77777777" w:rsidR="00A05820" w:rsidRDefault="00FD2696">
            <w:r>
              <w:rPr>
                <w:rFonts w:ascii="Times New Roman" w:eastAsia="Times New Roman" w:hAnsi="Times New Roman"/>
                <w:sz w:val="18"/>
              </w:rPr>
              <w:t>A</w:t>
            </w:r>
          </w:p>
        </w:tc>
        <w:tc>
          <w:tcPr>
            <w:tcW w:w="1938" w:type="dxa"/>
          </w:tcPr>
          <w:p w14:paraId="28B9F3F2" w14:textId="77777777" w:rsidR="00A05820" w:rsidRDefault="00FD2696">
            <w:r>
              <w:rPr>
                <w:rFonts w:ascii="Times New Roman" w:eastAsia="Times New Roman" w:hAnsi="Times New Roman"/>
                <w:sz w:val="18"/>
              </w:rPr>
              <w:t>texte</w:t>
            </w:r>
          </w:p>
        </w:tc>
        <w:tc>
          <w:tcPr>
            <w:tcW w:w="1938" w:type="dxa"/>
          </w:tcPr>
          <w:p w14:paraId="00D064FB" w14:textId="77777777" w:rsidR="00A05820" w:rsidRDefault="00A05820"/>
        </w:tc>
      </w:tr>
      <w:tr w:rsidR="00A05820" w14:paraId="5AEFBE76" w14:textId="77777777">
        <w:tc>
          <w:tcPr>
            <w:tcW w:w="1938" w:type="dxa"/>
          </w:tcPr>
          <w:p w14:paraId="0FA86316" w14:textId="77777777" w:rsidR="00A05820" w:rsidRDefault="00FD2696">
            <w:r>
              <w:rPr>
                <w:rFonts w:ascii="Times New Roman" w:eastAsia="Times New Roman" w:hAnsi="Times New Roman"/>
                <w:sz w:val="18"/>
              </w:rPr>
              <w:t>Corps</w:t>
            </w:r>
          </w:p>
        </w:tc>
        <w:tc>
          <w:tcPr>
            <w:tcW w:w="1938" w:type="dxa"/>
          </w:tcPr>
          <w:p w14:paraId="49EDF771" w14:textId="77777777" w:rsidR="00A05820" w:rsidRPr="006E4DBF" w:rsidRDefault="00FD2696">
            <w:pPr>
              <w:rPr>
                <w:lang w:val="fr-FR"/>
              </w:rPr>
            </w:pPr>
            <w:r w:rsidRPr="006E4DBF">
              <w:rPr>
                <w:rFonts w:ascii="Times New Roman" w:eastAsia="Times New Roman" w:hAnsi="Times New Roman"/>
                <w:sz w:val="18"/>
                <w:lang w:val="fr-FR"/>
              </w:rPr>
              <w:t>Corps textuel du courrier ou de la publication</w:t>
            </w:r>
          </w:p>
        </w:tc>
        <w:tc>
          <w:tcPr>
            <w:tcW w:w="1938" w:type="dxa"/>
          </w:tcPr>
          <w:p w14:paraId="493A8996" w14:textId="77777777" w:rsidR="00A05820" w:rsidRDefault="00FD2696">
            <w:r>
              <w:rPr>
                <w:rFonts w:ascii="Times New Roman" w:eastAsia="Times New Roman" w:hAnsi="Times New Roman"/>
                <w:sz w:val="18"/>
              </w:rPr>
              <w:t>A</w:t>
            </w:r>
          </w:p>
        </w:tc>
        <w:tc>
          <w:tcPr>
            <w:tcW w:w="1938" w:type="dxa"/>
          </w:tcPr>
          <w:p w14:paraId="65BD09AB" w14:textId="77777777" w:rsidR="00A05820" w:rsidRDefault="00FD2696">
            <w:r>
              <w:rPr>
                <w:rFonts w:ascii="Times New Roman" w:eastAsia="Times New Roman" w:hAnsi="Times New Roman"/>
                <w:sz w:val="18"/>
              </w:rPr>
              <w:t>texte</w:t>
            </w:r>
          </w:p>
        </w:tc>
        <w:tc>
          <w:tcPr>
            <w:tcW w:w="1938" w:type="dxa"/>
          </w:tcPr>
          <w:p w14:paraId="2028DE95" w14:textId="77777777" w:rsidR="00A05820" w:rsidRDefault="00A05820"/>
        </w:tc>
      </w:tr>
      <w:tr w:rsidR="00A05820" w14:paraId="2D0CCF23" w14:textId="77777777">
        <w:tc>
          <w:tcPr>
            <w:tcW w:w="1938" w:type="dxa"/>
          </w:tcPr>
          <w:p w14:paraId="3A6AA7E2" w14:textId="77777777" w:rsidR="00A05820" w:rsidRDefault="00FD2696">
            <w:r>
              <w:rPr>
                <w:rFonts w:ascii="Times New Roman" w:eastAsia="Times New Roman" w:hAnsi="Times New Roman"/>
                <w:sz w:val="18"/>
              </w:rPr>
              <w:t>Date action</w:t>
            </w:r>
          </w:p>
        </w:tc>
        <w:tc>
          <w:tcPr>
            <w:tcW w:w="1938" w:type="dxa"/>
          </w:tcPr>
          <w:p w14:paraId="28B75BF9" w14:textId="77777777" w:rsidR="00A05820" w:rsidRPr="006E4DBF" w:rsidRDefault="00FD2696">
            <w:pPr>
              <w:rPr>
                <w:lang w:val="fr-FR"/>
              </w:rPr>
            </w:pPr>
            <w:r w:rsidRPr="006E4DBF">
              <w:rPr>
                <w:rFonts w:ascii="Times New Roman" w:eastAsia="Times New Roman" w:hAnsi="Times New Roman"/>
                <w:sz w:val="18"/>
                <w:lang w:val="fr-FR"/>
              </w:rPr>
              <w:t>Horodatage d’une étape de flux</w:t>
            </w:r>
          </w:p>
        </w:tc>
        <w:tc>
          <w:tcPr>
            <w:tcW w:w="1938" w:type="dxa"/>
          </w:tcPr>
          <w:p w14:paraId="1D503541" w14:textId="77777777" w:rsidR="00A05820" w:rsidRDefault="00FD2696">
            <w:r>
              <w:rPr>
                <w:rFonts w:ascii="Times New Roman" w:eastAsia="Times New Roman" w:hAnsi="Times New Roman"/>
                <w:sz w:val="18"/>
              </w:rPr>
              <w:t>D</w:t>
            </w:r>
          </w:p>
        </w:tc>
        <w:tc>
          <w:tcPr>
            <w:tcW w:w="1938" w:type="dxa"/>
          </w:tcPr>
          <w:p w14:paraId="2917B144" w14:textId="77777777" w:rsidR="00A05820" w:rsidRDefault="00FD2696">
            <w:r>
              <w:rPr>
                <w:rFonts w:ascii="Times New Roman" w:eastAsia="Times New Roman" w:hAnsi="Times New Roman"/>
                <w:sz w:val="18"/>
              </w:rPr>
              <w:t>—</w:t>
            </w:r>
          </w:p>
        </w:tc>
        <w:tc>
          <w:tcPr>
            <w:tcW w:w="1938" w:type="dxa"/>
          </w:tcPr>
          <w:p w14:paraId="0CF84F74" w14:textId="77777777" w:rsidR="00A05820" w:rsidRDefault="00FD2696">
            <w:r>
              <w:rPr>
                <w:rFonts w:ascii="Times New Roman" w:eastAsia="Times New Roman" w:hAnsi="Times New Roman"/>
                <w:sz w:val="18"/>
              </w:rPr>
              <w:t>AAAA-MM-JJ hh:mm</w:t>
            </w:r>
          </w:p>
        </w:tc>
      </w:tr>
      <w:tr w:rsidR="00A05820" w14:paraId="6B364D30" w14:textId="77777777">
        <w:tc>
          <w:tcPr>
            <w:tcW w:w="1938" w:type="dxa"/>
          </w:tcPr>
          <w:p w14:paraId="5F733BD1" w14:textId="77777777" w:rsidR="00A05820" w:rsidRDefault="00FD2696">
            <w:r>
              <w:rPr>
                <w:rFonts w:ascii="Times New Roman" w:eastAsia="Times New Roman" w:hAnsi="Times New Roman"/>
                <w:sz w:val="18"/>
              </w:rPr>
              <w:t>Date archivage</w:t>
            </w:r>
          </w:p>
        </w:tc>
        <w:tc>
          <w:tcPr>
            <w:tcW w:w="1938" w:type="dxa"/>
          </w:tcPr>
          <w:p w14:paraId="62CAB36A" w14:textId="77777777" w:rsidR="00A05820" w:rsidRDefault="00FD2696">
            <w:r>
              <w:rPr>
                <w:rFonts w:ascii="Times New Roman" w:eastAsia="Times New Roman" w:hAnsi="Times New Roman"/>
                <w:sz w:val="18"/>
              </w:rPr>
              <w:t>Date d’entrée en archive</w:t>
            </w:r>
          </w:p>
        </w:tc>
        <w:tc>
          <w:tcPr>
            <w:tcW w:w="1938" w:type="dxa"/>
          </w:tcPr>
          <w:p w14:paraId="1551D854" w14:textId="77777777" w:rsidR="00A05820" w:rsidRDefault="00FD2696">
            <w:r>
              <w:rPr>
                <w:rFonts w:ascii="Times New Roman" w:eastAsia="Times New Roman" w:hAnsi="Times New Roman"/>
                <w:sz w:val="18"/>
              </w:rPr>
              <w:t>D</w:t>
            </w:r>
          </w:p>
        </w:tc>
        <w:tc>
          <w:tcPr>
            <w:tcW w:w="1938" w:type="dxa"/>
          </w:tcPr>
          <w:p w14:paraId="7FE4DACA" w14:textId="77777777" w:rsidR="00A05820" w:rsidRDefault="00FD2696">
            <w:r>
              <w:rPr>
                <w:rFonts w:ascii="Times New Roman" w:eastAsia="Times New Roman" w:hAnsi="Times New Roman"/>
                <w:sz w:val="18"/>
              </w:rPr>
              <w:t>—</w:t>
            </w:r>
          </w:p>
        </w:tc>
        <w:tc>
          <w:tcPr>
            <w:tcW w:w="1938" w:type="dxa"/>
          </w:tcPr>
          <w:p w14:paraId="09AA7424" w14:textId="77777777" w:rsidR="00A05820" w:rsidRDefault="00A05820"/>
        </w:tc>
      </w:tr>
      <w:tr w:rsidR="00A05820" w14:paraId="0F16F468" w14:textId="77777777">
        <w:tc>
          <w:tcPr>
            <w:tcW w:w="1938" w:type="dxa"/>
          </w:tcPr>
          <w:p w14:paraId="1D3C088D" w14:textId="77777777" w:rsidR="00A05820" w:rsidRDefault="00FD2696">
            <w:r>
              <w:rPr>
                <w:rFonts w:ascii="Times New Roman" w:eastAsia="Times New Roman" w:hAnsi="Times New Roman"/>
                <w:sz w:val="18"/>
              </w:rPr>
              <w:t>Date envoi</w:t>
            </w:r>
          </w:p>
        </w:tc>
        <w:tc>
          <w:tcPr>
            <w:tcW w:w="1938" w:type="dxa"/>
          </w:tcPr>
          <w:p w14:paraId="2320C218" w14:textId="77777777" w:rsidR="00A05820" w:rsidRDefault="00FD2696">
            <w:r>
              <w:rPr>
                <w:rFonts w:ascii="Times New Roman" w:eastAsia="Times New Roman" w:hAnsi="Times New Roman"/>
                <w:sz w:val="18"/>
              </w:rPr>
              <w:t xml:space="preserve">Date </w:t>
            </w:r>
            <w:r>
              <w:rPr>
                <w:rFonts w:ascii="Times New Roman" w:eastAsia="Times New Roman" w:hAnsi="Times New Roman"/>
                <w:sz w:val="18"/>
              </w:rPr>
              <w:t>d’envoi du courrier</w:t>
            </w:r>
          </w:p>
        </w:tc>
        <w:tc>
          <w:tcPr>
            <w:tcW w:w="1938" w:type="dxa"/>
          </w:tcPr>
          <w:p w14:paraId="3AC2E763" w14:textId="77777777" w:rsidR="00A05820" w:rsidRDefault="00FD2696">
            <w:r>
              <w:rPr>
                <w:rFonts w:ascii="Times New Roman" w:eastAsia="Times New Roman" w:hAnsi="Times New Roman"/>
                <w:sz w:val="18"/>
              </w:rPr>
              <w:t>D</w:t>
            </w:r>
          </w:p>
        </w:tc>
        <w:tc>
          <w:tcPr>
            <w:tcW w:w="1938" w:type="dxa"/>
          </w:tcPr>
          <w:p w14:paraId="6233A48B" w14:textId="77777777" w:rsidR="00A05820" w:rsidRDefault="00FD2696">
            <w:r>
              <w:rPr>
                <w:rFonts w:ascii="Times New Roman" w:eastAsia="Times New Roman" w:hAnsi="Times New Roman"/>
                <w:sz w:val="18"/>
              </w:rPr>
              <w:t>—</w:t>
            </w:r>
          </w:p>
        </w:tc>
        <w:tc>
          <w:tcPr>
            <w:tcW w:w="1938" w:type="dxa"/>
          </w:tcPr>
          <w:p w14:paraId="723C51B1" w14:textId="77777777" w:rsidR="00A05820" w:rsidRDefault="00A05820"/>
        </w:tc>
      </w:tr>
      <w:tr w:rsidR="00A05820" w14:paraId="1B2CEEE7" w14:textId="77777777">
        <w:tc>
          <w:tcPr>
            <w:tcW w:w="1938" w:type="dxa"/>
          </w:tcPr>
          <w:p w14:paraId="7EAAEC0E" w14:textId="77777777" w:rsidR="00A05820" w:rsidRDefault="00FD2696">
            <w:r>
              <w:rPr>
                <w:rFonts w:ascii="Times New Roman" w:eastAsia="Times New Roman" w:hAnsi="Times New Roman"/>
                <w:sz w:val="18"/>
              </w:rPr>
              <w:t>Date publication</w:t>
            </w:r>
          </w:p>
        </w:tc>
        <w:tc>
          <w:tcPr>
            <w:tcW w:w="1938" w:type="dxa"/>
          </w:tcPr>
          <w:p w14:paraId="7E2ED0B7" w14:textId="77777777" w:rsidR="00A05820" w:rsidRPr="006E4DBF" w:rsidRDefault="00FD2696">
            <w:pPr>
              <w:rPr>
                <w:lang w:val="fr-FR"/>
              </w:rPr>
            </w:pPr>
            <w:r w:rsidRPr="006E4DBF">
              <w:rPr>
                <w:rFonts w:ascii="Times New Roman" w:eastAsia="Times New Roman" w:hAnsi="Times New Roman"/>
                <w:sz w:val="18"/>
                <w:lang w:val="fr-FR"/>
              </w:rPr>
              <w:t>Date de publication d’une actualité</w:t>
            </w:r>
          </w:p>
        </w:tc>
        <w:tc>
          <w:tcPr>
            <w:tcW w:w="1938" w:type="dxa"/>
          </w:tcPr>
          <w:p w14:paraId="6509F197" w14:textId="77777777" w:rsidR="00A05820" w:rsidRDefault="00FD2696">
            <w:r>
              <w:rPr>
                <w:rFonts w:ascii="Times New Roman" w:eastAsia="Times New Roman" w:hAnsi="Times New Roman"/>
                <w:sz w:val="18"/>
              </w:rPr>
              <w:t>D</w:t>
            </w:r>
          </w:p>
        </w:tc>
        <w:tc>
          <w:tcPr>
            <w:tcW w:w="1938" w:type="dxa"/>
          </w:tcPr>
          <w:p w14:paraId="49862A76" w14:textId="77777777" w:rsidR="00A05820" w:rsidRDefault="00FD2696">
            <w:r>
              <w:rPr>
                <w:rFonts w:ascii="Times New Roman" w:eastAsia="Times New Roman" w:hAnsi="Times New Roman"/>
                <w:sz w:val="18"/>
              </w:rPr>
              <w:t>—</w:t>
            </w:r>
          </w:p>
        </w:tc>
        <w:tc>
          <w:tcPr>
            <w:tcW w:w="1938" w:type="dxa"/>
          </w:tcPr>
          <w:p w14:paraId="3B17CD54" w14:textId="77777777" w:rsidR="00A05820" w:rsidRDefault="00A05820"/>
        </w:tc>
      </w:tr>
      <w:tr w:rsidR="00A05820" w14:paraId="25166491" w14:textId="77777777">
        <w:tc>
          <w:tcPr>
            <w:tcW w:w="1938" w:type="dxa"/>
          </w:tcPr>
          <w:p w14:paraId="25D5D02A" w14:textId="77777777" w:rsidR="00A05820" w:rsidRDefault="00FD2696">
            <w:r>
              <w:rPr>
                <w:rFonts w:ascii="Times New Roman" w:eastAsia="Times New Roman" w:hAnsi="Times New Roman"/>
                <w:sz w:val="18"/>
              </w:rPr>
              <w:t>Date réception</w:t>
            </w:r>
          </w:p>
        </w:tc>
        <w:tc>
          <w:tcPr>
            <w:tcW w:w="1938" w:type="dxa"/>
          </w:tcPr>
          <w:p w14:paraId="169F903C" w14:textId="77777777" w:rsidR="00A05820" w:rsidRDefault="00FD2696">
            <w:r>
              <w:rPr>
                <w:rFonts w:ascii="Times New Roman" w:eastAsia="Times New Roman" w:hAnsi="Times New Roman"/>
                <w:sz w:val="18"/>
              </w:rPr>
              <w:t>Date d’accusé / réception courrier</w:t>
            </w:r>
          </w:p>
        </w:tc>
        <w:tc>
          <w:tcPr>
            <w:tcW w:w="1938" w:type="dxa"/>
          </w:tcPr>
          <w:p w14:paraId="026D1163" w14:textId="77777777" w:rsidR="00A05820" w:rsidRDefault="00FD2696">
            <w:r>
              <w:rPr>
                <w:rFonts w:ascii="Times New Roman" w:eastAsia="Times New Roman" w:hAnsi="Times New Roman"/>
                <w:sz w:val="18"/>
              </w:rPr>
              <w:t>D</w:t>
            </w:r>
          </w:p>
        </w:tc>
        <w:tc>
          <w:tcPr>
            <w:tcW w:w="1938" w:type="dxa"/>
          </w:tcPr>
          <w:p w14:paraId="2D40B04C" w14:textId="77777777" w:rsidR="00A05820" w:rsidRDefault="00FD2696">
            <w:r>
              <w:rPr>
                <w:rFonts w:ascii="Times New Roman" w:eastAsia="Times New Roman" w:hAnsi="Times New Roman"/>
                <w:sz w:val="18"/>
              </w:rPr>
              <w:t>—</w:t>
            </w:r>
          </w:p>
        </w:tc>
        <w:tc>
          <w:tcPr>
            <w:tcW w:w="1938" w:type="dxa"/>
          </w:tcPr>
          <w:p w14:paraId="25B82955" w14:textId="77777777" w:rsidR="00A05820" w:rsidRDefault="00A05820"/>
        </w:tc>
      </w:tr>
      <w:tr w:rsidR="00A05820" w14:paraId="6616AD7C" w14:textId="77777777">
        <w:tc>
          <w:tcPr>
            <w:tcW w:w="1938" w:type="dxa"/>
          </w:tcPr>
          <w:p w14:paraId="671CDB7A" w14:textId="77777777" w:rsidR="00A05820" w:rsidRDefault="00FD2696">
            <w:r>
              <w:rPr>
                <w:rFonts w:ascii="Times New Roman" w:eastAsia="Times New Roman" w:hAnsi="Times New Roman"/>
                <w:sz w:val="18"/>
              </w:rPr>
              <w:t>Direction (nom)</w:t>
            </w:r>
          </w:p>
        </w:tc>
        <w:tc>
          <w:tcPr>
            <w:tcW w:w="1938" w:type="dxa"/>
          </w:tcPr>
          <w:p w14:paraId="591CB820" w14:textId="77777777" w:rsidR="00A05820" w:rsidRDefault="00FD2696">
            <w:r>
              <w:rPr>
                <w:rFonts w:ascii="Times New Roman" w:eastAsia="Times New Roman" w:hAnsi="Times New Roman"/>
                <w:sz w:val="18"/>
              </w:rPr>
              <w:t>Libellé de la direction</w:t>
            </w:r>
          </w:p>
        </w:tc>
        <w:tc>
          <w:tcPr>
            <w:tcW w:w="1938" w:type="dxa"/>
          </w:tcPr>
          <w:p w14:paraId="3DD0978A" w14:textId="77777777" w:rsidR="00A05820" w:rsidRDefault="00FD2696">
            <w:r>
              <w:rPr>
                <w:rFonts w:ascii="Times New Roman" w:eastAsia="Times New Roman" w:hAnsi="Times New Roman"/>
                <w:sz w:val="18"/>
              </w:rPr>
              <w:t>A</w:t>
            </w:r>
          </w:p>
        </w:tc>
        <w:tc>
          <w:tcPr>
            <w:tcW w:w="1938" w:type="dxa"/>
          </w:tcPr>
          <w:p w14:paraId="065262E7" w14:textId="77777777" w:rsidR="00A05820" w:rsidRDefault="00FD2696">
            <w:r>
              <w:rPr>
                <w:rFonts w:ascii="Times New Roman" w:eastAsia="Times New Roman" w:hAnsi="Times New Roman"/>
                <w:sz w:val="18"/>
              </w:rPr>
              <w:t>255</w:t>
            </w:r>
          </w:p>
        </w:tc>
        <w:tc>
          <w:tcPr>
            <w:tcW w:w="1938" w:type="dxa"/>
          </w:tcPr>
          <w:p w14:paraId="21A8DC43" w14:textId="77777777" w:rsidR="00A05820" w:rsidRDefault="00A05820"/>
        </w:tc>
      </w:tr>
      <w:tr w:rsidR="00A05820" w14:paraId="62913539" w14:textId="77777777">
        <w:tc>
          <w:tcPr>
            <w:tcW w:w="1938" w:type="dxa"/>
          </w:tcPr>
          <w:p w14:paraId="0F0A6244" w14:textId="77777777" w:rsidR="00A05820" w:rsidRDefault="00FD2696">
            <w:r>
              <w:rPr>
                <w:rFonts w:ascii="Times New Roman" w:eastAsia="Times New Roman" w:hAnsi="Times New Roman"/>
                <w:sz w:val="18"/>
              </w:rPr>
              <w:t>Durée conservation</w:t>
            </w:r>
          </w:p>
        </w:tc>
        <w:tc>
          <w:tcPr>
            <w:tcW w:w="1938" w:type="dxa"/>
          </w:tcPr>
          <w:p w14:paraId="1C68739E" w14:textId="77777777" w:rsidR="00A05820" w:rsidRDefault="00FD2696">
            <w:r>
              <w:rPr>
                <w:rFonts w:ascii="Times New Roman" w:eastAsia="Times New Roman" w:hAnsi="Times New Roman"/>
                <w:sz w:val="18"/>
              </w:rPr>
              <w:t>Durée d’archivage en années</w:t>
            </w:r>
          </w:p>
        </w:tc>
        <w:tc>
          <w:tcPr>
            <w:tcW w:w="1938" w:type="dxa"/>
          </w:tcPr>
          <w:p w14:paraId="6E282E9D" w14:textId="77777777" w:rsidR="00A05820" w:rsidRDefault="00FD2696">
            <w:r>
              <w:rPr>
                <w:rFonts w:ascii="Times New Roman" w:eastAsia="Times New Roman" w:hAnsi="Times New Roman"/>
                <w:sz w:val="18"/>
              </w:rPr>
              <w:t>N</w:t>
            </w:r>
          </w:p>
        </w:tc>
        <w:tc>
          <w:tcPr>
            <w:tcW w:w="1938" w:type="dxa"/>
          </w:tcPr>
          <w:p w14:paraId="16914269" w14:textId="77777777" w:rsidR="00A05820" w:rsidRDefault="00FD2696">
            <w:r>
              <w:rPr>
                <w:rFonts w:ascii="Times New Roman" w:eastAsia="Times New Roman" w:hAnsi="Times New Roman"/>
                <w:sz w:val="18"/>
              </w:rPr>
              <w:t>entier</w:t>
            </w:r>
          </w:p>
        </w:tc>
        <w:tc>
          <w:tcPr>
            <w:tcW w:w="1938" w:type="dxa"/>
          </w:tcPr>
          <w:p w14:paraId="5DAD75E8" w14:textId="77777777" w:rsidR="00A05820" w:rsidRDefault="00FD2696">
            <w:r>
              <w:rPr>
                <w:rFonts w:ascii="Times New Roman" w:eastAsia="Times New Roman" w:hAnsi="Times New Roman"/>
                <w:sz w:val="18"/>
              </w:rPr>
              <w:t>≥ 1</w:t>
            </w:r>
          </w:p>
        </w:tc>
      </w:tr>
      <w:tr w:rsidR="00A05820" w14:paraId="694CAFE9" w14:textId="77777777">
        <w:tc>
          <w:tcPr>
            <w:tcW w:w="1938" w:type="dxa"/>
          </w:tcPr>
          <w:p w14:paraId="77B3B3C8" w14:textId="77777777" w:rsidR="00A05820" w:rsidRDefault="00FD2696">
            <w:r>
              <w:rPr>
                <w:rFonts w:ascii="Times New Roman" w:eastAsia="Times New Roman" w:hAnsi="Times New Roman"/>
                <w:sz w:val="18"/>
              </w:rPr>
              <w:t>Email</w:t>
            </w:r>
          </w:p>
        </w:tc>
        <w:tc>
          <w:tcPr>
            <w:tcW w:w="1938" w:type="dxa"/>
          </w:tcPr>
          <w:p w14:paraId="4404E4F6" w14:textId="77777777" w:rsidR="00A05820" w:rsidRPr="006E4DBF" w:rsidRDefault="00FD2696">
            <w:pPr>
              <w:rPr>
                <w:lang w:val="fr-FR"/>
              </w:rPr>
            </w:pPr>
            <w:r w:rsidRPr="006E4DBF">
              <w:rPr>
                <w:rFonts w:ascii="Times New Roman" w:eastAsia="Times New Roman" w:hAnsi="Times New Roman"/>
                <w:sz w:val="18"/>
                <w:lang w:val="fr-FR"/>
              </w:rPr>
              <w:t xml:space="preserve">Identifiant de </w:t>
            </w:r>
            <w:r w:rsidRPr="006E4DBF">
              <w:rPr>
                <w:rFonts w:ascii="Times New Roman" w:eastAsia="Times New Roman" w:hAnsi="Times New Roman"/>
                <w:sz w:val="18"/>
                <w:lang w:val="fr-FR"/>
              </w:rPr>
              <w:lastRenderedPageBreak/>
              <w:t>connexion de l’utilisateur</w:t>
            </w:r>
          </w:p>
        </w:tc>
        <w:tc>
          <w:tcPr>
            <w:tcW w:w="1938" w:type="dxa"/>
          </w:tcPr>
          <w:p w14:paraId="0AD07B06" w14:textId="77777777" w:rsidR="00A05820" w:rsidRDefault="00FD2696">
            <w:r>
              <w:rPr>
                <w:rFonts w:ascii="Times New Roman" w:eastAsia="Times New Roman" w:hAnsi="Times New Roman"/>
                <w:sz w:val="18"/>
              </w:rPr>
              <w:lastRenderedPageBreak/>
              <w:t>AN</w:t>
            </w:r>
          </w:p>
        </w:tc>
        <w:tc>
          <w:tcPr>
            <w:tcW w:w="1938" w:type="dxa"/>
          </w:tcPr>
          <w:p w14:paraId="7B0C5DDB" w14:textId="77777777" w:rsidR="00A05820" w:rsidRDefault="00FD2696">
            <w:r>
              <w:rPr>
                <w:rFonts w:ascii="Times New Roman" w:eastAsia="Times New Roman" w:hAnsi="Times New Roman"/>
                <w:sz w:val="18"/>
              </w:rPr>
              <w:t>255</w:t>
            </w:r>
          </w:p>
        </w:tc>
        <w:tc>
          <w:tcPr>
            <w:tcW w:w="1938" w:type="dxa"/>
          </w:tcPr>
          <w:p w14:paraId="2479A21B" w14:textId="77777777" w:rsidR="00A05820" w:rsidRDefault="00FD2696">
            <w:r>
              <w:rPr>
                <w:rFonts w:ascii="Times New Roman" w:eastAsia="Times New Roman" w:hAnsi="Times New Roman"/>
                <w:sz w:val="18"/>
              </w:rPr>
              <w:t>Unique</w:t>
            </w:r>
          </w:p>
        </w:tc>
      </w:tr>
      <w:tr w:rsidR="00A05820" w14:paraId="0ECDD2CE" w14:textId="77777777">
        <w:tc>
          <w:tcPr>
            <w:tcW w:w="1938" w:type="dxa"/>
          </w:tcPr>
          <w:p w14:paraId="3E057023" w14:textId="77777777" w:rsidR="00A05820" w:rsidRDefault="00FD2696">
            <w:r>
              <w:rPr>
                <w:rFonts w:ascii="Times New Roman" w:eastAsia="Times New Roman" w:hAnsi="Times New Roman"/>
                <w:sz w:val="18"/>
              </w:rPr>
              <w:t>Emplacement archive</w:t>
            </w:r>
          </w:p>
        </w:tc>
        <w:tc>
          <w:tcPr>
            <w:tcW w:w="1938" w:type="dxa"/>
          </w:tcPr>
          <w:p w14:paraId="71ABB72B" w14:textId="77777777" w:rsidR="00A05820" w:rsidRDefault="00FD2696">
            <w:r>
              <w:rPr>
                <w:rFonts w:ascii="Times New Roman" w:eastAsia="Times New Roman" w:hAnsi="Times New Roman"/>
                <w:sz w:val="18"/>
              </w:rPr>
              <w:t>Lieu physique/logique d’archivage</w:t>
            </w:r>
          </w:p>
        </w:tc>
        <w:tc>
          <w:tcPr>
            <w:tcW w:w="1938" w:type="dxa"/>
          </w:tcPr>
          <w:p w14:paraId="639EDF42" w14:textId="77777777" w:rsidR="00A05820" w:rsidRDefault="00FD2696">
            <w:r>
              <w:rPr>
                <w:rFonts w:ascii="Times New Roman" w:eastAsia="Times New Roman" w:hAnsi="Times New Roman"/>
                <w:sz w:val="18"/>
              </w:rPr>
              <w:t>AN</w:t>
            </w:r>
          </w:p>
        </w:tc>
        <w:tc>
          <w:tcPr>
            <w:tcW w:w="1938" w:type="dxa"/>
          </w:tcPr>
          <w:p w14:paraId="60E7E3E1" w14:textId="77777777" w:rsidR="00A05820" w:rsidRDefault="00FD2696">
            <w:r>
              <w:rPr>
                <w:rFonts w:ascii="Times New Roman" w:eastAsia="Times New Roman" w:hAnsi="Times New Roman"/>
                <w:sz w:val="18"/>
              </w:rPr>
              <w:t>255</w:t>
            </w:r>
          </w:p>
        </w:tc>
        <w:tc>
          <w:tcPr>
            <w:tcW w:w="1938" w:type="dxa"/>
          </w:tcPr>
          <w:p w14:paraId="3B1E2713" w14:textId="77777777" w:rsidR="00A05820" w:rsidRDefault="00FD2696">
            <w:r>
              <w:rPr>
                <w:rFonts w:ascii="Times New Roman" w:eastAsia="Times New Roman" w:hAnsi="Times New Roman"/>
                <w:sz w:val="18"/>
              </w:rPr>
              <w:t>Optionnel</w:t>
            </w:r>
          </w:p>
        </w:tc>
      </w:tr>
      <w:tr w:rsidR="00A05820" w14:paraId="4BF87940" w14:textId="77777777">
        <w:tc>
          <w:tcPr>
            <w:tcW w:w="1938" w:type="dxa"/>
          </w:tcPr>
          <w:p w14:paraId="091CE695" w14:textId="77777777" w:rsidR="00A05820" w:rsidRDefault="00FD2696">
            <w:r>
              <w:rPr>
                <w:rFonts w:ascii="Times New Roman" w:eastAsia="Times New Roman" w:hAnsi="Times New Roman"/>
                <w:sz w:val="18"/>
              </w:rPr>
              <w:t>Estimation / importance</w:t>
            </w:r>
          </w:p>
        </w:tc>
        <w:tc>
          <w:tcPr>
            <w:tcW w:w="1938" w:type="dxa"/>
          </w:tcPr>
          <w:p w14:paraId="34C68905" w14:textId="77777777" w:rsidR="00A05820" w:rsidRPr="006E4DBF" w:rsidRDefault="00FD2696">
            <w:pPr>
              <w:rPr>
                <w:lang w:val="fr-FR"/>
              </w:rPr>
            </w:pPr>
            <w:r w:rsidRPr="006E4DBF">
              <w:rPr>
                <w:rFonts w:ascii="Times New Roman" w:eastAsia="Times New Roman" w:hAnsi="Times New Roman"/>
                <w:sz w:val="18"/>
                <w:lang w:val="fr-FR"/>
              </w:rPr>
              <w:t xml:space="preserve">Métadonnées de </w:t>
            </w:r>
            <w:proofErr w:type="spellStart"/>
            <w:r w:rsidRPr="006E4DBF">
              <w:rPr>
                <w:rFonts w:ascii="Times New Roman" w:eastAsia="Times New Roman" w:hAnsi="Times New Roman"/>
                <w:sz w:val="18"/>
                <w:lang w:val="fr-FR"/>
              </w:rPr>
              <w:t>backlog</w:t>
            </w:r>
            <w:proofErr w:type="spellEnd"/>
            <w:r w:rsidRPr="006E4DBF">
              <w:rPr>
                <w:rFonts w:ascii="Times New Roman" w:eastAsia="Times New Roman" w:hAnsi="Times New Roman"/>
                <w:sz w:val="18"/>
                <w:lang w:val="fr-FR"/>
              </w:rPr>
              <w:t xml:space="preserve"> (hors runtime)</w:t>
            </w:r>
          </w:p>
        </w:tc>
        <w:tc>
          <w:tcPr>
            <w:tcW w:w="1938" w:type="dxa"/>
          </w:tcPr>
          <w:p w14:paraId="3F8342B5" w14:textId="77777777" w:rsidR="00A05820" w:rsidRDefault="00FD2696">
            <w:r>
              <w:rPr>
                <w:rFonts w:ascii="Times New Roman" w:eastAsia="Times New Roman" w:hAnsi="Times New Roman"/>
                <w:sz w:val="18"/>
              </w:rPr>
              <w:t>N</w:t>
            </w:r>
          </w:p>
        </w:tc>
        <w:tc>
          <w:tcPr>
            <w:tcW w:w="1938" w:type="dxa"/>
          </w:tcPr>
          <w:p w14:paraId="29A2F4F1" w14:textId="77777777" w:rsidR="00A05820" w:rsidRDefault="00FD2696">
            <w:r>
              <w:rPr>
                <w:rFonts w:ascii="Times New Roman" w:eastAsia="Times New Roman" w:hAnsi="Times New Roman"/>
                <w:sz w:val="18"/>
              </w:rPr>
              <w:t>—</w:t>
            </w:r>
          </w:p>
        </w:tc>
        <w:tc>
          <w:tcPr>
            <w:tcW w:w="1938" w:type="dxa"/>
          </w:tcPr>
          <w:p w14:paraId="6B9B9D8F" w14:textId="77777777" w:rsidR="00A05820" w:rsidRDefault="00FD2696">
            <w:r>
              <w:rPr>
                <w:rFonts w:ascii="Times New Roman" w:eastAsia="Times New Roman" w:hAnsi="Times New Roman"/>
                <w:sz w:val="18"/>
              </w:rPr>
              <w:t>Gestion de projet</w:t>
            </w:r>
          </w:p>
        </w:tc>
      </w:tr>
      <w:tr w:rsidR="00A05820" w14:paraId="31D4A25D" w14:textId="77777777">
        <w:tc>
          <w:tcPr>
            <w:tcW w:w="1938" w:type="dxa"/>
          </w:tcPr>
          <w:p w14:paraId="1650614C" w14:textId="77777777" w:rsidR="00A05820" w:rsidRDefault="00FD2696">
            <w:r>
              <w:rPr>
                <w:rFonts w:ascii="Times New Roman" w:eastAsia="Times New Roman" w:hAnsi="Times New Roman"/>
                <w:sz w:val="18"/>
              </w:rPr>
              <w:t>Hash SHA-256</w:t>
            </w:r>
          </w:p>
        </w:tc>
        <w:tc>
          <w:tcPr>
            <w:tcW w:w="1938" w:type="dxa"/>
          </w:tcPr>
          <w:p w14:paraId="24B15A4E" w14:textId="77777777" w:rsidR="00A05820" w:rsidRDefault="00FD2696">
            <w:r>
              <w:rPr>
                <w:rFonts w:ascii="Times New Roman" w:eastAsia="Times New Roman" w:hAnsi="Times New Roman"/>
                <w:sz w:val="18"/>
              </w:rPr>
              <w:t xml:space="preserve">Empreinte </w:t>
            </w:r>
            <w:r>
              <w:rPr>
                <w:rFonts w:ascii="Times New Roman" w:eastAsia="Times New Roman" w:hAnsi="Times New Roman"/>
                <w:sz w:val="18"/>
              </w:rPr>
              <w:t>d’intégrité du fichier</w:t>
            </w:r>
          </w:p>
        </w:tc>
        <w:tc>
          <w:tcPr>
            <w:tcW w:w="1938" w:type="dxa"/>
          </w:tcPr>
          <w:p w14:paraId="42E236EE" w14:textId="77777777" w:rsidR="00A05820" w:rsidRDefault="00FD2696">
            <w:r>
              <w:rPr>
                <w:rFonts w:ascii="Times New Roman" w:eastAsia="Times New Roman" w:hAnsi="Times New Roman"/>
                <w:sz w:val="18"/>
              </w:rPr>
              <w:t>AN</w:t>
            </w:r>
          </w:p>
        </w:tc>
        <w:tc>
          <w:tcPr>
            <w:tcW w:w="1938" w:type="dxa"/>
          </w:tcPr>
          <w:p w14:paraId="7B622512" w14:textId="77777777" w:rsidR="00A05820" w:rsidRDefault="00FD2696">
            <w:r>
              <w:rPr>
                <w:rFonts w:ascii="Times New Roman" w:eastAsia="Times New Roman" w:hAnsi="Times New Roman"/>
                <w:sz w:val="18"/>
              </w:rPr>
              <w:t>64</w:t>
            </w:r>
          </w:p>
        </w:tc>
        <w:tc>
          <w:tcPr>
            <w:tcW w:w="1938" w:type="dxa"/>
          </w:tcPr>
          <w:p w14:paraId="7F3510DB" w14:textId="77777777" w:rsidR="00A05820" w:rsidRDefault="00FD2696">
            <w:r>
              <w:rPr>
                <w:rFonts w:ascii="Times New Roman" w:eastAsia="Times New Roman" w:hAnsi="Times New Roman"/>
                <w:sz w:val="18"/>
              </w:rPr>
              <w:t>Optionnel</w:t>
            </w:r>
          </w:p>
        </w:tc>
      </w:tr>
      <w:tr w:rsidR="00A05820" w14:paraId="5C608881" w14:textId="77777777">
        <w:tc>
          <w:tcPr>
            <w:tcW w:w="1938" w:type="dxa"/>
          </w:tcPr>
          <w:p w14:paraId="4565868D" w14:textId="77777777" w:rsidR="00A05820" w:rsidRDefault="00FD2696">
            <w:r>
              <w:rPr>
                <w:rFonts w:ascii="Times New Roman" w:eastAsia="Times New Roman" w:hAnsi="Times New Roman"/>
                <w:sz w:val="18"/>
              </w:rPr>
              <w:t>Identifiant (id)</w:t>
            </w:r>
          </w:p>
        </w:tc>
        <w:tc>
          <w:tcPr>
            <w:tcW w:w="1938" w:type="dxa"/>
          </w:tcPr>
          <w:p w14:paraId="62E7B4F9" w14:textId="77777777" w:rsidR="00A05820" w:rsidRDefault="00FD2696">
            <w:r>
              <w:rPr>
                <w:rFonts w:ascii="Times New Roman" w:eastAsia="Times New Roman" w:hAnsi="Times New Roman"/>
                <w:sz w:val="18"/>
              </w:rPr>
              <w:t>Clé primaire technique</w:t>
            </w:r>
          </w:p>
        </w:tc>
        <w:tc>
          <w:tcPr>
            <w:tcW w:w="1938" w:type="dxa"/>
          </w:tcPr>
          <w:p w14:paraId="6E16A7EB" w14:textId="77777777" w:rsidR="00A05820" w:rsidRDefault="00FD2696">
            <w:r>
              <w:rPr>
                <w:rFonts w:ascii="Times New Roman" w:eastAsia="Times New Roman" w:hAnsi="Times New Roman"/>
                <w:sz w:val="18"/>
              </w:rPr>
              <w:t>N</w:t>
            </w:r>
          </w:p>
        </w:tc>
        <w:tc>
          <w:tcPr>
            <w:tcW w:w="1938" w:type="dxa"/>
          </w:tcPr>
          <w:p w14:paraId="7634DF0C" w14:textId="77777777" w:rsidR="00A05820" w:rsidRDefault="00FD2696">
            <w:r>
              <w:rPr>
                <w:rFonts w:ascii="Times New Roman" w:eastAsia="Times New Roman" w:hAnsi="Times New Roman"/>
                <w:sz w:val="18"/>
              </w:rPr>
              <w:t>serial</w:t>
            </w:r>
          </w:p>
        </w:tc>
        <w:tc>
          <w:tcPr>
            <w:tcW w:w="1938" w:type="dxa"/>
          </w:tcPr>
          <w:p w14:paraId="655DD927" w14:textId="77777777" w:rsidR="00A05820" w:rsidRDefault="00A05820"/>
        </w:tc>
      </w:tr>
      <w:tr w:rsidR="00A05820" w14:paraId="7F59A32D" w14:textId="77777777">
        <w:tc>
          <w:tcPr>
            <w:tcW w:w="1938" w:type="dxa"/>
          </w:tcPr>
          <w:p w14:paraId="7E61A6CF" w14:textId="77777777" w:rsidR="00A05820" w:rsidRDefault="00FD2696">
            <w:r>
              <w:rPr>
                <w:rFonts w:ascii="Times New Roman" w:eastAsia="Times New Roman" w:hAnsi="Times New Roman"/>
                <w:sz w:val="18"/>
              </w:rPr>
              <w:t>Message (contenu)</w:t>
            </w:r>
          </w:p>
        </w:tc>
        <w:tc>
          <w:tcPr>
            <w:tcW w:w="1938" w:type="dxa"/>
          </w:tcPr>
          <w:p w14:paraId="03494D43" w14:textId="77777777" w:rsidR="00A05820" w:rsidRPr="006E4DBF" w:rsidRDefault="00FD2696">
            <w:pPr>
              <w:rPr>
                <w:lang w:val="fr-FR"/>
              </w:rPr>
            </w:pPr>
            <w:r w:rsidRPr="006E4DBF">
              <w:rPr>
                <w:rFonts w:ascii="Times New Roman" w:eastAsia="Times New Roman" w:hAnsi="Times New Roman"/>
                <w:sz w:val="18"/>
                <w:lang w:val="fr-FR"/>
              </w:rPr>
              <w:t>Texte d’un message de discussion</w:t>
            </w:r>
          </w:p>
        </w:tc>
        <w:tc>
          <w:tcPr>
            <w:tcW w:w="1938" w:type="dxa"/>
          </w:tcPr>
          <w:p w14:paraId="2E25B2C5" w14:textId="77777777" w:rsidR="00A05820" w:rsidRDefault="00FD2696">
            <w:r>
              <w:rPr>
                <w:rFonts w:ascii="Times New Roman" w:eastAsia="Times New Roman" w:hAnsi="Times New Roman"/>
                <w:sz w:val="18"/>
              </w:rPr>
              <w:t>A</w:t>
            </w:r>
          </w:p>
        </w:tc>
        <w:tc>
          <w:tcPr>
            <w:tcW w:w="1938" w:type="dxa"/>
          </w:tcPr>
          <w:p w14:paraId="77480895" w14:textId="77777777" w:rsidR="00A05820" w:rsidRDefault="00FD2696">
            <w:r>
              <w:rPr>
                <w:rFonts w:ascii="Times New Roman" w:eastAsia="Times New Roman" w:hAnsi="Times New Roman"/>
                <w:sz w:val="18"/>
              </w:rPr>
              <w:t>texte</w:t>
            </w:r>
          </w:p>
        </w:tc>
        <w:tc>
          <w:tcPr>
            <w:tcW w:w="1938" w:type="dxa"/>
          </w:tcPr>
          <w:p w14:paraId="217E24E2" w14:textId="77777777" w:rsidR="00A05820" w:rsidRDefault="00A05820"/>
        </w:tc>
      </w:tr>
      <w:tr w:rsidR="00A05820" w14:paraId="12AA1D7F" w14:textId="77777777">
        <w:tc>
          <w:tcPr>
            <w:tcW w:w="1938" w:type="dxa"/>
          </w:tcPr>
          <w:p w14:paraId="2CD5F494" w14:textId="77777777" w:rsidR="00A05820" w:rsidRDefault="00FD2696">
            <w:r>
              <w:rPr>
                <w:rFonts w:ascii="Times New Roman" w:eastAsia="Times New Roman" w:hAnsi="Times New Roman"/>
                <w:sz w:val="18"/>
              </w:rPr>
              <w:t>Métadonnées IA</w:t>
            </w:r>
          </w:p>
        </w:tc>
        <w:tc>
          <w:tcPr>
            <w:tcW w:w="1938" w:type="dxa"/>
          </w:tcPr>
          <w:p w14:paraId="271495BA" w14:textId="77777777" w:rsidR="00A05820" w:rsidRDefault="00FD2696">
            <w:r>
              <w:rPr>
                <w:rFonts w:ascii="Times New Roman" w:eastAsia="Times New Roman" w:hAnsi="Times New Roman"/>
                <w:sz w:val="18"/>
              </w:rPr>
              <w:t>JSON d’extraction OCR / analyse</w:t>
            </w:r>
          </w:p>
        </w:tc>
        <w:tc>
          <w:tcPr>
            <w:tcW w:w="1938" w:type="dxa"/>
          </w:tcPr>
          <w:p w14:paraId="5BC0D0BE" w14:textId="77777777" w:rsidR="00A05820" w:rsidRDefault="00FD2696">
            <w:r>
              <w:rPr>
                <w:rFonts w:ascii="Times New Roman" w:eastAsia="Times New Roman" w:hAnsi="Times New Roman"/>
                <w:sz w:val="18"/>
              </w:rPr>
              <w:t>AN</w:t>
            </w:r>
          </w:p>
        </w:tc>
        <w:tc>
          <w:tcPr>
            <w:tcW w:w="1938" w:type="dxa"/>
          </w:tcPr>
          <w:p w14:paraId="0F14F081" w14:textId="77777777" w:rsidR="00A05820" w:rsidRDefault="00FD2696">
            <w:r>
              <w:rPr>
                <w:rFonts w:ascii="Times New Roman" w:eastAsia="Times New Roman" w:hAnsi="Times New Roman"/>
                <w:sz w:val="18"/>
              </w:rPr>
              <w:t>jsonb</w:t>
            </w:r>
          </w:p>
        </w:tc>
        <w:tc>
          <w:tcPr>
            <w:tcW w:w="1938" w:type="dxa"/>
          </w:tcPr>
          <w:p w14:paraId="315B326C" w14:textId="77777777" w:rsidR="00A05820" w:rsidRDefault="00A05820"/>
        </w:tc>
      </w:tr>
      <w:tr w:rsidR="00A05820" w14:paraId="7D7B287C" w14:textId="77777777">
        <w:tc>
          <w:tcPr>
            <w:tcW w:w="1938" w:type="dxa"/>
          </w:tcPr>
          <w:p w14:paraId="233A56D2" w14:textId="77777777" w:rsidR="00A05820" w:rsidRDefault="00FD2696">
            <w:r>
              <w:rPr>
                <w:rFonts w:ascii="Times New Roman" w:eastAsia="Times New Roman" w:hAnsi="Times New Roman"/>
                <w:sz w:val="18"/>
              </w:rPr>
              <w:t>Ministère (nom)</w:t>
            </w:r>
          </w:p>
        </w:tc>
        <w:tc>
          <w:tcPr>
            <w:tcW w:w="1938" w:type="dxa"/>
          </w:tcPr>
          <w:p w14:paraId="10218D49" w14:textId="77777777" w:rsidR="00A05820" w:rsidRDefault="00FD2696">
            <w:r>
              <w:rPr>
                <w:rFonts w:ascii="Times New Roman" w:eastAsia="Times New Roman" w:hAnsi="Times New Roman"/>
                <w:sz w:val="18"/>
              </w:rPr>
              <w:t xml:space="preserve">Nom officiel du </w:t>
            </w:r>
            <w:r>
              <w:rPr>
                <w:rFonts w:ascii="Times New Roman" w:eastAsia="Times New Roman" w:hAnsi="Times New Roman"/>
                <w:sz w:val="18"/>
              </w:rPr>
              <w:t>ministère</w:t>
            </w:r>
          </w:p>
        </w:tc>
        <w:tc>
          <w:tcPr>
            <w:tcW w:w="1938" w:type="dxa"/>
          </w:tcPr>
          <w:p w14:paraId="7235D892" w14:textId="77777777" w:rsidR="00A05820" w:rsidRDefault="00FD2696">
            <w:r>
              <w:rPr>
                <w:rFonts w:ascii="Times New Roman" w:eastAsia="Times New Roman" w:hAnsi="Times New Roman"/>
                <w:sz w:val="18"/>
              </w:rPr>
              <w:t>A</w:t>
            </w:r>
          </w:p>
        </w:tc>
        <w:tc>
          <w:tcPr>
            <w:tcW w:w="1938" w:type="dxa"/>
          </w:tcPr>
          <w:p w14:paraId="16C25BF1" w14:textId="77777777" w:rsidR="00A05820" w:rsidRDefault="00FD2696">
            <w:r>
              <w:rPr>
                <w:rFonts w:ascii="Times New Roman" w:eastAsia="Times New Roman" w:hAnsi="Times New Roman"/>
                <w:sz w:val="18"/>
              </w:rPr>
              <w:t>255</w:t>
            </w:r>
          </w:p>
        </w:tc>
        <w:tc>
          <w:tcPr>
            <w:tcW w:w="1938" w:type="dxa"/>
          </w:tcPr>
          <w:p w14:paraId="394DEC9D" w14:textId="77777777" w:rsidR="00A05820" w:rsidRDefault="00FD2696">
            <w:r>
              <w:rPr>
                <w:rFonts w:ascii="Times New Roman" w:eastAsia="Times New Roman" w:hAnsi="Times New Roman"/>
                <w:sz w:val="18"/>
              </w:rPr>
              <w:t>Unique</w:t>
            </w:r>
          </w:p>
        </w:tc>
      </w:tr>
      <w:tr w:rsidR="00A05820" w14:paraId="7272C385" w14:textId="77777777">
        <w:tc>
          <w:tcPr>
            <w:tcW w:w="1938" w:type="dxa"/>
          </w:tcPr>
          <w:p w14:paraId="78CD1B00" w14:textId="77777777" w:rsidR="00A05820" w:rsidRDefault="00FD2696">
            <w:r>
              <w:rPr>
                <w:rFonts w:ascii="Times New Roman" w:eastAsia="Times New Roman" w:hAnsi="Times New Roman"/>
                <w:sz w:val="18"/>
              </w:rPr>
              <w:t>Mot de passe</w:t>
            </w:r>
          </w:p>
        </w:tc>
        <w:tc>
          <w:tcPr>
            <w:tcW w:w="1938" w:type="dxa"/>
          </w:tcPr>
          <w:p w14:paraId="6F91B5E0" w14:textId="77777777" w:rsidR="00A05820" w:rsidRDefault="00FD2696">
            <w:r>
              <w:rPr>
                <w:rFonts w:ascii="Times New Roman" w:eastAsia="Times New Roman" w:hAnsi="Times New Roman"/>
                <w:sz w:val="18"/>
              </w:rPr>
              <w:t>Secret d’authentification (hashé)</w:t>
            </w:r>
          </w:p>
        </w:tc>
        <w:tc>
          <w:tcPr>
            <w:tcW w:w="1938" w:type="dxa"/>
          </w:tcPr>
          <w:p w14:paraId="43FB3B5A" w14:textId="77777777" w:rsidR="00A05820" w:rsidRDefault="00FD2696">
            <w:r>
              <w:rPr>
                <w:rFonts w:ascii="Times New Roman" w:eastAsia="Times New Roman" w:hAnsi="Times New Roman"/>
                <w:sz w:val="18"/>
              </w:rPr>
              <w:t>AN</w:t>
            </w:r>
          </w:p>
        </w:tc>
        <w:tc>
          <w:tcPr>
            <w:tcW w:w="1938" w:type="dxa"/>
          </w:tcPr>
          <w:p w14:paraId="1820B19B" w14:textId="77777777" w:rsidR="00A05820" w:rsidRDefault="00FD2696">
            <w:r>
              <w:rPr>
                <w:rFonts w:ascii="Times New Roman" w:eastAsia="Times New Roman" w:hAnsi="Times New Roman"/>
                <w:sz w:val="18"/>
              </w:rPr>
              <w:t>255</w:t>
            </w:r>
          </w:p>
        </w:tc>
        <w:tc>
          <w:tcPr>
            <w:tcW w:w="1938" w:type="dxa"/>
          </w:tcPr>
          <w:p w14:paraId="394A4CD8" w14:textId="77777777" w:rsidR="00A05820" w:rsidRDefault="00FD2696">
            <w:r>
              <w:rPr>
                <w:rFonts w:ascii="Times New Roman" w:eastAsia="Times New Roman" w:hAnsi="Times New Roman"/>
                <w:sz w:val="18"/>
              </w:rPr>
              <w:t>Jamais en clair</w:t>
            </w:r>
          </w:p>
        </w:tc>
      </w:tr>
      <w:tr w:rsidR="00A05820" w14:paraId="1E3B5409" w14:textId="77777777">
        <w:tc>
          <w:tcPr>
            <w:tcW w:w="1938" w:type="dxa"/>
          </w:tcPr>
          <w:p w14:paraId="37C3C957" w14:textId="77777777" w:rsidR="00A05820" w:rsidRDefault="00FD2696">
            <w:r>
              <w:rPr>
                <w:rFonts w:ascii="Times New Roman" w:eastAsia="Times New Roman" w:hAnsi="Times New Roman"/>
                <w:sz w:val="18"/>
              </w:rPr>
              <w:t>Nom / Prénom</w:t>
            </w:r>
          </w:p>
        </w:tc>
        <w:tc>
          <w:tcPr>
            <w:tcW w:w="1938" w:type="dxa"/>
          </w:tcPr>
          <w:p w14:paraId="6D0FEA8A" w14:textId="77777777" w:rsidR="00A05820" w:rsidRDefault="00FD2696">
            <w:r>
              <w:rPr>
                <w:rFonts w:ascii="Times New Roman" w:eastAsia="Times New Roman" w:hAnsi="Times New Roman"/>
                <w:sz w:val="18"/>
              </w:rPr>
              <w:t>Identité de l’utilisateur</w:t>
            </w:r>
          </w:p>
        </w:tc>
        <w:tc>
          <w:tcPr>
            <w:tcW w:w="1938" w:type="dxa"/>
          </w:tcPr>
          <w:p w14:paraId="16A5AB78" w14:textId="77777777" w:rsidR="00A05820" w:rsidRDefault="00FD2696">
            <w:r>
              <w:rPr>
                <w:rFonts w:ascii="Times New Roman" w:eastAsia="Times New Roman" w:hAnsi="Times New Roman"/>
                <w:sz w:val="18"/>
              </w:rPr>
              <w:t>A</w:t>
            </w:r>
          </w:p>
        </w:tc>
        <w:tc>
          <w:tcPr>
            <w:tcW w:w="1938" w:type="dxa"/>
          </w:tcPr>
          <w:p w14:paraId="6CAFCD78" w14:textId="77777777" w:rsidR="00A05820" w:rsidRDefault="00FD2696">
            <w:r>
              <w:rPr>
                <w:rFonts w:ascii="Times New Roman" w:eastAsia="Times New Roman" w:hAnsi="Times New Roman"/>
                <w:sz w:val="18"/>
              </w:rPr>
              <w:t>100</w:t>
            </w:r>
          </w:p>
        </w:tc>
        <w:tc>
          <w:tcPr>
            <w:tcW w:w="1938" w:type="dxa"/>
          </w:tcPr>
          <w:p w14:paraId="2F6A5B3F" w14:textId="77777777" w:rsidR="00A05820" w:rsidRDefault="00A05820"/>
        </w:tc>
      </w:tr>
      <w:tr w:rsidR="00A05820" w14:paraId="2401BF8B" w14:textId="77777777">
        <w:tc>
          <w:tcPr>
            <w:tcW w:w="1938" w:type="dxa"/>
          </w:tcPr>
          <w:p w14:paraId="65139012" w14:textId="77777777" w:rsidR="00A05820" w:rsidRDefault="00FD2696">
            <w:r>
              <w:rPr>
                <w:rFonts w:ascii="Times New Roman" w:eastAsia="Times New Roman" w:hAnsi="Times New Roman"/>
                <w:sz w:val="18"/>
              </w:rPr>
              <w:t>Nom fichier</w:t>
            </w:r>
          </w:p>
        </w:tc>
        <w:tc>
          <w:tcPr>
            <w:tcW w:w="1938" w:type="dxa"/>
          </w:tcPr>
          <w:p w14:paraId="3A8AE239" w14:textId="77777777" w:rsidR="00A05820" w:rsidRPr="006E4DBF" w:rsidRDefault="00FD2696">
            <w:pPr>
              <w:rPr>
                <w:lang w:val="fr-FR"/>
              </w:rPr>
            </w:pPr>
            <w:r w:rsidRPr="006E4DBF">
              <w:rPr>
                <w:rFonts w:ascii="Times New Roman" w:eastAsia="Times New Roman" w:hAnsi="Times New Roman"/>
                <w:sz w:val="18"/>
                <w:lang w:val="fr-FR"/>
              </w:rPr>
              <w:t>Nom original de la pièce jointe</w:t>
            </w:r>
          </w:p>
        </w:tc>
        <w:tc>
          <w:tcPr>
            <w:tcW w:w="1938" w:type="dxa"/>
          </w:tcPr>
          <w:p w14:paraId="7D157CD2" w14:textId="77777777" w:rsidR="00A05820" w:rsidRDefault="00FD2696">
            <w:r>
              <w:rPr>
                <w:rFonts w:ascii="Times New Roman" w:eastAsia="Times New Roman" w:hAnsi="Times New Roman"/>
                <w:sz w:val="18"/>
              </w:rPr>
              <w:t>AN</w:t>
            </w:r>
          </w:p>
        </w:tc>
        <w:tc>
          <w:tcPr>
            <w:tcW w:w="1938" w:type="dxa"/>
          </w:tcPr>
          <w:p w14:paraId="3C627582" w14:textId="77777777" w:rsidR="00A05820" w:rsidRDefault="00FD2696">
            <w:r>
              <w:rPr>
                <w:rFonts w:ascii="Times New Roman" w:eastAsia="Times New Roman" w:hAnsi="Times New Roman"/>
                <w:sz w:val="18"/>
              </w:rPr>
              <w:t>255</w:t>
            </w:r>
          </w:p>
        </w:tc>
        <w:tc>
          <w:tcPr>
            <w:tcW w:w="1938" w:type="dxa"/>
          </w:tcPr>
          <w:p w14:paraId="2842C163" w14:textId="77777777" w:rsidR="00A05820" w:rsidRDefault="00A05820"/>
        </w:tc>
      </w:tr>
      <w:tr w:rsidR="00A05820" w14:paraId="1C148D1A" w14:textId="77777777">
        <w:tc>
          <w:tcPr>
            <w:tcW w:w="1938" w:type="dxa"/>
          </w:tcPr>
          <w:p w14:paraId="721E0365" w14:textId="77777777" w:rsidR="00A05820" w:rsidRDefault="00FD2696">
            <w:r>
              <w:rPr>
                <w:rFonts w:ascii="Times New Roman" w:eastAsia="Times New Roman" w:hAnsi="Times New Roman"/>
                <w:sz w:val="18"/>
              </w:rPr>
              <w:t>Notifications (titre, type)</w:t>
            </w:r>
          </w:p>
        </w:tc>
        <w:tc>
          <w:tcPr>
            <w:tcW w:w="1938" w:type="dxa"/>
          </w:tcPr>
          <w:p w14:paraId="047539F9" w14:textId="77777777" w:rsidR="00A05820" w:rsidRDefault="00FD2696">
            <w:r>
              <w:rPr>
                <w:rFonts w:ascii="Times New Roman" w:eastAsia="Times New Roman" w:hAnsi="Times New Roman"/>
                <w:sz w:val="18"/>
              </w:rPr>
              <w:t>Alerte in-app</w:t>
            </w:r>
          </w:p>
        </w:tc>
        <w:tc>
          <w:tcPr>
            <w:tcW w:w="1938" w:type="dxa"/>
          </w:tcPr>
          <w:p w14:paraId="203DB7BC" w14:textId="77777777" w:rsidR="00A05820" w:rsidRDefault="00FD2696">
            <w:r>
              <w:rPr>
                <w:rFonts w:ascii="Times New Roman" w:eastAsia="Times New Roman" w:hAnsi="Times New Roman"/>
                <w:sz w:val="18"/>
              </w:rPr>
              <w:t>AN</w:t>
            </w:r>
          </w:p>
        </w:tc>
        <w:tc>
          <w:tcPr>
            <w:tcW w:w="1938" w:type="dxa"/>
          </w:tcPr>
          <w:p w14:paraId="7ABE7C90" w14:textId="77777777" w:rsidR="00A05820" w:rsidRDefault="00FD2696">
            <w:r>
              <w:rPr>
                <w:rFonts w:ascii="Times New Roman" w:eastAsia="Times New Roman" w:hAnsi="Times New Roman"/>
                <w:sz w:val="18"/>
              </w:rPr>
              <w:t>var.</w:t>
            </w:r>
          </w:p>
        </w:tc>
        <w:tc>
          <w:tcPr>
            <w:tcW w:w="1938" w:type="dxa"/>
          </w:tcPr>
          <w:p w14:paraId="78BD9546" w14:textId="77777777" w:rsidR="00A05820" w:rsidRDefault="00FD2696">
            <w:r>
              <w:rPr>
                <w:rFonts w:ascii="Times New Roman" w:eastAsia="Times New Roman" w:hAnsi="Times New Roman"/>
                <w:sz w:val="18"/>
              </w:rPr>
              <w:t xml:space="preserve">lu: </w:t>
            </w:r>
            <w:r>
              <w:rPr>
                <w:rFonts w:ascii="Times New Roman" w:eastAsia="Times New Roman" w:hAnsi="Times New Roman"/>
                <w:sz w:val="18"/>
              </w:rPr>
              <w:t>booléen</w:t>
            </w:r>
          </w:p>
        </w:tc>
      </w:tr>
      <w:tr w:rsidR="00A05820" w14:paraId="7452C4D4" w14:textId="77777777">
        <w:tc>
          <w:tcPr>
            <w:tcW w:w="1938" w:type="dxa"/>
          </w:tcPr>
          <w:p w14:paraId="5B75DCDC" w14:textId="77777777" w:rsidR="00A05820" w:rsidRDefault="00FD2696">
            <w:r>
              <w:rPr>
                <w:rFonts w:ascii="Times New Roman" w:eastAsia="Times New Roman" w:hAnsi="Times New Roman"/>
                <w:sz w:val="18"/>
              </w:rPr>
              <w:t>Objet</w:t>
            </w:r>
          </w:p>
        </w:tc>
        <w:tc>
          <w:tcPr>
            <w:tcW w:w="1938" w:type="dxa"/>
          </w:tcPr>
          <w:p w14:paraId="53A6C986" w14:textId="77777777" w:rsidR="00A05820" w:rsidRDefault="00FD2696">
            <w:r>
              <w:rPr>
                <w:rFonts w:ascii="Times New Roman" w:eastAsia="Times New Roman" w:hAnsi="Times New Roman"/>
                <w:sz w:val="18"/>
              </w:rPr>
              <w:t>Objet du courrier</w:t>
            </w:r>
          </w:p>
        </w:tc>
        <w:tc>
          <w:tcPr>
            <w:tcW w:w="1938" w:type="dxa"/>
          </w:tcPr>
          <w:p w14:paraId="408DFF35" w14:textId="77777777" w:rsidR="00A05820" w:rsidRDefault="00FD2696">
            <w:r>
              <w:rPr>
                <w:rFonts w:ascii="Times New Roman" w:eastAsia="Times New Roman" w:hAnsi="Times New Roman"/>
                <w:sz w:val="18"/>
              </w:rPr>
              <w:t>A</w:t>
            </w:r>
          </w:p>
        </w:tc>
        <w:tc>
          <w:tcPr>
            <w:tcW w:w="1938" w:type="dxa"/>
          </w:tcPr>
          <w:p w14:paraId="228472D1" w14:textId="77777777" w:rsidR="00A05820" w:rsidRDefault="00FD2696">
            <w:r>
              <w:rPr>
                <w:rFonts w:ascii="Times New Roman" w:eastAsia="Times New Roman" w:hAnsi="Times New Roman"/>
                <w:sz w:val="18"/>
              </w:rPr>
              <w:t>texte</w:t>
            </w:r>
          </w:p>
        </w:tc>
        <w:tc>
          <w:tcPr>
            <w:tcW w:w="1938" w:type="dxa"/>
          </w:tcPr>
          <w:p w14:paraId="4E35783E" w14:textId="77777777" w:rsidR="00A05820" w:rsidRDefault="00FD2696">
            <w:r>
              <w:rPr>
                <w:rFonts w:ascii="Times New Roman" w:eastAsia="Times New Roman" w:hAnsi="Times New Roman"/>
                <w:sz w:val="18"/>
              </w:rPr>
              <w:t>Obligatoire</w:t>
            </w:r>
          </w:p>
        </w:tc>
      </w:tr>
      <w:tr w:rsidR="00A05820" w14:paraId="140DA627" w14:textId="77777777">
        <w:tc>
          <w:tcPr>
            <w:tcW w:w="1938" w:type="dxa"/>
          </w:tcPr>
          <w:p w14:paraId="2655DED8" w14:textId="77777777" w:rsidR="00A05820" w:rsidRDefault="00FD2696">
            <w:r>
              <w:rPr>
                <w:rFonts w:ascii="Times New Roman" w:eastAsia="Times New Roman" w:hAnsi="Times New Roman"/>
                <w:sz w:val="18"/>
              </w:rPr>
              <w:t>Permissions</w:t>
            </w:r>
          </w:p>
        </w:tc>
        <w:tc>
          <w:tcPr>
            <w:tcW w:w="1938" w:type="dxa"/>
          </w:tcPr>
          <w:p w14:paraId="4752D89D" w14:textId="77777777" w:rsidR="00A05820" w:rsidRDefault="00FD2696">
            <w:r>
              <w:rPr>
                <w:rFonts w:ascii="Times New Roman" w:eastAsia="Times New Roman" w:hAnsi="Times New Roman"/>
                <w:sz w:val="18"/>
              </w:rPr>
              <w:t>Droits fins éventuellement surchargés</w:t>
            </w:r>
          </w:p>
        </w:tc>
        <w:tc>
          <w:tcPr>
            <w:tcW w:w="1938" w:type="dxa"/>
          </w:tcPr>
          <w:p w14:paraId="504CD833" w14:textId="77777777" w:rsidR="00A05820" w:rsidRDefault="00FD2696">
            <w:r>
              <w:rPr>
                <w:rFonts w:ascii="Times New Roman" w:eastAsia="Times New Roman" w:hAnsi="Times New Roman"/>
                <w:sz w:val="18"/>
              </w:rPr>
              <w:t>AN</w:t>
            </w:r>
          </w:p>
        </w:tc>
        <w:tc>
          <w:tcPr>
            <w:tcW w:w="1938" w:type="dxa"/>
          </w:tcPr>
          <w:p w14:paraId="2F0EFC36" w14:textId="77777777" w:rsidR="00A05820" w:rsidRDefault="00FD2696">
            <w:r>
              <w:rPr>
                <w:rFonts w:ascii="Times New Roman" w:eastAsia="Times New Roman" w:hAnsi="Times New Roman"/>
                <w:sz w:val="18"/>
              </w:rPr>
              <w:t>jsonb</w:t>
            </w:r>
          </w:p>
        </w:tc>
        <w:tc>
          <w:tcPr>
            <w:tcW w:w="1938" w:type="dxa"/>
          </w:tcPr>
          <w:p w14:paraId="6CEE7BBB" w14:textId="77777777" w:rsidR="00A05820" w:rsidRDefault="00A05820"/>
        </w:tc>
      </w:tr>
      <w:tr w:rsidR="00A05820" w14:paraId="63B54CAD" w14:textId="77777777">
        <w:tc>
          <w:tcPr>
            <w:tcW w:w="1938" w:type="dxa"/>
          </w:tcPr>
          <w:p w14:paraId="6AABEB53" w14:textId="77777777" w:rsidR="00A05820" w:rsidRDefault="00FD2696">
            <w:r>
              <w:rPr>
                <w:rFonts w:ascii="Times New Roman" w:eastAsia="Times New Roman" w:hAnsi="Times New Roman"/>
                <w:sz w:val="18"/>
              </w:rPr>
              <w:t>Portée publication</w:t>
            </w:r>
          </w:p>
        </w:tc>
        <w:tc>
          <w:tcPr>
            <w:tcW w:w="1938" w:type="dxa"/>
          </w:tcPr>
          <w:p w14:paraId="606FC217" w14:textId="77777777" w:rsidR="00A05820" w:rsidRDefault="00FD2696">
            <w:r>
              <w:rPr>
                <w:rFonts w:ascii="Times New Roman" w:eastAsia="Times New Roman" w:hAnsi="Times New Roman"/>
                <w:sz w:val="18"/>
              </w:rPr>
              <w:t>public ou ministere</w:t>
            </w:r>
          </w:p>
        </w:tc>
        <w:tc>
          <w:tcPr>
            <w:tcW w:w="1938" w:type="dxa"/>
          </w:tcPr>
          <w:p w14:paraId="3A75DE9F" w14:textId="77777777" w:rsidR="00A05820" w:rsidRDefault="00FD2696">
            <w:r>
              <w:rPr>
                <w:rFonts w:ascii="Times New Roman" w:eastAsia="Times New Roman" w:hAnsi="Times New Roman"/>
                <w:sz w:val="18"/>
              </w:rPr>
              <w:t>A</w:t>
            </w:r>
          </w:p>
        </w:tc>
        <w:tc>
          <w:tcPr>
            <w:tcW w:w="1938" w:type="dxa"/>
          </w:tcPr>
          <w:p w14:paraId="56EA53AD" w14:textId="77777777" w:rsidR="00A05820" w:rsidRDefault="00FD2696">
            <w:r>
              <w:rPr>
                <w:rFonts w:ascii="Times New Roman" w:eastAsia="Times New Roman" w:hAnsi="Times New Roman"/>
                <w:sz w:val="18"/>
              </w:rPr>
              <w:t>20</w:t>
            </w:r>
          </w:p>
        </w:tc>
        <w:tc>
          <w:tcPr>
            <w:tcW w:w="1938" w:type="dxa"/>
          </w:tcPr>
          <w:p w14:paraId="7698EC7C" w14:textId="77777777" w:rsidR="00A05820" w:rsidRDefault="00A05820"/>
        </w:tc>
      </w:tr>
      <w:tr w:rsidR="00A05820" w14:paraId="2DA6B3E3" w14:textId="77777777">
        <w:tc>
          <w:tcPr>
            <w:tcW w:w="1938" w:type="dxa"/>
          </w:tcPr>
          <w:p w14:paraId="3D4B7DF6" w14:textId="77777777" w:rsidR="00A05820" w:rsidRDefault="00FD2696">
            <w:r>
              <w:rPr>
                <w:rFonts w:ascii="Times New Roman" w:eastAsia="Times New Roman" w:hAnsi="Times New Roman"/>
                <w:sz w:val="18"/>
              </w:rPr>
              <w:t>Priorité publication</w:t>
            </w:r>
          </w:p>
        </w:tc>
        <w:tc>
          <w:tcPr>
            <w:tcW w:w="1938" w:type="dxa"/>
          </w:tcPr>
          <w:p w14:paraId="142C1C8A" w14:textId="77777777" w:rsidR="00A05820" w:rsidRDefault="00FD2696">
            <w:r>
              <w:rPr>
                <w:rFonts w:ascii="Times New Roman" w:eastAsia="Times New Roman" w:hAnsi="Times New Roman"/>
                <w:sz w:val="18"/>
              </w:rPr>
              <w:t>normale, haute, urgente</w:t>
            </w:r>
          </w:p>
        </w:tc>
        <w:tc>
          <w:tcPr>
            <w:tcW w:w="1938" w:type="dxa"/>
          </w:tcPr>
          <w:p w14:paraId="7B4F8942" w14:textId="77777777" w:rsidR="00A05820" w:rsidRDefault="00FD2696">
            <w:r>
              <w:rPr>
                <w:rFonts w:ascii="Times New Roman" w:eastAsia="Times New Roman" w:hAnsi="Times New Roman"/>
                <w:sz w:val="18"/>
              </w:rPr>
              <w:t>A</w:t>
            </w:r>
          </w:p>
        </w:tc>
        <w:tc>
          <w:tcPr>
            <w:tcW w:w="1938" w:type="dxa"/>
          </w:tcPr>
          <w:p w14:paraId="3551B2D8" w14:textId="77777777" w:rsidR="00A05820" w:rsidRDefault="00FD2696">
            <w:r>
              <w:rPr>
                <w:rFonts w:ascii="Times New Roman" w:eastAsia="Times New Roman" w:hAnsi="Times New Roman"/>
                <w:sz w:val="18"/>
              </w:rPr>
              <w:t>20</w:t>
            </w:r>
          </w:p>
        </w:tc>
        <w:tc>
          <w:tcPr>
            <w:tcW w:w="1938" w:type="dxa"/>
          </w:tcPr>
          <w:p w14:paraId="1A46EAB4" w14:textId="77777777" w:rsidR="00A05820" w:rsidRDefault="00A05820"/>
        </w:tc>
      </w:tr>
      <w:tr w:rsidR="00A05820" w14:paraId="06F2C647" w14:textId="77777777">
        <w:tc>
          <w:tcPr>
            <w:tcW w:w="1938" w:type="dxa"/>
          </w:tcPr>
          <w:p w14:paraId="6F4FE3A7" w14:textId="77777777" w:rsidR="00A05820" w:rsidRDefault="00FD2696">
            <w:r>
              <w:rPr>
                <w:rFonts w:ascii="Times New Roman" w:eastAsia="Times New Roman" w:hAnsi="Times New Roman"/>
                <w:sz w:val="18"/>
              </w:rPr>
              <w:t>Référence courrier</w:t>
            </w:r>
          </w:p>
        </w:tc>
        <w:tc>
          <w:tcPr>
            <w:tcW w:w="1938" w:type="dxa"/>
          </w:tcPr>
          <w:p w14:paraId="66DD75DA" w14:textId="77777777" w:rsidR="00A05820" w:rsidRDefault="00FD2696">
            <w:r>
              <w:rPr>
                <w:rFonts w:ascii="Times New Roman" w:eastAsia="Times New Roman" w:hAnsi="Times New Roman"/>
                <w:sz w:val="18"/>
              </w:rPr>
              <w:t xml:space="preserve">Référence unique </w:t>
            </w:r>
            <w:r>
              <w:rPr>
                <w:rFonts w:ascii="Times New Roman" w:eastAsia="Times New Roman" w:hAnsi="Times New Roman"/>
                <w:sz w:val="18"/>
              </w:rPr>
              <w:t>métier</w:t>
            </w:r>
          </w:p>
        </w:tc>
        <w:tc>
          <w:tcPr>
            <w:tcW w:w="1938" w:type="dxa"/>
          </w:tcPr>
          <w:p w14:paraId="58FF1385" w14:textId="77777777" w:rsidR="00A05820" w:rsidRDefault="00FD2696">
            <w:r>
              <w:rPr>
                <w:rFonts w:ascii="Times New Roman" w:eastAsia="Times New Roman" w:hAnsi="Times New Roman"/>
                <w:sz w:val="18"/>
              </w:rPr>
              <w:t>AN</w:t>
            </w:r>
          </w:p>
        </w:tc>
        <w:tc>
          <w:tcPr>
            <w:tcW w:w="1938" w:type="dxa"/>
          </w:tcPr>
          <w:p w14:paraId="4C9CC1AA" w14:textId="77777777" w:rsidR="00A05820" w:rsidRDefault="00FD2696">
            <w:r>
              <w:rPr>
                <w:rFonts w:ascii="Times New Roman" w:eastAsia="Times New Roman" w:hAnsi="Times New Roman"/>
                <w:sz w:val="18"/>
              </w:rPr>
              <w:t>100</w:t>
            </w:r>
          </w:p>
        </w:tc>
        <w:tc>
          <w:tcPr>
            <w:tcW w:w="1938" w:type="dxa"/>
          </w:tcPr>
          <w:p w14:paraId="34BE6343" w14:textId="77777777" w:rsidR="00A05820" w:rsidRDefault="00FD2696">
            <w:r>
              <w:rPr>
                <w:rFonts w:ascii="Times New Roman" w:eastAsia="Times New Roman" w:hAnsi="Times New Roman"/>
                <w:sz w:val="18"/>
              </w:rPr>
              <w:t>ex. MFA-2026-000123</w:t>
            </w:r>
          </w:p>
        </w:tc>
      </w:tr>
      <w:tr w:rsidR="00A05820" w14:paraId="0EE864A6" w14:textId="77777777">
        <w:tc>
          <w:tcPr>
            <w:tcW w:w="1938" w:type="dxa"/>
          </w:tcPr>
          <w:p w14:paraId="2AAD4977" w14:textId="77777777" w:rsidR="00A05820" w:rsidRDefault="00FD2696">
            <w:r>
              <w:rPr>
                <w:rFonts w:ascii="Times New Roman" w:eastAsia="Times New Roman" w:hAnsi="Times New Roman"/>
                <w:sz w:val="18"/>
              </w:rPr>
              <w:t>Rôle</w:t>
            </w:r>
          </w:p>
        </w:tc>
        <w:tc>
          <w:tcPr>
            <w:tcW w:w="1938" w:type="dxa"/>
          </w:tcPr>
          <w:p w14:paraId="54E8327F" w14:textId="77777777" w:rsidR="00A05820" w:rsidRPr="006E4DBF" w:rsidRDefault="00FD2696">
            <w:pPr>
              <w:rPr>
                <w:lang w:val="fr-FR"/>
              </w:rPr>
            </w:pPr>
            <w:r w:rsidRPr="006E4DBF">
              <w:rPr>
                <w:rFonts w:ascii="Times New Roman" w:eastAsia="Times New Roman" w:hAnsi="Times New Roman"/>
                <w:sz w:val="18"/>
                <w:lang w:val="fr-FR"/>
              </w:rPr>
              <w:t>Profil RBAC (</w:t>
            </w:r>
            <w:proofErr w:type="spellStart"/>
            <w:r w:rsidRPr="006E4DBF">
              <w:rPr>
                <w:rFonts w:ascii="Times New Roman" w:eastAsia="Times New Roman" w:hAnsi="Times New Roman"/>
                <w:sz w:val="18"/>
                <w:lang w:val="fr-FR"/>
              </w:rPr>
              <w:t>agent_courrier</w:t>
            </w:r>
            <w:proofErr w:type="spellEnd"/>
            <w:r w:rsidRPr="006E4DBF">
              <w:rPr>
                <w:rFonts w:ascii="Times New Roman" w:eastAsia="Times New Roman" w:hAnsi="Times New Roman"/>
                <w:sz w:val="18"/>
                <w:lang w:val="fr-FR"/>
              </w:rPr>
              <w:t xml:space="preserve">, </w:t>
            </w:r>
            <w:proofErr w:type="spellStart"/>
            <w:r w:rsidRPr="006E4DBF">
              <w:rPr>
                <w:rFonts w:ascii="Times New Roman" w:eastAsia="Times New Roman" w:hAnsi="Times New Roman"/>
                <w:sz w:val="18"/>
                <w:lang w:val="fr-FR"/>
              </w:rPr>
              <w:t>directeur_ministere</w:t>
            </w:r>
            <w:proofErr w:type="spellEnd"/>
            <w:r w:rsidRPr="006E4DBF">
              <w:rPr>
                <w:rFonts w:ascii="Times New Roman" w:eastAsia="Times New Roman" w:hAnsi="Times New Roman"/>
                <w:sz w:val="18"/>
                <w:lang w:val="fr-FR"/>
              </w:rPr>
              <w:t>…)</w:t>
            </w:r>
          </w:p>
        </w:tc>
        <w:tc>
          <w:tcPr>
            <w:tcW w:w="1938" w:type="dxa"/>
          </w:tcPr>
          <w:p w14:paraId="6AE60AED" w14:textId="77777777" w:rsidR="00A05820" w:rsidRDefault="00FD2696">
            <w:r>
              <w:rPr>
                <w:rFonts w:ascii="Times New Roman" w:eastAsia="Times New Roman" w:hAnsi="Times New Roman"/>
                <w:sz w:val="18"/>
              </w:rPr>
              <w:t>A</w:t>
            </w:r>
          </w:p>
        </w:tc>
        <w:tc>
          <w:tcPr>
            <w:tcW w:w="1938" w:type="dxa"/>
          </w:tcPr>
          <w:p w14:paraId="163E094E" w14:textId="77777777" w:rsidR="00A05820" w:rsidRDefault="00FD2696">
            <w:r>
              <w:rPr>
                <w:rFonts w:ascii="Times New Roman" w:eastAsia="Times New Roman" w:hAnsi="Times New Roman"/>
                <w:sz w:val="18"/>
              </w:rPr>
              <w:t>50</w:t>
            </w:r>
          </w:p>
        </w:tc>
        <w:tc>
          <w:tcPr>
            <w:tcW w:w="1938" w:type="dxa"/>
          </w:tcPr>
          <w:p w14:paraId="64F7BBB1" w14:textId="77777777" w:rsidR="00A05820" w:rsidRDefault="00A05820"/>
        </w:tc>
      </w:tr>
      <w:tr w:rsidR="00A05820" w14:paraId="190DD8FC" w14:textId="77777777">
        <w:tc>
          <w:tcPr>
            <w:tcW w:w="1938" w:type="dxa"/>
          </w:tcPr>
          <w:p w14:paraId="0469E4A3" w14:textId="77777777" w:rsidR="00A05820" w:rsidRDefault="00FD2696">
            <w:r>
              <w:rPr>
                <w:rFonts w:ascii="Times New Roman" w:eastAsia="Times New Roman" w:hAnsi="Times New Roman"/>
                <w:sz w:val="18"/>
              </w:rPr>
              <w:t>Statut courrier</w:t>
            </w:r>
          </w:p>
        </w:tc>
        <w:tc>
          <w:tcPr>
            <w:tcW w:w="1938" w:type="dxa"/>
          </w:tcPr>
          <w:p w14:paraId="6D74FAC2" w14:textId="77777777" w:rsidR="00A05820" w:rsidRPr="006E4DBF" w:rsidRDefault="00FD2696">
            <w:pPr>
              <w:rPr>
                <w:lang w:val="fr-FR"/>
              </w:rPr>
            </w:pPr>
            <w:proofErr w:type="gramStart"/>
            <w:r w:rsidRPr="006E4DBF">
              <w:rPr>
                <w:rFonts w:ascii="Times New Roman" w:eastAsia="Times New Roman" w:hAnsi="Times New Roman"/>
                <w:sz w:val="18"/>
                <w:lang w:val="fr-FR"/>
              </w:rPr>
              <w:t>brouillon</w:t>
            </w:r>
            <w:proofErr w:type="gramEnd"/>
            <w:r w:rsidRPr="006E4DBF">
              <w:rPr>
                <w:rFonts w:ascii="Times New Roman" w:eastAsia="Times New Roman" w:hAnsi="Times New Roman"/>
                <w:sz w:val="18"/>
                <w:lang w:val="fr-FR"/>
              </w:rPr>
              <w:t xml:space="preserve">, </w:t>
            </w:r>
            <w:proofErr w:type="spellStart"/>
            <w:r w:rsidRPr="006E4DBF">
              <w:rPr>
                <w:rFonts w:ascii="Times New Roman" w:eastAsia="Times New Roman" w:hAnsi="Times New Roman"/>
                <w:sz w:val="18"/>
                <w:lang w:val="fr-FR"/>
              </w:rPr>
              <w:t>envoye</w:t>
            </w:r>
            <w:proofErr w:type="spellEnd"/>
            <w:r w:rsidRPr="006E4DBF">
              <w:rPr>
                <w:rFonts w:ascii="Times New Roman" w:eastAsia="Times New Roman" w:hAnsi="Times New Roman"/>
                <w:sz w:val="18"/>
                <w:lang w:val="fr-FR"/>
              </w:rPr>
              <w:t xml:space="preserve">, </w:t>
            </w:r>
            <w:proofErr w:type="spellStart"/>
            <w:r w:rsidRPr="006E4DBF">
              <w:rPr>
                <w:rFonts w:ascii="Times New Roman" w:eastAsia="Times New Roman" w:hAnsi="Times New Roman"/>
                <w:sz w:val="18"/>
                <w:lang w:val="fr-FR"/>
              </w:rPr>
              <w:t>recu</w:t>
            </w:r>
            <w:proofErr w:type="spellEnd"/>
            <w:r w:rsidRPr="006E4DBF">
              <w:rPr>
                <w:rFonts w:ascii="Times New Roman" w:eastAsia="Times New Roman" w:hAnsi="Times New Roman"/>
                <w:sz w:val="18"/>
                <w:lang w:val="fr-FR"/>
              </w:rPr>
              <w:t xml:space="preserve">, </w:t>
            </w:r>
            <w:proofErr w:type="spellStart"/>
            <w:r w:rsidRPr="006E4DBF">
              <w:rPr>
                <w:rFonts w:ascii="Times New Roman" w:eastAsia="Times New Roman" w:hAnsi="Times New Roman"/>
                <w:sz w:val="18"/>
                <w:lang w:val="fr-FR"/>
              </w:rPr>
              <w:t>en_traitement</w:t>
            </w:r>
            <w:proofErr w:type="spellEnd"/>
            <w:r w:rsidRPr="006E4DBF">
              <w:rPr>
                <w:rFonts w:ascii="Times New Roman" w:eastAsia="Times New Roman" w:hAnsi="Times New Roman"/>
                <w:sz w:val="18"/>
                <w:lang w:val="fr-FR"/>
              </w:rPr>
              <w:t>, archive</w:t>
            </w:r>
          </w:p>
        </w:tc>
        <w:tc>
          <w:tcPr>
            <w:tcW w:w="1938" w:type="dxa"/>
          </w:tcPr>
          <w:p w14:paraId="3BC4D17F" w14:textId="77777777" w:rsidR="00A05820" w:rsidRDefault="00FD2696">
            <w:r>
              <w:rPr>
                <w:rFonts w:ascii="Times New Roman" w:eastAsia="Times New Roman" w:hAnsi="Times New Roman"/>
                <w:sz w:val="18"/>
              </w:rPr>
              <w:t>A</w:t>
            </w:r>
          </w:p>
        </w:tc>
        <w:tc>
          <w:tcPr>
            <w:tcW w:w="1938" w:type="dxa"/>
          </w:tcPr>
          <w:p w14:paraId="08A5DA12" w14:textId="77777777" w:rsidR="00A05820" w:rsidRDefault="00FD2696">
            <w:r>
              <w:rPr>
                <w:rFonts w:ascii="Times New Roman" w:eastAsia="Times New Roman" w:hAnsi="Times New Roman"/>
                <w:sz w:val="18"/>
              </w:rPr>
              <w:t>50</w:t>
            </w:r>
          </w:p>
        </w:tc>
        <w:tc>
          <w:tcPr>
            <w:tcW w:w="1938" w:type="dxa"/>
          </w:tcPr>
          <w:p w14:paraId="5DAB8B5A" w14:textId="77777777" w:rsidR="00A05820" w:rsidRDefault="00A05820"/>
        </w:tc>
      </w:tr>
      <w:tr w:rsidR="00A05820" w14:paraId="1593B9BB" w14:textId="77777777">
        <w:tc>
          <w:tcPr>
            <w:tcW w:w="1938" w:type="dxa"/>
          </w:tcPr>
          <w:p w14:paraId="4349F47E" w14:textId="77777777" w:rsidR="00A05820" w:rsidRDefault="00FD2696">
            <w:r>
              <w:rPr>
                <w:rFonts w:ascii="Times New Roman" w:eastAsia="Times New Roman" w:hAnsi="Times New Roman"/>
                <w:sz w:val="18"/>
              </w:rPr>
              <w:t>Statut publication</w:t>
            </w:r>
          </w:p>
        </w:tc>
        <w:tc>
          <w:tcPr>
            <w:tcW w:w="1938" w:type="dxa"/>
          </w:tcPr>
          <w:p w14:paraId="0735616A" w14:textId="77777777" w:rsidR="00A05820" w:rsidRDefault="00FD2696">
            <w:r>
              <w:rPr>
                <w:rFonts w:ascii="Times New Roman" w:eastAsia="Times New Roman" w:hAnsi="Times New Roman"/>
                <w:sz w:val="18"/>
              </w:rPr>
              <w:t>brouillon, publie, archive</w:t>
            </w:r>
          </w:p>
        </w:tc>
        <w:tc>
          <w:tcPr>
            <w:tcW w:w="1938" w:type="dxa"/>
          </w:tcPr>
          <w:p w14:paraId="25E6D89B" w14:textId="77777777" w:rsidR="00A05820" w:rsidRDefault="00FD2696">
            <w:r>
              <w:rPr>
                <w:rFonts w:ascii="Times New Roman" w:eastAsia="Times New Roman" w:hAnsi="Times New Roman"/>
                <w:sz w:val="18"/>
              </w:rPr>
              <w:t>A</w:t>
            </w:r>
          </w:p>
        </w:tc>
        <w:tc>
          <w:tcPr>
            <w:tcW w:w="1938" w:type="dxa"/>
          </w:tcPr>
          <w:p w14:paraId="24107585" w14:textId="77777777" w:rsidR="00A05820" w:rsidRDefault="00FD2696">
            <w:r>
              <w:rPr>
                <w:rFonts w:ascii="Times New Roman" w:eastAsia="Times New Roman" w:hAnsi="Times New Roman"/>
                <w:sz w:val="18"/>
              </w:rPr>
              <w:t>50</w:t>
            </w:r>
          </w:p>
        </w:tc>
        <w:tc>
          <w:tcPr>
            <w:tcW w:w="1938" w:type="dxa"/>
          </w:tcPr>
          <w:p w14:paraId="26794689" w14:textId="77777777" w:rsidR="00A05820" w:rsidRDefault="00A05820"/>
        </w:tc>
      </w:tr>
      <w:tr w:rsidR="00A05820" w14:paraId="2851E161" w14:textId="77777777">
        <w:tc>
          <w:tcPr>
            <w:tcW w:w="1938" w:type="dxa"/>
          </w:tcPr>
          <w:p w14:paraId="5F490B1B" w14:textId="77777777" w:rsidR="00A05820" w:rsidRDefault="00FD2696">
            <w:r>
              <w:rPr>
                <w:rFonts w:ascii="Times New Roman" w:eastAsia="Times New Roman" w:hAnsi="Times New Roman"/>
                <w:sz w:val="18"/>
              </w:rPr>
              <w:t>Taille octets</w:t>
            </w:r>
          </w:p>
        </w:tc>
        <w:tc>
          <w:tcPr>
            <w:tcW w:w="1938" w:type="dxa"/>
          </w:tcPr>
          <w:p w14:paraId="103BF24A" w14:textId="77777777" w:rsidR="00A05820" w:rsidRDefault="00FD2696">
            <w:r>
              <w:rPr>
                <w:rFonts w:ascii="Times New Roman" w:eastAsia="Times New Roman" w:hAnsi="Times New Roman"/>
                <w:sz w:val="18"/>
              </w:rPr>
              <w:t xml:space="preserve">Taille du </w:t>
            </w:r>
            <w:r>
              <w:rPr>
                <w:rFonts w:ascii="Times New Roman" w:eastAsia="Times New Roman" w:hAnsi="Times New Roman"/>
                <w:sz w:val="18"/>
              </w:rPr>
              <w:t>fichier</w:t>
            </w:r>
          </w:p>
        </w:tc>
        <w:tc>
          <w:tcPr>
            <w:tcW w:w="1938" w:type="dxa"/>
          </w:tcPr>
          <w:p w14:paraId="66CAAE70" w14:textId="77777777" w:rsidR="00A05820" w:rsidRDefault="00FD2696">
            <w:r>
              <w:rPr>
                <w:rFonts w:ascii="Times New Roman" w:eastAsia="Times New Roman" w:hAnsi="Times New Roman"/>
                <w:sz w:val="18"/>
              </w:rPr>
              <w:t>N</w:t>
            </w:r>
          </w:p>
        </w:tc>
        <w:tc>
          <w:tcPr>
            <w:tcW w:w="1938" w:type="dxa"/>
          </w:tcPr>
          <w:p w14:paraId="0892E950" w14:textId="77777777" w:rsidR="00A05820" w:rsidRDefault="00FD2696">
            <w:r>
              <w:rPr>
                <w:rFonts w:ascii="Times New Roman" w:eastAsia="Times New Roman" w:hAnsi="Times New Roman"/>
                <w:sz w:val="18"/>
              </w:rPr>
              <w:t>bigint</w:t>
            </w:r>
          </w:p>
        </w:tc>
        <w:tc>
          <w:tcPr>
            <w:tcW w:w="1938" w:type="dxa"/>
          </w:tcPr>
          <w:p w14:paraId="070D67C0" w14:textId="77777777" w:rsidR="00A05820" w:rsidRDefault="00A05820"/>
        </w:tc>
      </w:tr>
      <w:tr w:rsidR="00A05820" w14:paraId="06DE9FB2" w14:textId="77777777">
        <w:tc>
          <w:tcPr>
            <w:tcW w:w="1938" w:type="dxa"/>
          </w:tcPr>
          <w:p w14:paraId="68401BA8" w14:textId="77777777" w:rsidR="00A05820" w:rsidRDefault="00FD2696">
            <w:r>
              <w:rPr>
                <w:rFonts w:ascii="Times New Roman" w:eastAsia="Times New Roman" w:hAnsi="Times New Roman"/>
                <w:sz w:val="18"/>
              </w:rPr>
              <w:t>Titre publication</w:t>
            </w:r>
          </w:p>
        </w:tc>
        <w:tc>
          <w:tcPr>
            <w:tcW w:w="1938" w:type="dxa"/>
          </w:tcPr>
          <w:p w14:paraId="7E71D890" w14:textId="77777777" w:rsidR="00A05820" w:rsidRDefault="00FD2696">
            <w:r>
              <w:rPr>
                <w:rFonts w:ascii="Times New Roman" w:eastAsia="Times New Roman" w:hAnsi="Times New Roman"/>
                <w:sz w:val="18"/>
              </w:rPr>
              <w:t>Titre de l’actualité gouvernementale</w:t>
            </w:r>
          </w:p>
        </w:tc>
        <w:tc>
          <w:tcPr>
            <w:tcW w:w="1938" w:type="dxa"/>
          </w:tcPr>
          <w:p w14:paraId="708E1906" w14:textId="77777777" w:rsidR="00A05820" w:rsidRDefault="00FD2696">
            <w:r>
              <w:rPr>
                <w:rFonts w:ascii="Times New Roman" w:eastAsia="Times New Roman" w:hAnsi="Times New Roman"/>
                <w:sz w:val="18"/>
              </w:rPr>
              <w:t>A</w:t>
            </w:r>
          </w:p>
        </w:tc>
        <w:tc>
          <w:tcPr>
            <w:tcW w:w="1938" w:type="dxa"/>
          </w:tcPr>
          <w:p w14:paraId="1663002E" w14:textId="77777777" w:rsidR="00A05820" w:rsidRDefault="00FD2696">
            <w:r>
              <w:rPr>
                <w:rFonts w:ascii="Times New Roman" w:eastAsia="Times New Roman" w:hAnsi="Times New Roman"/>
                <w:sz w:val="18"/>
              </w:rPr>
              <w:t>255</w:t>
            </w:r>
          </w:p>
        </w:tc>
        <w:tc>
          <w:tcPr>
            <w:tcW w:w="1938" w:type="dxa"/>
          </w:tcPr>
          <w:p w14:paraId="6F0AA812" w14:textId="77777777" w:rsidR="00A05820" w:rsidRDefault="00A05820"/>
        </w:tc>
      </w:tr>
      <w:tr w:rsidR="00A05820" w14:paraId="3C8D49DC" w14:textId="77777777">
        <w:tc>
          <w:tcPr>
            <w:tcW w:w="1938" w:type="dxa"/>
          </w:tcPr>
          <w:p w14:paraId="25A12B89" w14:textId="77777777" w:rsidR="00A05820" w:rsidRDefault="00FD2696">
            <w:r>
              <w:rPr>
                <w:rFonts w:ascii="Times New Roman" w:eastAsia="Times New Roman" w:hAnsi="Times New Roman"/>
                <w:sz w:val="18"/>
              </w:rPr>
              <w:t>Type courrier</w:t>
            </w:r>
          </w:p>
        </w:tc>
        <w:tc>
          <w:tcPr>
            <w:tcW w:w="1938" w:type="dxa"/>
          </w:tcPr>
          <w:p w14:paraId="330FDF44" w14:textId="77777777" w:rsidR="00A05820" w:rsidRDefault="00FD2696">
            <w:r>
              <w:rPr>
                <w:rFonts w:ascii="Times New Roman" w:eastAsia="Times New Roman" w:hAnsi="Times New Roman"/>
                <w:sz w:val="18"/>
              </w:rPr>
              <w:t>interne ou externe</w:t>
            </w:r>
          </w:p>
        </w:tc>
        <w:tc>
          <w:tcPr>
            <w:tcW w:w="1938" w:type="dxa"/>
          </w:tcPr>
          <w:p w14:paraId="02F50BE6" w14:textId="77777777" w:rsidR="00A05820" w:rsidRDefault="00FD2696">
            <w:r>
              <w:rPr>
                <w:rFonts w:ascii="Times New Roman" w:eastAsia="Times New Roman" w:hAnsi="Times New Roman"/>
                <w:sz w:val="18"/>
              </w:rPr>
              <w:t>A</w:t>
            </w:r>
          </w:p>
        </w:tc>
        <w:tc>
          <w:tcPr>
            <w:tcW w:w="1938" w:type="dxa"/>
          </w:tcPr>
          <w:p w14:paraId="0DD62204" w14:textId="77777777" w:rsidR="00A05820" w:rsidRDefault="00FD2696">
            <w:r>
              <w:rPr>
                <w:rFonts w:ascii="Times New Roman" w:eastAsia="Times New Roman" w:hAnsi="Times New Roman"/>
                <w:sz w:val="18"/>
              </w:rPr>
              <w:t>50</w:t>
            </w:r>
          </w:p>
        </w:tc>
        <w:tc>
          <w:tcPr>
            <w:tcW w:w="1938" w:type="dxa"/>
          </w:tcPr>
          <w:p w14:paraId="6AE3B46A" w14:textId="77777777" w:rsidR="00A05820" w:rsidRDefault="00A05820"/>
        </w:tc>
      </w:tr>
      <w:tr w:rsidR="00A05820" w14:paraId="1D6E996A" w14:textId="77777777">
        <w:tc>
          <w:tcPr>
            <w:tcW w:w="1938" w:type="dxa"/>
          </w:tcPr>
          <w:p w14:paraId="1357406F" w14:textId="77777777" w:rsidR="00A05820" w:rsidRDefault="00FD2696">
            <w:r>
              <w:rPr>
                <w:rFonts w:ascii="Times New Roman" w:eastAsia="Times New Roman" w:hAnsi="Times New Roman"/>
                <w:sz w:val="18"/>
              </w:rPr>
              <w:t>Type MIME</w:t>
            </w:r>
          </w:p>
        </w:tc>
        <w:tc>
          <w:tcPr>
            <w:tcW w:w="1938" w:type="dxa"/>
          </w:tcPr>
          <w:p w14:paraId="154FAF0E" w14:textId="77777777" w:rsidR="00A05820" w:rsidRDefault="00FD2696">
            <w:r>
              <w:rPr>
                <w:rFonts w:ascii="Times New Roman" w:eastAsia="Times New Roman" w:hAnsi="Times New Roman"/>
                <w:sz w:val="18"/>
              </w:rPr>
              <w:t>Type de fichier</w:t>
            </w:r>
          </w:p>
        </w:tc>
        <w:tc>
          <w:tcPr>
            <w:tcW w:w="1938" w:type="dxa"/>
          </w:tcPr>
          <w:p w14:paraId="2CFB5F90" w14:textId="77777777" w:rsidR="00A05820" w:rsidRDefault="00FD2696">
            <w:r>
              <w:rPr>
                <w:rFonts w:ascii="Times New Roman" w:eastAsia="Times New Roman" w:hAnsi="Times New Roman"/>
                <w:sz w:val="18"/>
              </w:rPr>
              <w:t>AN</w:t>
            </w:r>
          </w:p>
        </w:tc>
        <w:tc>
          <w:tcPr>
            <w:tcW w:w="1938" w:type="dxa"/>
          </w:tcPr>
          <w:p w14:paraId="428DE8FC" w14:textId="77777777" w:rsidR="00A05820" w:rsidRDefault="00FD2696">
            <w:r>
              <w:rPr>
                <w:rFonts w:ascii="Times New Roman" w:eastAsia="Times New Roman" w:hAnsi="Times New Roman"/>
                <w:sz w:val="18"/>
              </w:rPr>
              <w:t>100</w:t>
            </w:r>
          </w:p>
        </w:tc>
        <w:tc>
          <w:tcPr>
            <w:tcW w:w="1938" w:type="dxa"/>
          </w:tcPr>
          <w:p w14:paraId="592FE4EF" w14:textId="77777777" w:rsidR="00A05820" w:rsidRDefault="00A05820"/>
        </w:tc>
      </w:tr>
      <w:tr w:rsidR="00A05820" w14:paraId="3CC97E10" w14:textId="77777777">
        <w:tc>
          <w:tcPr>
            <w:tcW w:w="1938" w:type="dxa"/>
          </w:tcPr>
          <w:p w14:paraId="37004343" w14:textId="77777777" w:rsidR="00A05820" w:rsidRDefault="00FD2696">
            <w:r>
              <w:rPr>
                <w:rFonts w:ascii="Times New Roman" w:eastAsia="Times New Roman" w:hAnsi="Times New Roman"/>
                <w:sz w:val="18"/>
              </w:rPr>
              <w:t>Type publication</w:t>
            </w:r>
          </w:p>
        </w:tc>
        <w:tc>
          <w:tcPr>
            <w:tcW w:w="1938" w:type="dxa"/>
          </w:tcPr>
          <w:p w14:paraId="20212D52" w14:textId="77777777" w:rsidR="00A05820" w:rsidRDefault="00FD2696">
            <w:r>
              <w:rPr>
                <w:rFonts w:ascii="Times New Roman" w:eastAsia="Times New Roman" w:hAnsi="Times New Roman"/>
                <w:sz w:val="18"/>
              </w:rPr>
              <w:t>communique, information, ordre, alerte</w:t>
            </w:r>
          </w:p>
        </w:tc>
        <w:tc>
          <w:tcPr>
            <w:tcW w:w="1938" w:type="dxa"/>
          </w:tcPr>
          <w:p w14:paraId="33D45D4F" w14:textId="77777777" w:rsidR="00A05820" w:rsidRDefault="00FD2696">
            <w:r>
              <w:rPr>
                <w:rFonts w:ascii="Times New Roman" w:eastAsia="Times New Roman" w:hAnsi="Times New Roman"/>
                <w:sz w:val="18"/>
              </w:rPr>
              <w:t>A</w:t>
            </w:r>
          </w:p>
        </w:tc>
        <w:tc>
          <w:tcPr>
            <w:tcW w:w="1938" w:type="dxa"/>
          </w:tcPr>
          <w:p w14:paraId="750C7437" w14:textId="77777777" w:rsidR="00A05820" w:rsidRDefault="00FD2696">
            <w:r>
              <w:rPr>
                <w:rFonts w:ascii="Times New Roman" w:eastAsia="Times New Roman" w:hAnsi="Times New Roman"/>
                <w:sz w:val="18"/>
              </w:rPr>
              <w:t>50</w:t>
            </w:r>
          </w:p>
        </w:tc>
        <w:tc>
          <w:tcPr>
            <w:tcW w:w="1938" w:type="dxa"/>
          </w:tcPr>
          <w:p w14:paraId="79D35DFC" w14:textId="77777777" w:rsidR="00A05820" w:rsidRDefault="00A05820"/>
        </w:tc>
      </w:tr>
    </w:tbl>
    <w:p w14:paraId="18F60CD9" w14:textId="77777777" w:rsidR="00A05820" w:rsidRDefault="00A05820"/>
    <w:p w14:paraId="32579CED" w14:textId="77777777" w:rsidR="00A05820" w:rsidRDefault="00FD2696">
      <w:pPr>
        <w:pStyle w:val="Titre2"/>
      </w:pPr>
      <w:r>
        <w:rPr>
          <w:rFonts w:ascii="Times New Roman" w:eastAsia="Times New Roman" w:hAnsi="Times New Roman"/>
          <w:sz w:val="24"/>
        </w:rPr>
        <w:t>5.6. Règles de gestion</w:t>
      </w:r>
    </w:p>
    <w:p w14:paraId="662BFD7F"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RG01 — </w:t>
      </w:r>
      <w:r w:rsidRPr="006E4DBF">
        <w:rPr>
          <w:rFonts w:ascii="Times New Roman" w:eastAsia="Times New Roman" w:hAnsi="Times New Roman"/>
          <w:lang w:val="fr-FR"/>
        </w:rPr>
        <w:t>Tout utilisateur métier (</w:t>
      </w:r>
      <w:proofErr w:type="gramStart"/>
      <w:r w:rsidRPr="006E4DBF">
        <w:rPr>
          <w:rFonts w:ascii="Times New Roman" w:eastAsia="Times New Roman" w:hAnsi="Times New Roman"/>
          <w:lang w:val="fr-FR"/>
        </w:rPr>
        <w:t>hors</w:t>
      </w:r>
      <w:proofErr w:type="gramEnd"/>
      <w:r w:rsidRPr="006E4DBF">
        <w:rPr>
          <w:rFonts w:ascii="Times New Roman" w:eastAsia="Times New Roman" w:hAnsi="Times New Roman"/>
          <w:lang w:val="fr-FR"/>
        </w:rPr>
        <w:t xml:space="preserve"> </w:t>
      </w:r>
      <w:proofErr w:type="spellStart"/>
      <w:r w:rsidRPr="006E4DBF">
        <w:rPr>
          <w:rFonts w:ascii="Times New Roman" w:eastAsia="Times New Roman" w:hAnsi="Times New Roman"/>
          <w:lang w:val="fr-FR"/>
        </w:rPr>
        <w:t>super_admin</w:t>
      </w:r>
      <w:proofErr w:type="spellEnd"/>
      <w:r w:rsidRPr="006E4DBF">
        <w:rPr>
          <w:rFonts w:ascii="Times New Roman" w:eastAsia="Times New Roman" w:hAnsi="Times New Roman"/>
          <w:lang w:val="fr-FR"/>
        </w:rPr>
        <w:t xml:space="preserve"> / gouvernement selon cas) est rattaché soit à une direction, soit, pour le </w:t>
      </w:r>
      <w:proofErr w:type="spellStart"/>
      <w:r w:rsidRPr="006E4DBF">
        <w:rPr>
          <w:rFonts w:ascii="Times New Roman" w:eastAsia="Times New Roman" w:hAnsi="Times New Roman"/>
          <w:lang w:val="fr-FR"/>
        </w:rPr>
        <w:t>directeur_ministere</w:t>
      </w:r>
      <w:proofErr w:type="spellEnd"/>
      <w:r w:rsidRPr="006E4DBF">
        <w:rPr>
          <w:rFonts w:ascii="Times New Roman" w:eastAsia="Times New Roman" w:hAnsi="Times New Roman"/>
          <w:lang w:val="fr-FR"/>
        </w:rPr>
        <w:t>, uniquement à un ministère (sans direction).</w:t>
      </w:r>
    </w:p>
    <w:p w14:paraId="40A8E354" w14:textId="77777777" w:rsidR="00A05820" w:rsidRPr="006E4DBF" w:rsidRDefault="00FD2696">
      <w:pPr>
        <w:spacing w:after="120"/>
        <w:jc w:val="both"/>
        <w:rPr>
          <w:lang w:val="fr-FR"/>
        </w:rPr>
      </w:pPr>
      <w:r w:rsidRPr="006E4DBF">
        <w:rPr>
          <w:rFonts w:ascii="Times New Roman" w:eastAsia="Times New Roman" w:hAnsi="Times New Roman"/>
          <w:lang w:val="fr-FR"/>
        </w:rPr>
        <w:t>RG02 — Un courrier interne circule entre directions du même ministère ; un</w:t>
      </w:r>
      <w:r w:rsidRPr="006E4DBF">
        <w:rPr>
          <w:rFonts w:ascii="Times New Roman" w:eastAsia="Times New Roman" w:hAnsi="Times New Roman"/>
          <w:lang w:val="fr-FR"/>
        </w:rPr>
        <w:t xml:space="preserve"> courrier externe cible une direction d’un autre ministère à l’envoi.</w:t>
      </w:r>
    </w:p>
    <w:p w14:paraId="2A25E077" w14:textId="77777777" w:rsidR="00A05820" w:rsidRPr="006E4DBF" w:rsidRDefault="00FD2696">
      <w:pPr>
        <w:spacing w:after="120"/>
        <w:jc w:val="both"/>
        <w:rPr>
          <w:lang w:val="fr-FR"/>
        </w:rPr>
      </w:pPr>
      <w:r w:rsidRPr="006E4DBF">
        <w:rPr>
          <w:rFonts w:ascii="Times New Roman" w:eastAsia="Times New Roman" w:hAnsi="Times New Roman"/>
          <w:lang w:val="fr-FR"/>
        </w:rPr>
        <w:t>RG03 — Seule la direction actuellement destinataire peut transmettre le courrier, et uniquement vers une autre direction du même ministère.</w:t>
      </w:r>
    </w:p>
    <w:p w14:paraId="0A20EBA2" w14:textId="77777777" w:rsidR="00A05820" w:rsidRPr="006E4DBF" w:rsidRDefault="00FD2696">
      <w:pPr>
        <w:spacing w:after="120"/>
        <w:jc w:val="both"/>
        <w:rPr>
          <w:lang w:val="fr-FR"/>
        </w:rPr>
      </w:pPr>
      <w:r w:rsidRPr="006E4DBF">
        <w:rPr>
          <w:rFonts w:ascii="Times New Roman" w:eastAsia="Times New Roman" w:hAnsi="Times New Roman"/>
          <w:lang w:val="fr-FR"/>
        </w:rPr>
        <w:lastRenderedPageBreak/>
        <w:t>RG04 — Les pièces jointes respectent une liste</w:t>
      </w:r>
      <w:r w:rsidRPr="006E4DBF">
        <w:rPr>
          <w:rFonts w:ascii="Times New Roman" w:eastAsia="Times New Roman" w:hAnsi="Times New Roman"/>
          <w:lang w:val="fr-FR"/>
        </w:rPr>
        <w:t xml:space="preserve"> de formats autorisés et une taille maximale (50 Mo courrier / publication).</w:t>
      </w:r>
    </w:p>
    <w:p w14:paraId="2BFC5462" w14:textId="77777777" w:rsidR="00A05820" w:rsidRPr="006E4DBF" w:rsidRDefault="00FD2696">
      <w:pPr>
        <w:spacing w:after="120"/>
        <w:jc w:val="both"/>
        <w:rPr>
          <w:lang w:val="fr-FR"/>
        </w:rPr>
      </w:pPr>
      <w:r w:rsidRPr="006E4DBF">
        <w:rPr>
          <w:rFonts w:ascii="Times New Roman" w:eastAsia="Times New Roman" w:hAnsi="Times New Roman"/>
          <w:lang w:val="fr-FR"/>
        </w:rPr>
        <w:t>RG05 — L’archivage impose une durée de conservation minimale et met le courrier en statut archive ; la discussion devient lecture seule.</w:t>
      </w:r>
    </w:p>
    <w:p w14:paraId="0A3E05BA" w14:textId="77777777" w:rsidR="00A05820" w:rsidRPr="006E4DBF" w:rsidRDefault="00FD2696">
      <w:pPr>
        <w:spacing w:after="120"/>
        <w:jc w:val="both"/>
        <w:rPr>
          <w:lang w:val="fr-FR"/>
        </w:rPr>
      </w:pPr>
      <w:r w:rsidRPr="006E4DBF">
        <w:rPr>
          <w:rFonts w:ascii="Times New Roman" w:eastAsia="Times New Roman" w:hAnsi="Times New Roman"/>
          <w:lang w:val="fr-FR"/>
        </w:rPr>
        <w:t>RG06 — Toute mutation sensible est journal</w:t>
      </w:r>
      <w:r w:rsidRPr="006E4DBF">
        <w:rPr>
          <w:rFonts w:ascii="Times New Roman" w:eastAsia="Times New Roman" w:hAnsi="Times New Roman"/>
          <w:lang w:val="fr-FR"/>
        </w:rPr>
        <w:t>isée (audit).</w:t>
      </w:r>
    </w:p>
    <w:p w14:paraId="086E670C" w14:textId="77777777" w:rsidR="00A05820" w:rsidRPr="006E4DBF" w:rsidRDefault="00FD2696">
      <w:pPr>
        <w:spacing w:after="120"/>
        <w:jc w:val="both"/>
        <w:rPr>
          <w:lang w:val="fr-FR"/>
        </w:rPr>
      </w:pPr>
      <w:r w:rsidRPr="006E4DBF">
        <w:rPr>
          <w:rFonts w:ascii="Times New Roman" w:eastAsia="Times New Roman" w:hAnsi="Times New Roman"/>
          <w:lang w:val="fr-FR"/>
        </w:rPr>
        <w:t>RG07 — Les suggestions IA sont proposées ; l’humain accepte, modifie ou ignore.</w:t>
      </w:r>
    </w:p>
    <w:p w14:paraId="0E73ECDD" w14:textId="77777777" w:rsidR="00A05820" w:rsidRPr="006E4DBF" w:rsidRDefault="00FD2696">
      <w:pPr>
        <w:spacing w:after="120"/>
        <w:jc w:val="both"/>
        <w:rPr>
          <w:lang w:val="fr-FR"/>
        </w:rPr>
      </w:pPr>
      <w:r w:rsidRPr="006E4DBF">
        <w:rPr>
          <w:rFonts w:ascii="Times New Roman" w:eastAsia="Times New Roman" w:hAnsi="Times New Roman"/>
          <w:lang w:val="fr-FR"/>
        </w:rPr>
        <w:t>RG08 — Une publication publique est visible de tous les utilisateurs métier ; une publication ciblée n’est visible que du ministère destinataire (et du Gouverneme</w:t>
      </w:r>
      <w:r w:rsidRPr="006E4DBF">
        <w:rPr>
          <w:rFonts w:ascii="Times New Roman" w:eastAsia="Times New Roman" w:hAnsi="Times New Roman"/>
          <w:lang w:val="fr-FR"/>
        </w:rPr>
        <w:t>nt).</w:t>
      </w:r>
    </w:p>
    <w:p w14:paraId="105281ED"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RG09 — Seul le </w:t>
      </w:r>
      <w:proofErr w:type="spellStart"/>
      <w:r w:rsidRPr="006E4DBF">
        <w:rPr>
          <w:rFonts w:ascii="Times New Roman" w:eastAsia="Times New Roman" w:hAnsi="Times New Roman"/>
          <w:lang w:val="fr-FR"/>
        </w:rPr>
        <w:t>directeur_ministere</w:t>
      </w:r>
      <w:proofErr w:type="spellEnd"/>
      <w:r w:rsidRPr="006E4DBF">
        <w:rPr>
          <w:rFonts w:ascii="Times New Roman" w:eastAsia="Times New Roman" w:hAnsi="Times New Roman"/>
          <w:lang w:val="fr-FR"/>
        </w:rPr>
        <w:t xml:space="preserve"> du ministère ciblé peut accuser réception et répondre sur une publication ciblée ; le </w:t>
      </w:r>
      <w:proofErr w:type="spellStart"/>
      <w:r w:rsidRPr="006E4DBF">
        <w:rPr>
          <w:rFonts w:ascii="Times New Roman" w:eastAsia="Times New Roman" w:hAnsi="Times New Roman"/>
          <w:lang w:val="fr-FR"/>
        </w:rPr>
        <w:t>super_admin</w:t>
      </w:r>
      <w:proofErr w:type="spellEnd"/>
      <w:r w:rsidRPr="006E4DBF">
        <w:rPr>
          <w:rFonts w:ascii="Times New Roman" w:eastAsia="Times New Roman" w:hAnsi="Times New Roman"/>
          <w:lang w:val="fr-FR"/>
        </w:rPr>
        <w:t xml:space="preserve"> ne répond pas aux publications.</w:t>
      </w:r>
    </w:p>
    <w:p w14:paraId="484F17F2" w14:textId="77777777" w:rsidR="00A05820" w:rsidRPr="006E4DBF" w:rsidRDefault="00FD2696">
      <w:pPr>
        <w:spacing w:after="120"/>
        <w:jc w:val="both"/>
        <w:rPr>
          <w:lang w:val="fr-FR"/>
        </w:rPr>
      </w:pPr>
      <w:r w:rsidRPr="006E4DBF">
        <w:rPr>
          <w:rFonts w:ascii="Times New Roman" w:eastAsia="Times New Roman" w:hAnsi="Times New Roman"/>
          <w:lang w:val="fr-FR"/>
        </w:rPr>
        <w:t>RG10 — Les relances/escalades Temporal ne s’appliquent qu’aux courriers encore en stat</w:t>
      </w:r>
      <w:r w:rsidRPr="006E4DBF">
        <w:rPr>
          <w:rFonts w:ascii="Times New Roman" w:eastAsia="Times New Roman" w:hAnsi="Times New Roman"/>
          <w:lang w:val="fr-FR"/>
        </w:rPr>
        <w:t>ut d’attente et s’annulent à l’AR ou à l’archivage.</w:t>
      </w:r>
    </w:p>
    <w:p w14:paraId="1D567742"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RG11 — Les accès API sont protégés par JWT ; le rate </w:t>
      </w:r>
      <w:proofErr w:type="spellStart"/>
      <w:r w:rsidRPr="006E4DBF">
        <w:rPr>
          <w:rFonts w:ascii="Times New Roman" w:eastAsia="Times New Roman" w:hAnsi="Times New Roman"/>
          <w:lang w:val="fr-FR"/>
        </w:rPr>
        <w:t>limiting</w:t>
      </w:r>
      <w:proofErr w:type="spellEnd"/>
      <w:r w:rsidRPr="006E4DBF">
        <w:rPr>
          <w:rFonts w:ascii="Times New Roman" w:eastAsia="Times New Roman" w:hAnsi="Times New Roman"/>
          <w:lang w:val="fr-FR"/>
        </w:rPr>
        <w:t xml:space="preserve"> limite les abus (notamment sur /</w:t>
      </w:r>
      <w:proofErr w:type="spellStart"/>
      <w:r w:rsidRPr="006E4DBF">
        <w:rPr>
          <w:rFonts w:ascii="Times New Roman" w:eastAsia="Times New Roman" w:hAnsi="Times New Roman"/>
          <w:lang w:val="fr-FR"/>
        </w:rPr>
        <w:t>auth</w:t>
      </w:r>
      <w:proofErr w:type="spellEnd"/>
      <w:r w:rsidRPr="006E4DBF">
        <w:rPr>
          <w:rFonts w:ascii="Times New Roman" w:eastAsia="Times New Roman" w:hAnsi="Times New Roman"/>
          <w:lang w:val="fr-FR"/>
        </w:rPr>
        <w:t>/login).</w:t>
      </w:r>
    </w:p>
    <w:p w14:paraId="1929D860" w14:textId="77777777" w:rsidR="00A05820" w:rsidRPr="006E4DBF" w:rsidRDefault="00FD2696">
      <w:pPr>
        <w:spacing w:after="120"/>
        <w:jc w:val="both"/>
        <w:rPr>
          <w:lang w:val="fr-FR"/>
        </w:rPr>
      </w:pPr>
      <w:r w:rsidRPr="006E4DBF">
        <w:rPr>
          <w:rFonts w:ascii="Times New Roman" w:eastAsia="Times New Roman" w:hAnsi="Times New Roman"/>
          <w:lang w:val="fr-FR"/>
        </w:rPr>
        <w:t>RG12 — Un seul compte gouvernement publie ; un directeur par ministère assure le canal de réponse</w:t>
      </w:r>
      <w:r w:rsidRPr="006E4DBF">
        <w:rPr>
          <w:rFonts w:ascii="Times New Roman" w:eastAsia="Times New Roman" w:hAnsi="Times New Roman"/>
          <w:lang w:val="fr-FR"/>
        </w:rPr>
        <w:t xml:space="preserve"> officiel.</w:t>
      </w:r>
    </w:p>
    <w:p w14:paraId="755E9398" w14:textId="77777777" w:rsidR="00A05820" w:rsidRPr="006E4DBF" w:rsidRDefault="00FD2696">
      <w:pPr>
        <w:pStyle w:val="Titre2"/>
        <w:rPr>
          <w:lang w:val="fr-FR"/>
        </w:rPr>
      </w:pPr>
      <w:r w:rsidRPr="006E4DBF">
        <w:rPr>
          <w:rFonts w:ascii="Times New Roman" w:eastAsia="Times New Roman" w:hAnsi="Times New Roman"/>
          <w:sz w:val="24"/>
          <w:lang w:val="fr-FR"/>
        </w:rPr>
        <w:t>5.7. Modèle du domaine</w:t>
      </w:r>
    </w:p>
    <w:p w14:paraId="48511B50"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Le modèle du domaine représente les concepts métier centraux et leurs relations (sans détail technique ORM). Générer le diagramme avec le code </w:t>
      </w:r>
      <w:proofErr w:type="spellStart"/>
      <w:r w:rsidRPr="006E4DBF">
        <w:rPr>
          <w:rFonts w:ascii="Times New Roman" w:eastAsia="Times New Roman" w:hAnsi="Times New Roman"/>
          <w:lang w:val="fr-FR"/>
        </w:rPr>
        <w:t>PlantUML</w:t>
      </w:r>
      <w:proofErr w:type="spellEnd"/>
      <w:r w:rsidRPr="006E4DBF">
        <w:rPr>
          <w:rFonts w:ascii="Times New Roman" w:eastAsia="Times New Roman" w:hAnsi="Times New Roman"/>
          <w:lang w:val="fr-FR"/>
        </w:rPr>
        <w:t xml:space="preserve"> suivant.</w:t>
      </w:r>
    </w:p>
    <w:p w14:paraId="6A91B7E2" w14:textId="77777777" w:rsidR="00A05820" w:rsidRPr="006E4DBF" w:rsidRDefault="00FD2696">
      <w:pPr>
        <w:rPr>
          <w:lang w:val="fr-FR"/>
        </w:rPr>
      </w:pPr>
      <w:proofErr w:type="spellStart"/>
      <w:r w:rsidRPr="006E4DBF">
        <w:rPr>
          <w:rFonts w:ascii="Times New Roman" w:eastAsia="Times New Roman" w:hAnsi="Times New Roman"/>
          <w:b/>
          <w:color w:val="1F4E79"/>
          <w:sz w:val="20"/>
          <w:lang w:val="fr-FR"/>
        </w:rPr>
        <w:t>PlantUML</w:t>
      </w:r>
      <w:proofErr w:type="spellEnd"/>
      <w:r w:rsidRPr="006E4DBF">
        <w:rPr>
          <w:rFonts w:ascii="Times New Roman" w:eastAsia="Times New Roman" w:hAnsi="Times New Roman"/>
          <w:b/>
          <w:color w:val="1F4E79"/>
          <w:sz w:val="20"/>
          <w:lang w:val="fr-FR"/>
        </w:rPr>
        <w:t xml:space="preserve"> — 5.7 Modèle du domaine</w:t>
      </w:r>
    </w:p>
    <w:p w14:paraId="7348418C" w14:textId="77777777" w:rsidR="00A05820" w:rsidRPr="006E4DBF" w:rsidRDefault="00FD2696">
      <w:pPr>
        <w:shd w:val="clear" w:color="auto" w:fill="F2F2F2"/>
        <w:spacing w:before="80"/>
        <w:rPr>
          <w:lang w:val="fr-FR"/>
        </w:rPr>
      </w:pPr>
      <w:r w:rsidRPr="006E4DBF">
        <w:rPr>
          <w:rFonts w:ascii="Consolas" w:eastAsia="Consolas" w:hAnsi="Consolas"/>
          <w:sz w:val="16"/>
          <w:lang w:val="fr-FR"/>
        </w:rPr>
        <w:t>@startuml</w:t>
      </w:r>
      <w:r w:rsidRPr="006E4DBF">
        <w:rPr>
          <w:rFonts w:ascii="Consolas" w:eastAsia="Consolas" w:hAnsi="Consolas"/>
          <w:sz w:val="16"/>
          <w:lang w:val="fr-FR"/>
        </w:rPr>
        <w:br/>
      </w:r>
      <w:proofErr w:type="spellStart"/>
      <w:r w:rsidRPr="006E4DBF">
        <w:rPr>
          <w:rFonts w:ascii="Consolas" w:eastAsia="Consolas" w:hAnsi="Consolas"/>
          <w:sz w:val="16"/>
          <w:lang w:val="fr-FR"/>
        </w:rPr>
        <w:t>title</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Modele</w:t>
      </w:r>
      <w:proofErr w:type="spellEnd"/>
      <w:r w:rsidRPr="006E4DBF">
        <w:rPr>
          <w:rFonts w:ascii="Consolas" w:eastAsia="Consolas" w:hAnsi="Consolas"/>
          <w:sz w:val="16"/>
          <w:lang w:val="fr-FR"/>
        </w:rPr>
        <w:t xml:space="preserve"> du do</w:t>
      </w:r>
      <w:r w:rsidRPr="006E4DBF">
        <w:rPr>
          <w:rFonts w:ascii="Consolas" w:eastAsia="Consolas" w:hAnsi="Consolas"/>
          <w:sz w:val="16"/>
          <w:lang w:val="fr-FR"/>
        </w:rPr>
        <w:t xml:space="preserve">maine — </w:t>
      </w:r>
      <w:proofErr w:type="spellStart"/>
      <w:r w:rsidRPr="006E4DBF">
        <w:rPr>
          <w:rFonts w:ascii="Consolas" w:eastAsia="Consolas" w:hAnsi="Consolas"/>
          <w:sz w:val="16"/>
          <w:lang w:val="fr-FR"/>
        </w:rPr>
        <w:t>FluxMin</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skinparam</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classAttributeIconSize</w:t>
      </w:r>
      <w:proofErr w:type="spellEnd"/>
      <w:r w:rsidRPr="006E4DBF">
        <w:rPr>
          <w:rFonts w:ascii="Consolas" w:eastAsia="Consolas" w:hAnsi="Consolas"/>
          <w:sz w:val="16"/>
          <w:lang w:val="fr-FR"/>
        </w:rPr>
        <w:t xml:space="preserve"> 0</w:t>
      </w:r>
      <w:r w:rsidRPr="006E4DBF">
        <w:rPr>
          <w:rFonts w:ascii="Consolas" w:eastAsia="Consolas" w:hAnsi="Consolas"/>
          <w:sz w:val="16"/>
          <w:lang w:val="fr-FR"/>
        </w:rPr>
        <w:br/>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Ministere</w:t>
      </w:r>
      <w:proofErr w:type="spellEnd"/>
      <w:r w:rsidRPr="006E4DBF">
        <w:rPr>
          <w:rFonts w:ascii="Consolas" w:eastAsia="Consolas" w:hAnsi="Consolas"/>
          <w:sz w:val="16"/>
          <w:lang w:val="fr-FR"/>
        </w:rPr>
        <w:br/>
        <w:t>class Direction</w:t>
      </w:r>
      <w:r w:rsidRPr="006E4DBF">
        <w:rPr>
          <w:rFonts w:ascii="Consolas" w:eastAsia="Consolas" w:hAnsi="Consolas"/>
          <w:sz w:val="16"/>
          <w:lang w:val="fr-FR"/>
        </w:rPr>
        <w:br/>
        <w:t>class Utilisateur</w:t>
      </w:r>
      <w:r w:rsidRPr="006E4DBF">
        <w:rPr>
          <w:rFonts w:ascii="Consolas" w:eastAsia="Consolas" w:hAnsi="Consolas"/>
          <w:sz w:val="16"/>
          <w:lang w:val="fr-FR"/>
        </w:rPr>
        <w:br/>
        <w:t>class Courrier</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PieceJointe</w:t>
      </w:r>
      <w:proofErr w:type="spellEnd"/>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FluxEtape</w:t>
      </w:r>
      <w:proofErr w:type="spellEnd"/>
      <w:r w:rsidRPr="006E4DBF">
        <w:rPr>
          <w:rFonts w:ascii="Consolas" w:eastAsia="Consolas" w:hAnsi="Consolas"/>
          <w:sz w:val="16"/>
          <w:lang w:val="fr-FR"/>
        </w:rPr>
        <w:br/>
        <w:t>class Archive</w:t>
      </w:r>
      <w:r w:rsidRPr="006E4DBF">
        <w:rPr>
          <w:rFonts w:ascii="Consolas" w:eastAsia="Consolas" w:hAnsi="Consolas"/>
          <w:sz w:val="16"/>
          <w:lang w:val="fr-FR"/>
        </w:rPr>
        <w:br/>
        <w:t>class Message</w:t>
      </w:r>
      <w:r w:rsidRPr="006E4DBF">
        <w:rPr>
          <w:rFonts w:ascii="Consolas" w:eastAsia="Consolas" w:hAnsi="Consolas"/>
          <w:sz w:val="16"/>
          <w:lang w:val="fr-FR"/>
        </w:rPr>
        <w:br/>
        <w:t>class Notification</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AccuseReceptionPublica</w:t>
      </w:r>
      <w:r w:rsidRPr="006E4DBF">
        <w:rPr>
          <w:rFonts w:ascii="Consolas" w:eastAsia="Consolas" w:hAnsi="Consolas"/>
          <w:sz w:val="16"/>
          <w:lang w:val="fr-FR"/>
        </w:rPr>
        <w:t>tion</w:t>
      </w:r>
      <w:proofErr w:type="spellEnd"/>
      <w:r w:rsidRPr="006E4DBF">
        <w:rPr>
          <w:rFonts w:ascii="Consolas" w:eastAsia="Consolas" w:hAnsi="Consolas"/>
          <w:sz w:val="16"/>
          <w:lang w:val="fr-FR"/>
        </w:rPr>
        <w:br/>
      </w:r>
      <w:r w:rsidRPr="006E4DBF">
        <w:rPr>
          <w:rFonts w:ascii="Consolas" w:eastAsia="Consolas" w:hAnsi="Consolas"/>
          <w:sz w:val="16"/>
          <w:lang w:val="fr-FR"/>
        </w:rPr>
        <w:br/>
      </w:r>
      <w:proofErr w:type="spellStart"/>
      <w:r w:rsidRPr="006E4DBF">
        <w:rPr>
          <w:rFonts w:ascii="Consolas" w:eastAsia="Consolas" w:hAnsi="Consolas"/>
          <w:sz w:val="16"/>
          <w:lang w:val="fr-FR"/>
        </w:rPr>
        <w:t>Ministere</w:t>
      </w:r>
      <w:proofErr w:type="spellEnd"/>
      <w:r w:rsidRPr="006E4DBF">
        <w:rPr>
          <w:rFonts w:ascii="Consolas" w:eastAsia="Consolas" w:hAnsi="Consolas"/>
          <w:sz w:val="16"/>
          <w:lang w:val="fr-FR"/>
        </w:rPr>
        <w:t xml:space="preserve"> "1" o-- "*" Direction : regroupe</w:t>
      </w:r>
      <w:r w:rsidRPr="006E4DBF">
        <w:rPr>
          <w:rFonts w:ascii="Consolas" w:eastAsia="Consolas" w:hAnsi="Consolas"/>
          <w:sz w:val="16"/>
          <w:lang w:val="fr-FR"/>
        </w:rPr>
        <w:br/>
      </w:r>
      <w:proofErr w:type="spellStart"/>
      <w:r w:rsidRPr="006E4DBF">
        <w:rPr>
          <w:rFonts w:ascii="Consolas" w:eastAsia="Consolas" w:hAnsi="Consolas"/>
          <w:sz w:val="16"/>
          <w:lang w:val="fr-FR"/>
        </w:rPr>
        <w:t>Ministere</w:t>
      </w:r>
      <w:proofErr w:type="spellEnd"/>
      <w:r w:rsidRPr="006E4DBF">
        <w:rPr>
          <w:rFonts w:ascii="Consolas" w:eastAsia="Consolas" w:hAnsi="Consolas"/>
          <w:sz w:val="16"/>
          <w:lang w:val="fr-FR"/>
        </w:rPr>
        <w:t xml:space="preserve"> "1" o-- "*" Utilisateur : rattache\n(directeur)</w:t>
      </w:r>
      <w:r w:rsidRPr="006E4DBF">
        <w:rPr>
          <w:rFonts w:ascii="Consolas" w:eastAsia="Consolas" w:hAnsi="Consolas"/>
          <w:sz w:val="16"/>
          <w:lang w:val="fr-FR"/>
        </w:rPr>
        <w:br/>
        <w:t>Direction "1" o-- "*" Utilisateur : emploie</w:t>
      </w:r>
      <w:r w:rsidRPr="006E4DBF">
        <w:rPr>
          <w:rFonts w:ascii="Consolas" w:eastAsia="Consolas" w:hAnsi="Consolas"/>
          <w:sz w:val="16"/>
          <w:lang w:val="fr-FR"/>
        </w:rPr>
        <w:br/>
        <w:t xml:space="preserve">Utilisateur "1" -- "*" Courrier : </w:t>
      </w:r>
      <w:proofErr w:type="spellStart"/>
      <w:r w:rsidRPr="006E4DBF">
        <w:rPr>
          <w:rFonts w:ascii="Consolas" w:eastAsia="Consolas" w:hAnsi="Consolas"/>
          <w:sz w:val="16"/>
          <w:lang w:val="fr-FR"/>
        </w:rPr>
        <w:t>emet</w:t>
      </w:r>
      <w:proofErr w:type="spellEnd"/>
      <w:r w:rsidRPr="006E4DBF">
        <w:rPr>
          <w:rFonts w:ascii="Consolas" w:eastAsia="Consolas" w:hAnsi="Consolas"/>
          <w:sz w:val="16"/>
          <w:lang w:val="fr-FR"/>
        </w:rPr>
        <w:br/>
        <w:t xml:space="preserve">Direction "1" -- "*" Courrier : </w:t>
      </w:r>
      <w:proofErr w:type="spellStart"/>
      <w:r w:rsidRPr="006E4DBF">
        <w:rPr>
          <w:rFonts w:ascii="Consolas" w:eastAsia="Consolas" w:hAnsi="Consolas"/>
          <w:sz w:val="16"/>
          <w:lang w:val="fr-FR"/>
        </w:rPr>
        <w:t>emet</w:t>
      </w:r>
      <w:proofErr w:type="spellEnd"/>
      <w:r w:rsidRPr="006E4DBF">
        <w:rPr>
          <w:rFonts w:ascii="Consolas" w:eastAsia="Consolas" w:hAnsi="Consolas"/>
          <w:sz w:val="16"/>
          <w:lang w:val="fr-FR"/>
        </w:rPr>
        <w:t xml:space="preserve"> / </w:t>
      </w:r>
      <w:proofErr w:type="spellStart"/>
      <w:r w:rsidRPr="006E4DBF">
        <w:rPr>
          <w:rFonts w:ascii="Consolas" w:eastAsia="Consolas" w:hAnsi="Consolas"/>
          <w:sz w:val="16"/>
          <w:lang w:val="fr-FR"/>
        </w:rPr>
        <w:t>recoit</w:t>
      </w:r>
      <w:proofErr w:type="spellEnd"/>
      <w:r w:rsidRPr="006E4DBF">
        <w:rPr>
          <w:rFonts w:ascii="Consolas" w:eastAsia="Consolas" w:hAnsi="Consolas"/>
          <w:sz w:val="16"/>
          <w:lang w:val="fr-FR"/>
        </w:rPr>
        <w:br/>
        <w:t>Courrier "1" o-- "*"</w:t>
      </w:r>
      <w:r w:rsidRPr="006E4DBF">
        <w:rPr>
          <w:rFonts w:ascii="Consolas" w:eastAsia="Consolas" w:hAnsi="Consolas"/>
          <w:sz w:val="16"/>
          <w:lang w:val="fr-FR"/>
        </w:rPr>
        <w:t xml:space="preserve"> </w:t>
      </w:r>
      <w:proofErr w:type="spellStart"/>
      <w:r w:rsidRPr="006E4DBF">
        <w:rPr>
          <w:rFonts w:ascii="Consolas" w:eastAsia="Consolas" w:hAnsi="Consolas"/>
          <w:sz w:val="16"/>
          <w:lang w:val="fr-FR"/>
        </w:rPr>
        <w:t>PieceJointe</w:t>
      </w:r>
      <w:proofErr w:type="spellEnd"/>
      <w:r w:rsidRPr="006E4DBF">
        <w:rPr>
          <w:rFonts w:ascii="Consolas" w:eastAsia="Consolas" w:hAnsi="Consolas"/>
          <w:sz w:val="16"/>
          <w:lang w:val="fr-FR"/>
        </w:rPr>
        <w:br/>
        <w:t xml:space="preserve">Courrier "1" o-- "*" </w:t>
      </w:r>
      <w:proofErr w:type="spellStart"/>
      <w:r w:rsidRPr="006E4DBF">
        <w:rPr>
          <w:rFonts w:ascii="Consolas" w:eastAsia="Consolas" w:hAnsi="Consolas"/>
          <w:sz w:val="16"/>
          <w:lang w:val="fr-FR"/>
        </w:rPr>
        <w:t>FluxEtape</w:t>
      </w:r>
      <w:proofErr w:type="spellEnd"/>
      <w:r w:rsidRPr="006E4DBF">
        <w:rPr>
          <w:rFonts w:ascii="Consolas" w:eastAsia="Consolas" w:hAnsi="Consolas"/>
          <w:sz w:val="16"/>
          <w:lang w:val="fr-FR"/>
        </w:rPr>
        <w:br/>
        <w:t>Courrier "0..1" -- "0..1" Archive</w:t>
      </w:r>
      <w:r w:rsidRPr="006E4DBF">
        <w:rPr>
          <w:rFonts w:ascii="Consolas" w:eastAsia="Consolas" w:hAnsi="Consolas"/>
          <w:sz w:val="16"/>
          <w:lang w:val="fr-FR"/>
        </w:rPr>
        <w:br/>
        <w:t>Courrier "1" o-- "*" Message</w:t>
      </w:r>
      <w:r w:rsidRPr="006E4DBF">
        <w:rPr>
          <w:rFonts w:ascii="Consolas" w:eastAsia="Consolas" w:hAnsi="Consolas"/>
          <w:sz w:val="16"/>
          <w:lang w:val="fr-FR"/>
        </w:rPr>
        <w:br/>
        <w:t xml:space="preserve">Utilisateur "1" -- "*" Notification : </w:t>
      </w:r>
      <w:proofErr w:type="spellStart"/>
      <w:r w:rsidRPr="006E4DBF">
        <w:rPr>
          <w:rFonts w:ascii="Consolas" w:eastAsia="Consolas" w:hAnsi="Consolas"/>
          <w:sz w:val="16"/>
          <w:lang w:val="fr-FR"/>
        </w:rPr>
        <w:t>recoit</w:t>
      </w:r>
      <w:proofErr w:type="spellEnd"/>
      <w:r w:rsidRPr="006E4DBF">
        <w:rPr>
          <w:rFonts w:ascii="Consolas" w:eastAsia="Consolas" w:hAnsi="Consolas"/>
          <w:sz w:val="16"/>
          <w:lang w:val="fr-FR"/>
        </w:rPr>
        <w:br/>
        <w:t xml:space="preserve">Utilisateur "1" -- "*" </w:t>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t xml:space="preserve"> : publie</w:t>
      </w:r>
      <w:r w:rsidRPr="006E4DBF">
        <w:rPr>
          <w:rFonts w:ascii="Consolas" w:eastAsia="Consolas" w:hAnsi="Consolas"/>
          <w:sz w:val="16"/>
          <w:lang w:val="fr-FR"/>
        </w:rPr>
        <w:br/>
      </w:r>
      <w:proofErr w:type="spellStart"/>
      <w:r w:rsidRPr="006E4DBF">
        <w:rPr>
          <w:rFonts w:ascii="Consolas" w:eastAsia="Consolas" w:hAnsi="Consolas"/>
          <w:sz w:val="16"/>
          <w:lang w:val="fr-FR"/>
        </w:rPr>
        <w:t>Ministere</w:t>
      </w:r>
      <w:proofErr w:type="spellEnd"/>
      <w:r w:rsidRPr="006E4DBF">
        <w:rPr>
          <w:rFonts w:ascii="Consolas" w:eastAsia="Consolas" w:hAnsi="Consolas"/>
          <w:sz w:val="16"/>
          <w:lang w:val="fr-FR"/>
        </w:rPr>
        <w:t xml:space="preserve"> "0..1" -- "*" </w:t>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t xml:space="preserve"> </w:t>
      </w:r>
      <w:r w:rsidRPr="006E4DBF">
        <w:rPr>
          <w:rFonts w:ascii="Consolas" w:eastAsia="Consolas" w:hAnsi="Consolas"/>
          <w:sz w:val="16"/>
          <w:lang w:val="fr-FR"/>
        </w:rPr>
        <w:t>: cible</w:t>
      </w:r>
      <w:r w:rsidRPr="006E4DBF">
        <w:rPr>
          <w:rFonts w:ascii="Consolas" w:eastAsia="Consolas" w:hAnsi="Consolas"/>
          <w:sz w:val="16"/>
          <w:lang w:val="fr-FR"/>
        </w:rPr>
        <w:br/>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t xml:space="preserve"> "1" o-- "*" </w:t>
      </w:r>
      <w:proofErr w:type="spellStart"/>
      <w:r w:rsidRPr="006E4DBF">
        <w:rPr>
          <w:rFonts w:ascii="Consolas" w:eastAsia="Consolas" w:hAnsi="Consolas"/>
          <w:sz w:val="16"/>
          <w:lang w:val="fr-FR"/>
        </w:rPr>
        <w:t>AccuseReceptionPublication</w:t>
      </w:r>
      <w:proofErr w:type="spellEnd"/>
      <w:r w:rsidRPr="006E4DBF">
        <w:rPr>
          <w:rFonts w:ascii="Consolas" w:eastAsia="Consolas" w:hAnsi="Consolas"/>
          <w:sz w:val="16"/>
          <w:lang w:val="fr-FR"/>
        </w:rPr>
        <w:br/>
        <w:t xml:space="preserve">Utilisateur "1" -- "*" </w:t>
      </w:r>
      <w:proofErr w:type="spellStart"/>
      <w:r w:rsidRPr="006E4DBF">
        <w:rPr>
          <w:rFonts w:ascii="Consolas" w:eastAsia="Consolas" w:hAnsi="Consolas"/>
          <w:sz w:val="16"/>
          <w:lang w:val="fr-FR"/>
        </w:rPr>
        <w:t>AccuseReceptionPublication</w:t>
      </w:r>
      <w:proofErr w:type="spellEnd"/>
      <w:r w:rsidRPr="006E4DBF">
        <w:rPr>
          <w:rFonts w:ascii="Consolas" w:eastAsia="Consolas" w:hAnsi="Consolas"/>
          <w:sz w:val="16"/>
          <w:lang w:val="fr-FR"/>
        </w:rPr>
        <w:t xml:space="preserve"> : signe</w:t>
      </w:r>
      <w:r w:rsidRPr="006E4DBF">
        <w:rPr>
          <w:rFonts w:ascii="Consolas" w:eastAsia="Consolas" w:hAnsi="Consolas"/>
          <w:sz w:val="16"/>
          <w:lang w:val="fr-FR"/>
        </w:rPr>
        <w:br/>
      </w:r>
      <w:r w:rsidRPr="006E4DBF">
        <w:rPr>
          <w:rFonts w:ascii="Consolas" w:eastAsia="Consolas" w:hAnsi="Consolas"/>
          <w:sz w:val="16"/>
          <w:lang w:val="fr-FR"/>
        </w:rPr>
        <w:lastRenderedPageBreak/>
        <w:t>@enduml</w:t>
      </w:r>
      <w:r w:rsidRPr="006E4DBF">
        <w:rPr>
          <w:rFonts w:ascii="Consolas" w:eastAsia="Consolas" w:hAnsi="Consolas"/>
          <w:sz w:val="16"/>
          <w:lang w:val="fr-FR"/>
        </w:rPr>
        <w:br/>
      </w:r>
    </w:p>
    <w:p w14:paraId="3607A001" w14:textId="77777777" w:rsidR="00A05820" w:rsidRPr="006E4DBF" w:rsidRDefault="00FD2696">
      <w:pPr>
        <w:pStyle w:val="Titre2"/>
        <w:rPr>
          <w:lang w:val="fr-FR"/>
        </w:rPr>
      </w:pPr>
      <w:r w:rsidRPr="006E4DBF">
        <w:rPr>
          <w:rFonts w:ascii="Times New Roman" w:eastAsia="Times New Roman" w:hAnsi="Times New Roman"/>
          <w:sz w:val="24"/>
          <w:lang w:val="fr-FR"/>
        </w:rPr>
        <w:t>5.8. Diagrammes de classes de conception par sprint</w:t>
      </w:r>
    </w:p>
    <w:p w14:paraId="5D9221D9" w14:textId="77777777" w:rsidR="00A05820" w:rsidRPr="006E4DBF" w:rsidRDefault="00FD2696">
      <w:pPr>
        <w:spacing w:after="120"/>
        <w:jc w:val="both"/>
        <w:rPr>
          <w:lang w:val="fr-FR"/>
        </w:rPr>
      </w:pPr>
      <w:r w:rsidRPr="006E4DBF">
        <w:rPr>
          <w:rFonts w:ascii="Times New Roman" w:eastAsia="Times New Roman" w:hAnsi="Times New Roman"/>
          <w:lang w:val="fr-FR"/>
        </w:rPr>
        <w:t xml:space="preserve">Pour chaque sprint majeur, un diagramme de classes de </w:t>
      </w:r>
      <w:r w:rsidRPr="006E4DBF">
        <w:rPr>
          <w:rFonts w:ascii="Times New Roman" w:eastAsia="Times New Roman" w:hAnsi="Times New Roman"/>
          <w:lang w:val="fr-FR"/>
        </w:rPr>
        <w:t xml:space="preserve">conception (vue simplifiée des entités touchées) est proposé. Copier chaque bloc dans </w:t>
      </w:r>
      <w:proofErr w:type="spellStart"/>
      <w:r w:rsidRPr="006E4DBF">
        <w:rPr>
          <w:rFonts w:ascii="Times New Roman" w:eastAsia="Times New Roman" w:hAnsi="Times New Roman"/>
          <w:lang w:val="fr-FR"/>
        </w:rPr>
        <w:t>PlantUML</w:t>
      </w:r>
      <w:proofErr w:type="spellEnd"/>
      <w:r w:rsidRPr="006E4DBF">
        <w:rPr>
          <w:rFonts w:ascii="Times New Roman" w:eastAsia="Times New Roman" w:hAnsi="Times New Roman"/>
          <w:lang w:val="fr-FR"/>
        </w:rPr>
        <w:t>.</w:t>
      </w:r>
    </w:p>
    <w:p w14:paraId="4A2979B8" w14:textId="77777777" w:rsidR="00A05820" w:rsidRPr="006E4DBF" w:rsidRDefault="00FD2696">
      <w:pPr>
        <w:spacing w:after="120"/>
        <w:jc w:val="both"/>
        <w:rPr>
          <w:lang w:val="fr-FR"/>
        </w:rPr>
      </w:pPr>
      <w:r w:rsidRPr="006E4DBF">
        <w:rPr>
          <w:rFonts w:ascii="Times New Roman" w:eastAsia="Times New Roman" w:hAnsi="Times New Roman"/>
          <w:b/>
          <w:lang w:val="fr-FR"/>
        </w:rPr>
        <w:t xml:space="preserve">Sprint 1 — Fondations &amp; </w:t>
      </w:r>
      <w:proofErr w:type="spellStart"/>
      <w:r w:rsidRPr="006E4DBF">
        <w:rPr>
          <w:rFonts w:ascii="Times New Roman" w:eastAsia="Times New Roman" w:hAnsi="Times New Roman"/>
          <w:b/>
          <w:lang w:val="fr-FR"/>
        </w:rPr>
        <w:t>Auth</w:t>
      </w:r>
      <w:proofErr w:type="spellEnd"/>
    </w:p>
    <w:p w14:paraId="342F534C" w14:textId="77777777" w:rsidR="00A05820" w:rsidRPr="006E4DBF" w:rsidRDefault="00FD2696">
      <w:pPr>
        <w:rPr>
          <w:lang w:val="fr-FR"/>
        </w:rPr>
      </w:pPr>
      <w:proofErr w:type="spellStart"/>
      <w:r w:rsidRPr="006E4DBF">
        <w:rPr>
          <w:rFonts w:ascii="Times New Roman" w:eastAsia="Times New Roman" w:hAnsi="Times New Roman"/>
          <w:b/>
          <w:color w:val="1F4E79"/>
          <w:sz w:val="20"/>
          <w:lang w:val="fr-FR"/>
        </w:rPr>
        <w:t>PlantUML</w:t>
      </w:r>
      <w:proofErr w:type="spellEnd"/>
      <w:r w:rsidRPr="006E4DBF">
        <w:rPr>
          <w:rFonts w:ascii="Times New Roman" w:eastAsia="Times New Roman" w:hAnsi="Times New Roman"/>
          <w:b/>
          <w:color w:val="1F4E79"/>
          <w:sz w:val="20"/>
          <w:lang w:val="fr-FR"/>
        </w:rPr>
        <w:t xml:space="preserve"> — Sprint 1</w:t>
      </w:r>
    </w:p>
    <w:p w14:paraId="169B6114" w14:textId="77777777" w:rsidR="00A05820" w:rsidRDefault="00FD2696">
      <w:pPr>
        <w:shd w:val="clear" w:color="auto" w:fill="F2F2F2"/>
        <w:spacing w:before="80"/>
      </w:pPr>
      <w:r>
        <w:rPr>
          <w:rFonts w:ascii="Consolas" w:eastAsia="Consolas" w:hAnsi="Consolas"/>
          <w:sz w:val="16"/>
        </w:rPr>
        <w:t>@startuml</w:t>
      </w:r>
      <w:r>
        <w:rPr>
          <w:rFonts w:ascii="Consolas" w:eastAsia="Consolas" w:hAnsi="Consolas"/>
          <w:sz w:val="16"/>
        </w:rPr>
        <w:br/>
        <w:t>title Classes de conception — Sprint 1 (Auth / Admin)</w:t>
      </w:r>
      <w:r>
        <w:rPr>
          <w:rFonts w:ascii="Consolas" w:eastAsia="Consolas" w:hAnsi="Consolas"/>
          <w:sz w:val="16"/>
        </w:rPr>
        <w:br/>
        <w:t>class Ministere {</w:t>
      </w:r>
      <w:r>
        <w:rPr>
          <w:rFonts w:ascii="Consolas" w:eastAsia="Consolas" w:hAnsi="Consolas"/>
          <w:sz w:val="16"/>
        </w:rPr>
        <w:br/>
        <w:t xml:space="preserve">  +id: int</w:t>
      </w:r>
      <w:r>
        <w:rPr>
          <w:rFonts w:ascii="Consolas" w:eastAsia="Consolas" w:hAnsi="Consolas"/>
          <w:sz w:val="16"/>
        </w:rPr>
        <w:br/>
        <w:t xml:space="preserve">  +nom: string</w:t>
      </w:r>
      <w:r>
        <w:rPr>
          <w:rFonts w:ascii="Consolas" w:eastAsia="Consolas" w:hAnsi="Consolas"/>
          <w:sz w:val="16"/>
        </w:rPr>
        <w:br/>
        <w:t xml:space="preserve">  +</w:t>
      </w:r>
      <w:r>
        <w:rPr>
          <w:rFonts w:ascii="Consolas" w:eastAsia="Consolas" w:hAnsi="Consolas"/>
          <w:sz w:val="16"/>
        </w:rPr>
        <w:t>code: string</w:t>
      </w:r>
      <w:r>
        <w:rPr>
          <w:rFonts w:ascii="Consolas" w:eastAsia="Consolas" w:hAnsi="Consolas"/>
          <w:sz w:val="16"/>
        </w:rPr>
        <w:br/>
        <w:t>}</w:t>
      </w:r>
      <w:r>
        <w:rPr>
          <w:rFonts w:ascii="Consolas" w:eastAsia="Consolas" w:hAnsi="Consolas"/>
          <w:sz w:val="16"/>
        </w:rPr>
        <w:br/>
        <w:t>class Direction {</w:t>
      </w:r>
      <w:r>
        <w:rPr>
          <w:rFonts w:ascii="Consolas" w:eastAsia="Consolas" w:hAnsi="Consolas"/>
          <w:sz w:val="16"/>
        </w:rPr>
        <w:br/>
        <w:t xml:space="preserve">  +id: int</w:t>
      </w:r>
      <w:r>
        <w:rPr>
          <w:rFonts w:ascii="Consolas" w:eastAsia="Consolas" w:hAnsi="Consolas"/>
          <w:sz w:val="16"/>
        </w:rPr>
        <w:br/>
        <w:t xml:space="preserve">  +nom: string</w:t>
      </w:r>
      <w:r>
        <w:rPr>
          <w:rFonts w:ascii="Consolas" w:eastAsia="Consolas" w:hAnsi="Consolas"/>
          <w:sz w:val="16"/>
        </w:rPr>
        <w:br/>
        <w:t xml:space="preserve">  +type: string</w:t>
      </w:r>
      <w:r>
        <w:rPr>
          <w:rFonts w:ascii="Consolas" w:eastAsia="Consolas" w:hAnsi="Consolas"/>
          <w:sz w:val="16"/>
        </w:rPr>
        <w:br/>
        <w:t xml:space="preserve">  +ministereId: int</w:t>
      </w:r>
      <w:r>
        <w:rPr>
          <w:rFonts w:ascii="Consolas" w:eastAsia="Consolas" w:hAnsi="Consolas"/>
          <w:sz w:val="16"/>
        </w:rPr>
        <w:br/>
        <w:t>}</w:t>
      </w:r>
      <w:r>
        <w:rPr>
          <w:rFonts w:ascii="Consolas" w:eastAsia="Consolas" w:hAnsi="Consolas"/>
          <w:sz w:val="16"/>
        </w:rPr>
        <w:br/>
        <w:t>class Utilisateur {</w:t>
      </w:r>
      <w:r>
        <w:rPr>
          <w:rFonts w:ascii="Consolas" w:eastAsia="Consolas" w:hAnsi="Consolas"/>
          <w:sz w:val="16"/>
        </w:rPr>
        <w:br/>
        <w:t xml:space="preserve">  +id: int</w:t>
      </w:r>
      <w:r>
        <w:rPr>
          <w:rFonts w:ascii="Consolas" w:eastAsia="Consolas" w:hAnsi="Consolas"/>
          <w:sz w:val="16"/>
        </w:rPr>
        <w:br/>
        <w:t xml:space="preserve">  +email: string</w:t>
      </w:r>
      <w:r>
        <w:rPr>
          <w:rFonts w:ascii="Consolas" w:eastAsia="Consolas" w:hAnsi="Consolas"/>
          <w:sz w:val="16"/>
        </w:rPr>
        <w:br/>
        <w:t xml:space="preserve">  +nom: string</w:t>
      </w:r>
      <w:r>
        <w:rPr>
          <w:rFonts w:ascii="Consolas" w:eastAsia="Consolas" w:hAnsi="Consolas"/>
          <w:sz w:val="16"/>
        </w:rPr>
        <w:br/>
        <w:t xml:space="preserve">  +prenom: string</w:t>
      </w:r>
      <w:r>
        <w:rPr>
          <w:rFonts w:ascii="Consolas" w:eastAsia="Consolas" w:hAnsi="Consolas"/>
          <w:sz w:val="16"/>
        </w:rPr>
        <w:br/>
        <w:t xml:space="preserve">  +role: string</w:t>
      </w:r>
      <w:r>
        <w:rPr>
          <w:rFonts w:ascii="Consolas" w:eastAsia="Consolas" w:hAnsi="Consolas"/>
          <w:sz w:val="16"/>
        </w:rPr>
        <w:br/>
        <w:t xml:space="preserve">  +permissions: json</w:t>
      </w:r>
      <w:r>
        <w:rPr>
          <w:rFonts w:ascii="Consolas" w:eastAsia="Consolas" w:hAnsi="Consolas"/>
          <w:sz w:val="16"/>
        </w:rPr>
        <w:br/>
        <w:t xml:space="preserve">  +motDePasse: string</w:t>
      </w:r>
      <w:r>
        <w:rPr>
          <w:rFonts w:ascii="Consolas" w:eastAsia="Consolas" w:hAnsi="Consolas"/>
          <w:sz w:val="16"/>
        </w:rPr>
        <w:br/>
        <w:t xml:space="preserve">  +directionId: int</w:t>
      </w:r>
      <w:r>
        <w:rPr>
          <w:rFonts w:ascii="Consolas" w:eastAsia="Consolas" w:hAnsi="Consolas"/>
          <w:sz w:val="16"/>
        </w:rPr>
        <w:t>?</w:t>
      </w:r>
      <w:r>
        <w:rPr>
          <w:rFonts w:ascii="Consolas" w:eastAsia="Consolas" w:hAnsi="Consolas"/>
          <w:sz w:val="16"/>
        </w:rPr>
        <w:br/>
        <w:t xml:space="preserve">  +ministereId: int?</w:t>
      </w:r>
      <w:r>
        <w:rPr>
          <w:rFonts w:ascii="Consolas" w:eastAsia="Consolas" w:hAnsi="Consolas"/>
          <w:sz w:val="16"/>
        </w:rPr>
        <w:br/>
        <w:t>}</w:t>
      </w:r>
      <w:r>
        <w:rPr>
          <w:rFonts w:ascii="Consolas" w:eastAsia="Consolas" w:hAnsi="Consolas"/>
          <w:sz w:val="16"/>
        </w:rPr>
        <w:br/>
        <w:t>class AuthService</w:t>
      </w:r>
      <w:r>
        <w:rPr>
          <w:rFonts w:ascii="Consolas" w:eastAsia="Consolas" w:hAnsi="Consolas"/>
          <w:sz w:val="16"/>
        </w:rPr>
        <w:br/>
        <w:t>class AdminService</w:t>
      </w:r>
      <w:r>
        <w:rPr>
          <w:rFonts w:ascii="Consolas" w:eastAsia="Consolas" w:hAnsi="Consolas"/>
          <w:sz w:val="16"/>
        </w:rPr>
        <w:br/>
        <w:t>Ministere "1" --&gt; "*" Direction</w:t>
      </w:r>
      <w:r>
        <w:rPr>
          <w:rFonts w:ascii="Consolas" w:eastAsia="Consolas" w:hAnsi="Consolas"/>
          <w:sz w:val="16"/>
        </w:rPr>
        <w:br/>
        <w:t>Direction "1" --&gt; "*" Utilisateur</w:t>
      </w:r>
      <w:r>
        <w:rPr>
          <w:rFonts w:ascii="Consolas" w:eastAsia="Consolas" w:hAnsi="Consolas"/>
          <w:sz w:val="16"/>
        </w:rPr>
        <w:br/>
        <w:t>Ministere "1" --&gt; "*" Utilisateur</w:t>
      </w:r>
      <w:r>
        <w:rPr>
          <w:rFonts w:ascii="Consolas" w:eastAsia="Consolas" w:hAnsi="Consolas"/>
          <w:sz w:val="16"/>
        </w:rPr>
        <w:br/>
        <w:t>AuthService ..&gt; Utilisateur</w:t>
      </w:r>
      <w:r>
        <w:rPr>
          <w:rFonts w:ascii="Consolas" w:eastAsia="Consolas" w:hAnsi="Consolas"/>
          <w:sz w:val="16"/>
        </w:rPr>
        <w:br/>
        <w:t>AdminService ..&gt; Ministere</w:t>
      </w:r>
      <w:r>
        <w:rPr>
          <w:rFonts w:ascii="Consolas" w:eastAsia="Consolas" w:hAnsi="Consolas"/>
          <w:sz w:val="16"/>
        </w:rPr>
        <w:br/>
        <w:t>AdminService ..&gt; Direction</w:t>
      </w:r>
      <w:r>
        <w:rPr>
          <w:rFonts w:ascii="Consolas" w:eastAsia="Consolas" w:hAnsi="Consolas"/>
          <w:sz w:val="16"/>
        </w:rPr>
        <w:br/>
        <w:t>AdminService</w:t>
      </w:r>
      <w:r>
        <w:rPr>
          <w:rFonts w:ascii="Consolas" w:eastAsia="Consolas" w:hAnsi="Consolas"/>
          <w:sz w:val="16"/>
        </w:rPr>
        <w:t xml:space="preserve"> ..&gt; Utilisateur</w:t>
      </w:r>
      <w:r>
        <w:rPr>
          <w:rFonts w:ascii="Consolas" w:eastAsia="Consolas" w:hAnsi="Consolas"/>
          <w:sz w:val="16"/>
        </w:rPr>
        <w:br/>
        <w:t>@enduml</w:t>
      </w:r>
      <w:r>
        <w:rPr>
          <w:rFonts w:ascii="Consolas" w:eastAsia="Consolas" w:hAnsi="Consolas"/>
          <w:sz w:val="16"/>
        </w:rPr>
        <w:br/>
      </w:r>
    </w:p>
    <w:p w14:paraId="61E80744" w14:textId="77777777" w:rsidR="00A05820" w:rsidRPr="006E4DBF" w:rsidRDefault="00FD2696">
      <w:pPr>
        <w:spacing w:after="120"/>
        <w:jc w:val="both"/>
        <w:rPr>
          <w:lang w:val="fr-FR"/>
        </w:rPr>
      </w:pPr>
      <w:r w:rsidRPr="006E4DBF">
        <w:rPr>
          <w:rFonts w:ascii="Times New Roman" w:eastAsia="Times New Roman" w:hAnsi="Times New Roman"/>
          <w:b/>
          <w:lang w:val="fr-FR"/>
        </w:rPr>
        <w:t>Sprint 2 — Courriers &amp; fichiers</w:t>
      </w:r>
    </w:p>
    <w:p w14:paraId="1D6BB517" w14:textId="77777777" w:rsidR="00A05820" w:rsidRPr="006E4DBF" w:rsidRDefault="00FD2696">
      <w:pPr>
        <w:rPr>
          <w:lang w:val="fr-FR"/>
        </w:rPr>
      </w:pPr>
      <w:proofErr w:type="spellStart"/>
      <w:r w:rsidRPr="006E4DBF">
        <w:rPr>
          <w:rFonts w:ascii="Times New Roman" w:eastAsia="Times New Roman" w:hAnsi="Times New Roman"/>
          <w:b/>
          <w:color w:val="1F4E79"/>
          <w:sz w:val="20"/>
          <w:lang w:val="fr-FR"/>
        </w:rPr>
        <w:t>PlantUML</w:t>
      </w:r>
      <w:proofErr w:type="spellEnd"/>
      <w:r w:rsidRPr="006E4DBF">
        <w:rPr>
          <w:rFonts w:ascii="Times New Roman" w:eastAsia="Times New Roman" w:hAnsi="Times New Roman"/>
          <w:b/>
          <w:color w:val="1F4E79"/>
          <w:sz w:val="20"/>
          <w:lang w:val="fr-FR"/>
        </w:rPr>
        <w:t xml:space="preserve"> — Sprint 2</w:t>
      </w:r>
    </w:p>
    <w:p w14:paraId="480EF0B9" w14:textId="77777777" w:rsidR="00A05820" w:rsidRPr="006E4DBF" w:rsidRDefault="00FD2696">
      <w:pPr>
        <w:shd w:val="clear" w:color="auto" w:fill="F2F2F2"/>
        <w:spacing w:before="80"/>
        <w:rPr>
          <w:lang w:val="fr-FR"/>
        </w:rPr>
      </w:pPr>
      <w:r w:rsidRPr="006E4DBF">
        <w:rPr>
          <w:rFonts w:ascii="Consolas" w:eastAsia="Consolas" w:hAnsi="Consolas"/>
          <w:sz w:val="16"/>
          <w:lang w:val="fr-FR"/>
        </w:rPr>
        <w:t>@startuml</w:t>
      </w:r>
      <w:r w:rsidRPr="006E4DBF">
        <w:rPr>
          <w:rFonts w:ascii="Consolas" w:eastAsia="Consolas" w:hAnsi="Consolas"/>
          <w:sz w:val="16"/>
          <w:lang w:val="fr-FR"/>
        </w:rPr>
        <w:br/>
      </w:r>
      <w:proofErr w:type="spellStart"/>
      <w:r w:rsidRPr="006E4DBF">
        <w:rPr>
          <w:rFonts w:ascii="Consolas" w:eastAsia="Consolas" w:hAnsi="Consolas"/>
          <w:sz w:val="16"/>
          <w:lang w:val="fr-FR"/>
        </w:rPr>
        <w:t>title</w:t>
      </w:r>
      <w:proofErr w:type="spellEnd"/>
      <w:r w:rsidRPr="006E4DBF">
        <w:rPr>
          <w:rFonts w:ascii="Consolas" w:eastAsia="Consolas" w:hAnsi="Consolas"/>
          <w:sz w:val="16"/>
          <w:lang w:val="fr-FR"/>
        </w:rPr>
        <w:t xml:space="preserve"> Classes de conception — Sprint 2 (Courriers)</w:t>
      </w:r>
      <w:r w:rsidRPr="006E4DBF">
        <w:rPr>
          <w:rFonts w:ascii="Consolas" w:eastAsia="Consolas" w:hAnsi="Consolas"/>
          <w:sz w:val="16"/>
          <w:lang w:val="fr-FR"/>
        </w:rPr>
        <w:br/>
        <w:t>class Courrier {</w:t>
      </w:r>
      <w:r w:rsidRPr="006E4DBF">
        <w:rPr>
          <w:rFonts w:ascii="Consolas" w:eastAsia="Consolas" w:hAnsi="Consolas"/>
          <w:sz w:val="16"/>
          <w:lang w:val="fr-FR"/>
        </w:rPr>
        <w:br/>
        <w:t xml:space="preserve">  +id: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reference</w:t>
      </w:r>
      <w:proofErr w:type="spellEnd"/>
      <w:r w:rsidRPr="006E4DBF">
        <w:rPr>
          <w:rFonts w:ascii="Consolas" w:eastAsia="Consolas" w:hAnsi="Consolas"/>
          <w:sz w:val="16"/>
          <w:lang w:val="fr-FR"/>
        </w:rPr>
        <w:t>: string</w:t>
      </w:r>
      <w:r w:rsidRPr="006E4DBF">
        <w:rPr>
          <w:rFonts w:ascii="Consolas" w:eastAsia="Consolas" w:hAnsi="Consolas"/>
          <w:sz w:val="16"/>
          <w:lang w:val="fr-FR"/>
        </w:rPr>
        <w:br/>
        <w:t xml:space="preserve">  +objet: string</w:t>
      </w:r>
      <w:r w:rsidRPr="006E4DBF">
        <w:rPr>
          <w:rFonts w:ascii="Consolas" w:eastAsia="Consolas" w:hAnsi="Consolas"/>
          <w:sz w:val="16"/>
          <w:lang w:val="fr-FR"/>
        </w:rPr>
        <w:br/>
        <w:t xml:space="preserve">  +corps: string</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typeCourrier</w:t>
      </w:r>
      <w:proofErr w:type="spellEnd"/>
      <w:r w:rsidRPr="006E4DBF">
        <w:rPr>
          <w:rFonts w:ascii="Consolas" w:eastAsia="Consolas" w:hAnsi="Consolas"/>
          <w:sz w:val="16"/>
          <w:lang w:val="fr-FR"/>
        </w:rPr>
        <w:t>: string</w:t>
      </w:r>
      <w:r w:rsidRPr="006E4DBF">
        <w:rPr>
          <w:rFonts w:ascii="Consolas" w:eastAsia="Consolas" w:hAnsi="Consolas"/>
          <w:sz w:val="16"/>
          <w:lang w:val="fr-FR"/>
        </w:rPr>
        <w:br/>
        <w:t xml:space="preserve">  +statut:</w:t>
      </w:r>
      <w:r w:rsidRPr="006E4DBF">
        <w:rPr>
          <w:rFonts w:ascii="Consolas" w:eastAsia="Consolas" w:hAnsi="Consolas"/>
          <w:sz w:val="16"/>
          <w:lang w:val="fr-FR"/>
        </w:rPr>
        <w:t xml:space="preserve"> string</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emetteurId</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r>
      <w:r w:rsidRPr="006E4DBF">
        <w:rPr>
          <w:rFonts w:ascii="Consolas" w:eastAsia="Consolas" w:hAnsi="Consolas"/>
          <w:sz w:val="16"/>
          <w:lang w:val="fr-FR"/>
        </w:rPr>
        <w:lastRenderedPageBreak/>
        <w:t xml:space="preserve">  +</w:t>
      </w:r>
      <w:proofErr w:type="spellStart"/>
      <w:r w:rsidRPr="006E4DBF">
        <w:rPr>
          <w:rFonts w:ascii="Consolas" w:eastAsia="Consolas" w:hAnsi="Consolas"/>
          <w:sz w:val="16"/>
          <w:lang w:val="fr-FR"/>
        </w:rPr>
        <w:t>destinataireDirectionId</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ministereDestinataireId</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t>?</w:t>
      </w:r>
      <w:r w:rsidRPr="006E4DBF">
        <w:rPr>
          <w:rFonts w:ascii="Consolas" w:eastAsia="Consolas" w:hAnsi="Consolas"/>
          <w:sz w:val="16"/>
          <w:lang w:val="fr-FR"/>
        </w:rPr>
        <w:br/>
        <w:t>}</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PieceJointe</w:t>
      </w:r>
      <w:proofErr w:type="spellEnd"/>
      <w:r w:rsidRPr="006E4DBF">
        <w:rPr>
          <w:rFonts w:ascii="Consolas" w:eastAsia="Consolas" w:hAnsi="Consolas"/>
          <w:sz w:val="16"/>
          <w:lang w:val="fr-FR"/>
        </w:rPr>
        <w:t xml:space="preserve"> {</w:t>
      </w:r>
      <w:r w:rsidRPr="006E4DBF">
        <w:rPr>
          <w:rFonts w:ascii="Consolas" w:eastAsia="Consolas" w:hAnsi="Consolas"/>
          <w:sz w:val="16"/>
          <w:lang w:val="fr-FR"/>
        </w:rPr>
        <w:br/>
        <w:t xml:space="preserve">  +id: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nomFichier</w:t>
      </w:r>
      <w:proofErr w:type="spellEnd"/>
      <w:r w:rsidRPr="006E4DBF">
        <w:rPr>
          <w:rFonts w:ascii="Consolas" w:eastAsia="Consolas" w:hAnsi="Consolas"/>
          <w:sz w:val="16"/>
          <w:lang w:val="fr-FR"/>
        </w:rPr>
        <w:t>: string</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cheminMinio</w:t>
      </w:r>
      <w:proofErr w:type="spellEnd"/>
      <w:r w:rsidRPr="006E4DBF">
        <w:rPr>
          <w:rFonts w:ascii="Consolas" w:eastAsia="Consolas" w:hAnsi="Consolas"/>
          <w:sz w:val="16"/>
          <w:lang w:val="fr-FR"/>
        </w:rPr>
        <w:t>: string</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typeMime</w:t>
      </w:r>
      <w:proofErr w:type="spellEnd"/>
      <w:r w:rsidRPr="006E4DBF">
        <w:rPr>
          <w:rFonts w:ascii="Consolas" w:eastAsia="Consolas" w:hAnsi="Consolas"/>
          <w:sz w:val="16"/>
          <w:lang w:val="fr-FR"/>
        </w:rPr>
        <w:t>: string</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tailleBytes</w:t>
      </w:r>
      <w:proofErr w:type="spellEnd"/>
      <w:r w:rsidRPr="006E4DBF">
        <w:rPr>
          <w:rFonts w:ascii="Consolas" w:eastAsia="Consolas" w:hAnsi="Consolas"/>
          <w:sz w:val="16"/>
          <w:lang w:val="fr-FR"/>
        </w:rPr>
        <w:t>: long</w:t>
      </w:r>
      <w:r w:rsidRPr="006E4DBF">
        <w:rPr>
          <w:rFonts w:ascii="Consolas" w:eastAsia="Consolas" w:hAnsi="Consolas"/>
          <w:sz w:val="16"/>
          <w:lang w:val="fr-FR"/>
        </w:rPr>
        <w:br/>
        <w:t>}</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FluxEtape</w:t>
      </w:r>
      <w:proofErr w:type="spellEnd"/>
      <w:r w:rsidRPr="006E4DBF">
        <w:rPr>
          <w:rFonts w:ascii="Consolas" w:eastAsia="Consolas" w:hAnsi="Consolas"/>
          <w:sz w:val="16"/>
          <w:lang w:val="fr-FR"/>
        </w:rPr>
        <w:t xml:space="preserve"> {</w:t>
      </w:r>
      <w:r w:rsidRPr="006E4DBF">
        <w:rPr>
          <w:rFonts w:ascii="Consolas" w:eastAsia="Consolas" w:hAnsi="Consolas"/>
          <w:sz w:val="16"/>
          <w:lang w:val="fr-FR"/>
        </w:rPr>
        <w:br/>
        <w:t xml:space="preserve">  +id: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+action: str</w:t>
      </w:r>
      <w:r w:rsidRPr="006E4DBF">
        <w:rPr>
          <w:rFonts w:ascii="Consolas" w:eastAsia="Consolas" w:hAnsi="Consolas"/>
          <w:sz w:val="16"/>
          <w:lang w:val="fr-FR"/>
        </w:rPr>
        <w:t>ing</w:t>
      </w:r>
      <w:r w:rsidRPr="006E4DBF">
        <w:rPr>
          <w:rFonts w:ascii="Consolas" w:eastAsia="Consolas" w:hAnsi="Consolas"/>
          <w:sz w:val="16"/>
          <w:lang w:val="fr-FR"/>
        </w:rPr>
        <w:br/>
        <w:t xml:space="preserve">  +commentaire: string</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dateAction</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datetime</w:t>
      </w:r>
      <w:proofErr w:type="spellEnd"/>
      <w:r w:rsidRPr="006E4DBF">
        <w:rPr>
          <w:rFonts w:ascii="Consolas" w:eastAsia="Consolas" w:hAnsi="Consolas"/>
          <w:sz w:val="16"/>
          <w:lang w:val="fr-FR"/>
        </w:rPr>
        <w:br/>
        <w:t>}</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CourrierService</w:t>
      </w:r>
      <w:proofErr w:type="spellEnd"/>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StorageService</w:t>
      </w:r>
      <w:proofErr w:type="spellEnd"/>
      <w:r w:rsidRPr="006E4DBF">
        <w:rPr>
          <w:rFonts w:ascii="Consolas" w:eastAsia="Consolas" w:hAnsi="Consolas"/>
          <w:sz w:val="16"/>
          <w:lang w:val="fr-FR"/>
        </w:rPr>
        <w:br/>
        <w:t xml:space="preserve">Courrier "1" *-- "*" </w:t>
      </w:r>
      <w:proofErr w:type="spellStart"/>
      <w:r w:rsidRPr="006E4DBF">
        <w:rPr>
          <w:rFonts w:ascii="Consolas" w:eastAsia="Consolas" w:hAnsi="Consolas"/>
          <w:sz w:val="16"/>
          <w:lang w:val="fr-FR"/>
        </w:rPr>
        <w:t>PieceJointe</w:t>
      </w:r>
      <w:proofErr w:type="spellEnd"/>
      <w:r w:rsidRPr="006E4DBF">
        <w:rPr>
          <w:rFonts w:ascii="Consolas" w:eastAsia="Consolas" w:hAnsi="Consolas"/>
          <w:sz w:val="16"/>
          <w:lang w:val="fr-FR"/>
        </w:rPr>
        <w:br/>
        <w:t xml:space="preserve">Courrier "1" *-- "*" </w:t>
      </w:r>
      <w:proofErr w:type="spellStart"/>
      <w:r w:rsidRPr="006E4DBF">
        <w:rPr>
          <w:rFonts w:ascii="Consolas" w:eastAsia="Consolas" w:hAnsi="Consolas"/>
          <w:sz w:val="16"/>
          <w:lang w:val="fr-FR"/>
        </w:rPr>
        <w:t>FluxEtape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CourrierService</w:t>
      </w:r>
      <w:proofErr w:type="spellEnd"/>
      <w:r w:rsidRPr="006E4DBF">
        <w:rPr>
          <w:rFonts w:ascii="Consolas" w:eastAsia="Consolas" w:hAnsi="Consolas"/>
          <w:sz w:val="16"/>
          <w:lang w:val="fr-FR"/>
        </w:rPr>
        <w:t xml:space="preserve"> ..&gt; Courrier</w:t>
      </w:r>
      <w:r w:rsidRPr="006E4DBF">
        <w:rPr>
          <w:rFonts w:ascii="Consolas" w:eastAsia="Consolas" w:hAnsi="Consolas"/>
          <w:sz w:val="16"/>
          <w:lang w:val="fr-FR"/>
        </w:rPr>
        <w:br/>
      </w:r>
      <w:proofErr w:type="spellStart"/>
      <w:r w:rsidRPr="006E4DBF">
        <w:rPr>
          <w:rFonts w:ascii="Consolas" w:eastAsia="Consolas" w:hAnsi="Consolas"/>
          <w:sz w:val="16"/>
          <w:lang w:val="fr-FR"/>
        </w:rPr>
        <w:t>CourrierService</w:t>
      </w:r>
      <w:proofErr w:type="spellEnd"/>
      <w:r w:rsidRPr="006E4DBF">
        <w:rPr>
          <w:rFonts w:ascii="Consolas" w:eastAsia="Consolas" w:hAnsi="Consolas"/>
          <w:sz w:val="16"/>
          <w:lang w:val="fr-FR"/>
        </w:rPr>
        <w:t xml:space="preserve"> ..&gt; </w:t>
      </w:r>
      <w:proofErr w:type="spellStart"/>
      <w:r w:rsidRPr="006E4DBF">
        <w:rPr>
          <w:rFonts w:ascii="Consolas" w:eastAsia="Consolas" w:hAnsi="Consolas"/>
          <w:sz w:val="16"/>
          <w:lang w:val="fr-FR"/>
        </w:rPr>
        <w:t>StorageService</w:t>
      </w:r>
      <w:proofErr w:type="spellEnd"/>
      <w:r w:rsidRPr="006E4DBF">
        <w:rPr>
          <w:rFonts w:ascii="Consolas" w:eastAsia="Consolas" w:hAnsi="Consolas"/>
          <w:sz w:val="16"/>
          <w:lang w:val="fr-FR"/>
        </w:rPr>
        <w:br/>
        <w:t>@enduml</w:t>
      </w:r>
      <w:r w:rsidRPr="006E4DBF">
        <w:rPr>
          <w:rFonts w:ascii="Consolas" w:eastAsia="Consolas" w:hAnsi="Consolas"/>
          <w:sz w:val="16"/>
          <w:lang w:val="fr-FR"/>
        </w:rPr>
        <w:br/>
      </w:r>
    </w:p>
    <w:p w14:paraId="0035B9FC" w14:textId="77777777" w:rsidR="00A05820" w:rsidRPr="006E4DBF" w:rsidRDefault="00FD2696">
      <w:pPr>
        <w:spacing w:after="120"/>
        <w:jc w:val="both"/>
        <w:rPr>
          <w:lang w:val="fr-FR"/>
        </w:rPr>
      </w:pPr>
      <w:r w:rsidRPr="006E4DBF">
        <w:rPr>
          <w:rFonts w:ascii="Times New Roman" w:eastAsia="Times New Roman" w:hAnsi="Times New Roman"/>
          <w:b/>
          <w:lang w:val="fr-FR"/>
        </w:rPr>
        <w:t xml:space="preserve">Sprint 3 — </w:t>
      </w:r>
      <w:r w:rsidRPr="006E4DBF">
        <w:rPr>
          <w:rFonts w:ascii="Times New Roman" w:eastAsia="Times New Roman" w:hAnsi="Times New Roman"/>
          <w:b/>
          <w:lang w:val="fr-FR"/>
        </w:rPr>
        <w:t>Messagerie &amp; notifications</w:t>
      </w:r>
    </w:p>
    <w:p w14:paraId="282CA4AE" w14:textId="77777777" w:rsidR="00A05820" w:rsidRPr="006E4DBF" w:rsidRDefault="00FD2696">
      <w:pPr>
        <w:rPr>
          <w:lang w:val="fr-FR"/>
        </w:rPr>
      </w:pPr>
      <w:proofErr w:type="spellStart"/>
      <w:r w:rsidRPr="006E4DBF">
        <w:rPr>
          <w:rFonts w:ascii="Times New Roman" w:eastAsia="Times New Roman" w:hAnsi="Times New Roman"/>
          <w:b/>
          <w:color w:val="1F4E79"/>
          <w:sz w:val="20"/>
          <w:lang w:val="fr-FR"/>
        </w:rPr>
        <w:t>PlantUML</w:t>
      </w:r>
      <w:proofErr w:type="spellEnd"/>
      <w:r w:rsidRPr="006E4DBF">
        <w:rPr>
          <w:rFonts w:ascii="Times New Roman" w:eastAsia="Times New Roman" w:hAnsi="Times New Roman"/>
          <w:b/>
          <w:color w:val="1F4E79"/>
          <w:sz w:val="20"/>
          <w:lang w:val="fr-FR"/>
        </w:rPr>
        <w:t xml:space="preserve"> — Sprint 3</w:t>
      </w:r>
    </w:p>
    <w:p w14:paraId="53B68087" w14:textId="77777777" w:rsidR="00A05820" w:rsidRPr="006E4DBF" w:rsidRDefault="00FD2696">
      <w:pPr>
        <w:shd w:val="clear" w:color="auto" w:fill="F2F2F2"/>
        <w:spacing w:before="80"/>
        <w:rPr>
          <w:lang w:val="fr-FR"/>
        </w:rPr>
      </w:pPr>
      <w:r w:rsidRPr="006E4DBF">
        <w:rPr>
          <w:rFonts w:ascii="Consolas" w:eastAsia="Consolas" w:hAnsi="Consolas"/>
          <w:sz w:val="16"/>
          <w:lang w:val="fr-FR"/>
        </w:rPr>
        <w:t>@startuml</w:t>
      </w:r>
      <w:r w:rsidRPr="006E4DBF">
        <w:rPr>
          <w:rFonts w:ascii="Consolas" w:eastAsia="Consolas" w:hAnsi="Consolas"/>
          <w:sz w:val="16"/>
          <w:lang w:val="fr-FR"/>
        </w:rPr>
        <w:br/>
      </w:r>
      <w:proofErr w:type="spellStart"/>
      <w:r w:rsidRPr="006E4DBF">
        <w:rPr>
          <w:rFonts w:ascii="Consolas" w:eastAsia="Consolas" w:hAnsi="Consolas"/>
          <w:sz w:val="16"/>
          <w:lang w:val="fr-FR"/>
        </w:rPr>
        <w:t>title</w:t>
      </w:r>
      <w:proofErr w:type="spellEnd"/>
      <w:r w:rsidRPr="006E4DBF">
        <w:rPr>
          <w:rFonts w:ascii="Consolas" w:eastAsia="Consolas" w:hAnsi="Consolas"/>
          <w:sz w:val="16"/>
          <w:lang w:val="fr-FR"/>
        </w:rPr>
        <w:t xml:space="preserve"> Classes de conception — Sprint 3</w:t>
      </w:r>
      <w:r w:rsidRPr="006E4DBF">
        <w:rPr>
          <w:rFonts w:ascii="Consolas" w:eastAsia="Consolas" w:hAnsi="Consolas"/>
          <w:sz w:val="16"/>
          <w:lang w:val="fr-FR"/>
        </w:rPr>
        <w:br/>
        <w:t>class Message {</w:t>
      </w:r>
      <w:r w:rsidRPr="006E4DBF">
        <w:rPr>
          <w:rFonts w:ascii="Consolas" w:eastAsia="Consolas" w:hAnsi="Consolas"/>
          <w:sz w:val="16"/>
          <w:lang w:val="fr-FR"/>
        </w:rPr>
        <w:br/>
        <w:t xml:space="preserve">  +</w:t>
      </w:r>
      <w:proofErr w:type="gramStart"/>
      <w:r w:rsidRPr="006E4DBF">
        <w:rPr>
          <w:rFonts w:ascii="Consolas" w:eastAsia="Consolas" w:hAnsi="Consolas"/>
          <w:sz w:val="16"/>
          <w:lang w:val="fr-FR"/>
        </w:rPr>
        <w:t>id:</w:t>
      </w:r>
      <w:proofErr w:type="gram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+contenu: string</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courrierId</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utilisateurId</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MessagePieceJointe</w:t>
      </w:r>
      <w:proofErr w:type="spellEnd"/>
      <w:r w:rsidRPr="006E4DBF">
        <w:rPr>
          <w:rFonts w:ascii="Consolas" w:eastAsia="Consolas" w:hAnsi="Consolas"/>
          <w:sz w:val="16"/>
          <w:lang w:val="fr-FR"/>
        </w:rPr>
        <w:t xml:space="preserve"> {</w:t>
      </w:r>
      <w:r w:rsidRPr="006E4DBF">
        <w:rPr>
          <w:rFonts w:ascii="Consolas" w:eastAsia="Consolas" w:hAnsi="Consolas"/>
          <w:sz w:val="16"/>
          <w:lang w:val="fr-FR"/>
        </w:rPr>
        <w:br/>
        <w:t xml:space="preserve">  +id: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cheminFichier</w:t>
      </w:r>
      <w:proofErr w:type="spellEnd"/>
      <w:r w:rsidRPr="006E4DBF">
        <w:rPr>
          <w:rFonts w:ascii="Consolas" w:eastAsia="Consolas" w:hAnsi="Consolas"/>
          <w:sz w:val="16"/>
          <w:lang w:val="fr-FR"/>
        </w:rPr>
        <w:t>: string</w:t>
      </w:r>
      <w:r w:rsidRPr="006E4DBF">
        <w:rPr>
          <w:rFonts w:ascii="Consolas" w:eastAsia="Consolas" w:hAnsi="Consolas"/>
          <w:sz w:val="16"/>
          <w:lang w:val="fr-FR"/>
        </w:rPr>
        <w:br/>
        <w:t>}</w:t>
      </w:r>
      <w:r w:rsidRPr="006E4DBF">
        <w:rPr>
          <w:rFonts w:ascii="Consolas" w:eastAsia="Consolas" w:hAnsi="Consolas"/>
          <w:sz w:val="16"/>
          <w:lang w:val="fr-FR"/>
        </w:rPr>
        <w:br/>
        <w:t xml:space="preserve">class </w:t>
      </w:r>
      <w:r w:rsidRPr="006E4DBF">
        <w:rPr>
          <w:rFonts w:ascii="Consolas" w:eastAsia="Consolas" w:hAnsi="Consolas"/>
          <w:sz w:val="16"/>
          <w:lang w:val="fr-FR"/>
        </w:rPr>
        <w:t>Notification {</w:t>
      </w:r>
      <w:r w:rsidRPr="006E4DBF">
        <w:rPr>
          <w:rFonts w:ascii="Consolas" w:eastAsia="Consolas" w:hAnsi="Consolas"/>
          <w:sz w:val="16"/>
          <w:lang w:val="fr-FR"/>
        </w:rPr>
        <w:br/>
        <w:t xml:space="preserve">  +id: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+type: string</w:t>
      </w:r>
      <w:r w:rsidRPr="006E4DBF">
        <w:rPr>
          <w:rFonts w:ascii="Consolas" w:eastAsia="Consolas" w:hAnsi="Consolas"/>
          <w:sz w:val="16"/>
          <w:lang w:val="fr-FR"/>
        </w:rPr>
        <w:br/>
        <w:t xml:space="preserve">  +titre: string</w:t>
      </w:r>
      <w:r w:rsidRPr="006E4DBF">
        <w:rPr>
          <w:rFonts w:ascii="Consolas" w:eastAsia="Consolas" w:hAnsi="Consolas"/>
          <w:sz w:val="16"/>
          <w:lang w:val="fr-FR"/>
        </w:rPr>
        <w:br/>
        <w:t xml:space="preserve">  +lu: </w:t>
      </w:r>
      <w:proofErr w:type="spellStart"/>
      <w:r w:rsidRPr="006E4DBF">
        <w:rPr>
          <w:rFonts w:ascii="Consolas" w:eastAsia="Consolas" w:hAnsi="Consolas"/>
          <w:sz w:val="16"/>
          <w:lang w:val="fr-FR"/>
        </w:rPr>
        <w:t>boolean</w:t>
      </w:r>
      <w:proofErr w:type="spellEnd"/>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courrierId</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publicationId</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t>?</w:t>
      </w:r>
      <w:r w:rsidRPr="006E4DBF">
        <w:rPr>
          <w:rFonts w:ascii="Consolas" w:eastAsia="Consolas" w:hAnsi="Consolas"/>
          <w:sz w:val="16"/>
          <w:lang w:val="fr-FR"/>
        </w:rPr>
        <w:br/>
        <w:t>}</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MessagingService</w:t>
      </w:r>
      <w:proofErr w:type="spellEnd"/>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NotificationService</w:t>
      </w:r>
      <w:proofErr w:type="spellEnd"/>
      <w:r w:rsidRPr="006E4DBF">
        <w:rPr>
          <w:rFonts w:ascii="Consolas" w:eastAsia="Consolas" w:hAnsi="Consolas"/>
          <w:sz w:val="16"/>
          <w:lang w:val="fr-FR"/>
        </w:rPr>
        <w:br/>
        <w:t xml:space="preserve">Message "1" *-- "*" </w:t>
      </w:r>
      <w:proofErr w:type="spellStart"/>
      <w:r w:rsidRPr="006E4DBF">
        <w:rPr>
          <w:rFonts w:ascii="Consolas" w:eastAsia="Consolas" w:hAnsi="Consolas"/>
          <w:sz w:val="16"/>
          <w:lang w:val="fr-FR"/>
        </w:rPr>
        <w:t>MessagePieceJointe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MessagingService</w:t>
      </w:r>
      <w:proofErr w:type="spellEnd"/>
      <w:r w:rsidRPr="006E4DBF">
        <w:rPr>
          <w:rFonts w:ascii="Consolas" w:eastAsia="Consolas" w:hAnsi="Consolas"/>
          <w:sz w:val="16"/>
          <w:lang w:val="fr-FR"/>
        </w:rPr>
        <w:t xml:space="preserve"> ..&gt; Message</w:t>
      </w:r>
      <w:r w:rsidRPr="006E4DBF">
        <w:rPr>
          <w:rFonts w:ascii="Consolas" w:eastAsia="Consolas" w:hAnsi="Consolas"/>
          <w:sz w:val="16"/>
          <w:lang w:val="fr-FR"/>
        </w:rPr>
        <w:br/>
      </w:r>
      <w:proofErr w:type="spellStart"/>
      <w:r w:rsidRPr="006E4DBF">
        <w:rPr>
          <w:rFonts w:ascii="Consolas" w:eastAsia="Consolas" w:hAnsi="Consolas"/>
          <w:sz w:val="16"/>
          <w:lang w:val="fr-FR"/>
        </w:rPr>
        <w:t>NotificationService</w:t>
      </w:r>
      <w:proofErr w:type="spellEnd"/>
      <w:r w:rsidRPr="006E4DBF">
        <w:rPr>
          <w:rFonts w:ascii="Consolas" w:eastAsia="Consolas" w:hAnsi="Consolas"/>
          <w:sz w:val="16"/>
          <w:lang w:val="fr-FR"/>
        </w:rPr>
        <w:t xml:space="preserve"> </w:t>
      </w:r>
      <w:r w:rsidRPr="006E4DBF">
        <w:rPr>
          <w:rFonts w:ascii="Consolas" w:eastAsia="Consolas" w:hAnsi="Consolas"/>
          <w:sz w:val="16"/>
          <w:lang w:val="fr-FR"/>
        </w:rPr>
        <w:t>..&gt; Notification</w:t>
      </w:r>
      <w:r w:rsidRPr="006E4DBF">
        <w:rPr>
          <w:rFonts w:ascii="Consolas" w:eastAsia="Consolas" w:hAnsi="Consolas"/>
          <w:sz w:val="16"/>
          <w:lang w:val="fr-FR"/>
        </w:rPr>
        <w:br/>
        <w:t>@enduml</w:t>
      </w:r>
      <w:r w:rsidRPr="006E4DBF">
        <w:rPr>
          <w:rFonts w:ascii="Consolas" w:eastAsia="Consolas" w:hAnsi="Consolas"/>
          <w:sz w:val="16"/>
          <w:lang w:val="fr-FR"/>
        </w:rPr>
        <w:br/>
      </w:r>
    </w:p>
    <w:p w14:paraId="1B6D90B0" w14:textId="77777777" w:rsidR="00A05820" w:rsidRPr="006E4DBF" w:rsidRDefault="00FD2696">
      <w:pPr>
        <w:spacing w:after="120"/>
        <w:jc w:val="both"/>
        <w:rPr>
          <w:lang w:val="fr-FR"/>
        </w:rPr>
      </w:pPr>
      <w:r w:rsidRPr="006E4DBF">
        <w:rPr>
          <w:rFonts w:ascii="Times New Roman" w:eastAsia="Times New Roman" w:hAnsi="Times New Roman"/>
          <w:b/>
          <w:lang w:val="fr-FR"/>
        </w:rPr>
        <w:t>Sprint 4 — Archivage &amp; audit</w:t>
      </w:r>
    </w:p>
    <w:p w14:paraId="55547B04" w14:textId="77777777" w:rsidR="00A05820" w:rsidRPr="006E4DBF" w:rsidRDefault="00FD2696">
      <w:pPr>
        <w:rPr>
          <w:lang w:val="fr-FR"/>
        </w:rPr>
      </w:pPr>
      <w:proofErr w:type="spellStart"/>
      <w:r w:rsidRPr="006E4DBF">
        <w:rPr>
          <w:rFonts w:ascii="Times New Roman" w:eastAsia="Times New Roman" w:hAnsi="Times New Roman"/>
          <w:b/>
          <w:color w:val="1F4E79"/>
          <w:sz w:val="20"/>
          <w:lang w:val="fr-FR"/>
        </w:rPr>
        <w:t>PlantUML</w:t>
      </w:r>
      <w:proofErr w:type="spellEnd"/>
      <w:r w:rsidRPr="006E4DBF">
        <w:rPr>
          <w:rFonts w:ascii="Times New Roman" w:eastAsia="Times New Roman" w:hAnsi="Times New Roman"/>
          <w:b/>
          <w:color w:val="1F4E79"/>
          <w:sz w:val="20"/>
          <w:lang w:val="fr-FR"/>
        </w:rPr>
        <w:t xml:space="preserve"> — Sprint 4</w:t>
      </w:r>
    </w:p>
    <w:p w14:paraId="25002272" w14:textId="77777777" w:rsidR="00A05820" w:rsidRPr="006E4DBF" w:rsidRDefault="00FD2696">
      <w:pPr>
        <w:shd w:val="clear" w:color="auto" w:fill="F2F2F2"/>
        <w:spacing w:before="80"/>
        <w:rPr>
          <w:lang w:val="fr-FR"/>
        </w:rPr>
      </w:pPr>
      <w:r w:rsidRPr="006E4DBF">
        <w:rPr>
          <w:rFonts w:ascii="Consolas" w:eastAsia="Consolas" w:hAnsi="Consolas"/>
          <w:sz w:val="16"/>
          <w:lang w:val="fr-FR"/>
        </w:rPr>
        <w:lastRenderedPageBreak/>
        <w:t>@startuml</w:t>
      </w:r>
      <w:r w:rsidRPr="006E4DBF">
        <w:rPr>
          <w:rFonts w:ascii="Consolas" w:eastAsia="Consolas" w:hAnsi="Consolas"/>
          <w:sz w:val="16"/>
          <w:lang w:val="fr-FR"/>
        </w:rPr>
        <w:br/>
      </w:r>
      <w:proofErr w:type="spellStart"/>
      <w:r w:rsidRPr="006E4DBF">
        <w:rPr>
          <w:rFonts w:ascii="Consolas" w:eastAsia="Consolas" w:hAnsi="Consolas"/>
          <w:sz w:val="16"/>
          <w:lang w:val="fr-FR"/>
        </w:rPr>
        <w:t>title</w:t>
      </w:r>
      <w:proofErr w:type="spellEnd"/>
      <w:r w:rsidRPr="006E4DBF">
        <w:rPr>
          <w:rFonts w:ascii="Consolas" w:eastAsia="Consolas" w:hAnsi="Consolas"/>
          <w:sz w:val="16"/>
          <w:lang w:val="fr-FR"/>
        </w:rPr>
        <w:t xml:space="preserve"> Classes de conception — Sprint 4</w:t>
      </w:r>
      <w:r w:rsidRPr="006E4DBF">
        <w:rPr>
          <w:rFonts w:ascii="Consolas" w:eastAsia="Consolas" w:hAnsi="Consolas"/>
          <w:sz w:val="16"/>
          <w:lang w:val="fr-FR"/>
        </w:rPr>
        <w:br/>
        <w:t>class Archive {</w:t>
      </w:r>
      <w:r w:rsidRPr="006E4DBF">
        <w:rPr>
          <w:rFonts w:ascii="Consolas" w:eastAsia="Consolas" w:hAnsi="Consolas"/>
          <w:sz w:val="16"/>
          <w:lang w:val="fr-FR"/>
        </w:rPr>
        <w:br/>
        <w:t xml:space="preserve">  +</w:t>
      </w:r>
      <w:proofErr w:type="gramStart"/>
      <w:r w:rsidRPr="006E4DBF">
        <w:rPr>
          <w:rFonts w:ascii="Consolas" w:eastAsia="Consolas" w:hAnsi="Consolas"/>
          <w:sz w:val="16"/>
          <w:lang w:val="fr-FR"/>
        </w:rPr>
        <w:t>id:</w:t>
      </w:r>
      <w:proofErr w:type="gram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courrierId</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dateArchivage</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datetime</w:t>
      </w:r>
      <w:proofErr w:type="spellEnd"/>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dureeConservation</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+emplacement: string</w:t>
      </w:r>
      <w:r w:rsidRPr="006E4DBF">
        <w:rPr>
          <w:rFonts w:ascii="Consolas" w:eastAsia="Consolas" w:hAnsi="Consolas"/>
          <w:sz w:val="16"/>
          <w:lang w:val="fr-FR"/>
        </w:rPr>
        <w:br/>
        <w:t>}</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Au</w:t>
      </w:r>
      <w:r w:rsidRPr="006E4DBF">
        <w:rPr>
          <w:rFonts w:ascii="Consolas" w:eastAsia="Consolas" w:hAnsi="Consolas"/>
          <w:sz w:val="16"/>
          <w:lang w:val="fr-FR"/>
        </w:rPr>
        <w:t>ditLog</w:t>
      </w:r>
      <w:proofErr w:type="spellEnd"/>
      <w:r w:rsidRPr="006E4DBF">
        <w:rPr>
          <w:rFonts w:ascii="Consolas" w:eastAsia="Consolas" w:hAnsi="Consolas"/>
          <w:sz w:val="16"/>
          <w:lang w:val="fr-FR"/>
        </w:rPr>
        <w:t xml:space="preserve"> {</w:t>
      </w:r>
      <w:r w:rsidRPr="006E4DBF">
        <w:rPr>
          <w:rFonts w:ascii="Consolas" w:eastAsia="Consolas" w:hAnsi="Consolas"/>
          <w:sz w:val="16"/>
          <w:lang w:val="fr-FR"/>
        </w:rPr>
        <w:br/>
        <w:t xml:space="preserve">  +id: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utilisateurId</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+action: string</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entiteType</w:t>
      </w:r>
      <w:proofErr w:type="spellEnd"/>
      <w:r w:rsidRPr="006E4DBF">
        <w:rPr>
          <w:rFonts w:ascii="Consolas" w:eastAsia="Consolas" w:hAnsi="Consolas"/>
          <w:sz w:val="16"/>
          <w:lang w:val="fr-FR"/>
        </w:rPr>
        <w:t>: string</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entiteId</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details</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json</w:t>
      </w:r>
      <w:proofErr w:type="spellEnd"/>
      <w:r w:rsidRPr="006E4DBF">
        <w:rPr>
          <w:rFonts w:ascii="Consolas" w:eastAsia="Consolas" w:hAnsi="Consolas"/>
          <w:sz w:val="16"/>
          <w:lang w:val="fr-FR"/>
        </w:rPr>
        <w:br/>
        <w:t>}</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ArchiveService</w:t>
      </w:r>
      <w:proofErr w:type="spellEnd"/>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AuditService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ArchiveService</w:t>
      </w:r>
      <w:proofErr w:type="spellEnd"/>
      <w:r w:rsidRPr="006E4DBF">
        <w:rPr>
          <w:rFonts w:ascii="Consolas" w:eastAsia="Consolas" w:hAnsi="Consolas"/>
          <w:sz w:val="16"/>
          <w:lang w:val="fr-FR"/>
        </w:rPr>
        <w:t xml:space="preserve"> ..&gt; Archive</w:t>
      </w:r>
      <w:r w:rsidRPr="006E4DBF">
        <w:rPr>
          <w:rFonts w:ascii="Consolas" w:eastAsia="Consolas" w:hAnsi="Consolas"/>
          <w:sz w:val="16"/>
          <w:lang w:val="fr-FR"/>
        </w:rPr>
        <w:br/>
      </w:r>
      <w:proofErr w:type="spellStart"/>
      <w:r w:rsidRPr="006E4DBF">
        <w:rPr>
          <w:rFonts w:ascii="Consolas" w:eastAsia="Consolas" w:hAnsi="Consolas"/>
          <w:sz w:val="16"/>
          <w:lang w:val="fr-FR"/>
        </w:rPr>
        <w:t>AuditService</w:t>
      </w:r>
      <w:proofErr w:type="spellEnd"/>
      <w:r w:rsidRPr="006E4DBF">
        <w:rPr>
          <w:rFonts w:ascii="Consolas" w:eastAsia="Consolas" w:hAnsi="Consolas"/>
          <w:sz w:val="16"/>
          <w:lang w:val="fr-FR"/>
        </w:rPr>
        <w:t xml:space="preserve"> ..&gt; </w:t>
      </w:r>
      <w:proofErr w:type="spellStart"/>
      <w:r w:rsidRPr="006E4DBF">
        <w:rPr>
          <w:rFonts w:ascii="Consolas" w:eastAsia="Consolas" w:hAnsi="Consolas"/>
          <w:sz w:val="16"/>
          <w:lang w:val="fr-FR"/>
        </w:rPr>
        <w:t>AuditLog</w:t>
      </w:r>
      <w:proofErr w:type="spellEnd"/>
      <w:r w:rsidRPr="006E4DBF">
        <w:rPr>
          <w:rFonts w:ascii="Consolas" w:eastAsia="Consolas" w:hAnsi="Consolas"/>
          <w:sz w:val="16"/>
          <w:lang w:val="fr-FR"/>
        </w:rPr>
        <w:br/>
        <w:t>@enduml</w:t>
      </w:r>
      <w:r w:rsidRPr="006E4DBF">
        <w:rPr>
          <w:rFonts w:ascii="Consolas" w:eastAsia="Consolas" w:hAnsi="Consolas"/>
          <w:sz w:val="16"/>
          <w:lang w:val="fr-FR"/>
        </w:rPr>
        <w:br/>
      </w:r>
    </w:p>
    <w:p w14:paraId="113628AA" w14:textId="77777777" w:rsidR="00A05820" w:rsidRPr="006E4DBF" w:rsidRDefault="00FD2696">
      <w:pPr>
        <w:spacing w:after="120"/>
        <w:jc w:val="both"/>
        <w:rPr>
          <w:lang w:val="fr-FR"/>
        </w:rPr>
      </w:pPr>
      <w:r w:rsidRPr="006E4DBF">
        <w:rPr>
          <w:rFonts w:ascii="Times New Roman" w:eastAsia="Times New Roman" w:hAnsi="Times New Roman"/>
          <w:b/>
          <w:lang w:val="fr-FR"/>
        </w:rPr>
        <w:t>Sprint 5 — Pilotage &amp; IA</w:t>
      </w:r>
    </w:p>
    <w:p w14:paraId="65C2AC8A" w14:textId="77777777" w:rsidR="00A05820" w:rsidRPr="006E4DBF" w:rsidRDefault="00FD2696">
      <w:pPr>
        <w:rPr>
          <w:lang w:val="fr-FR"/>
        </w:rPr>
      </w:pPr>
      <w:proofErr w:type="spellStart"/>
      <w:r w:rsidRPr="006E4DBF">
        <w:rPr>
          <w:rFonts w:ascii="Times New Roman" w:eastAsia="Times New Roman" w:hAnsi="Times New Roman"/>
          <w:b/>
          <w:color w:val="1F4E79"/>
          <w:sz w:val="20"/>
          <w:lang w:val="fr-FR"/>
        </w:rPr>
        <w:t>PlantUML</w:t>
      </w:r>
      <w:proofErr w:type="spellEnd"/>
      <w:r w:rsidRPr="006E4DBF">
        <w:rPr>
          <w:rFonts w:ascii="Times New Roman" w:eastAsia="Times New Roman" w:hAnsi="Times New Roman"/>
          <w:b/>
          <w:color w:val="1F4E79"/>
          <w:sz w:val="20"/>
          <w:lang w:val="fr-FR"/>
        </w:rPr>
        <w:t xml:space="preserve"> — </w:t>
      </w:r>
      <w:r w:rsidRPr="006E4DBF">
        <w:rPr>
          <w:rFonts w:ascii="Times New Roman" w:eastAsia="Times New Roman" w:hAnsi="Times New Roman"/>
          <w:b/>
          <w:color w:val="1F4E79"/>
          <w:sz w:val="20"/>
          <w:lang w:val="fr-FR"/>
        </w:rPr>
        <w:t>Sprint 5</w:t>
      </w:r>
    </w:p>
    <w:p w14:paraId="78621F78" w14:textId="77777777" w:rsidR="00A05820" w:rsidRPr="006E4DBF" w:rsidRDefault="00FD2696">
      <w:pPr>
        <w:shd w:val="clear" w:color="auto" w:fill="F2F2F2"/>
        <w:spacing w:before="80"/>
        <w:rPr>
          <w:lang w:val="fr-FR"/>
        </w:rPr>
      </w:pPr>
      <w:r w:rsidRPr="006E4DBF">
        <w:rPr>
          <w:rFonts w:ascii="Consolas" w:eastAsia="Consolas" w:hAnsi="Consolas"/>
          <w:sz w:val="16"/>
          <w:lang w:val="fr-FR"/>
        </w:rPr>
        <w:t>@startuml</w:t>
      </w:r>
      <w:r w:rsidRPr="006E4DBF">
        <w:rPr>
          <w:rFonts w:ascii="Consolas" w:eastAsia="Consolas" w:hAnsi="Consolas"/>
          <w:sz w:val="16"/>
          <w:lang w:val="fr-FR"/>
        </w:rPr>
        <w:br/>
      </w:r>
      <w:proofErr w:type="spellStart"/>
      <w:r w:rsidRPr="006E4DBF">
        <w:rPr>
          <w:rFonts w:ascii="Consolas" w:eastAsia="Consolas" w:hAnsi="Consolas"/>
          <w:sz w:val="16"/>
          <w:lang w:val="fr-FR"/>
        </w:rPr>
        <w:t>title</w:t>
      </w:r>
      <w:proofErr w:type="spellEnd"/>
      <w:r w:rsidRPr="006E4DBF">
        <w:rPr>
          <w:rFonts w:ascii="Consolas" w:eastAsia="Consolas" w:hAnsi="Consolas"/>
          <w:sz w:val="16"/>
          <w:lang w:val="fr-FR"/>
        </w:rPr>
        <w:t xml:space="preserve"> Classes de conception — Sprint 5</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StatsService</w:t>
      </w:r>
      <w:proofErr w:type="spellEnd"/>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AiService</w:t>
      </w:r>
      <w:proofErr w:type="spellEnd"/>
      <w:r w:rsidRPr="006E4DBF">
        <w:rPr>
          <w:rFonts w:ascii="Consolas" w:eastAsia="Consolas" w:hAnsi="Consolas"/>
          <w:sz w:val="16"/>
          <w:lang w:val="fr-FR"/>
        </w:rPr>
        <w:br/>
        <w:t>class Courrier {</w:t>
      </w:r>
      <w:r w:rsidRPr="006E4DBF">
        <w:rPr>
          <w:rFonts w:ascii="Consolas" w:eastAsia="Consolas" w:hAnsi="Consolas"/>
          <w:sz w:val="16"/>
          <w:lang w:val="fr-FR"/>
        </w:rPr>
        <w:br/>
        <w:t xml:space="preserve">  +</w:t>
      </w:r>
      <w:proofErr w:type="spellStart"/>
      <w:proofErr w:type="gramStart"/>
      <w:r w:rsidRPr="006E4DBF">
        <w:rPr>
          <w:rFonts w:ascii="Consolas" w:eastAsia="Consolas" w:hAnsi="Consolas"/>
          <w:sz w:val="16"/>
          <w:lang w:val="fr-FR"/>
        </w:rPr>
        <w:t>metadata</w:t>
      </w:r>
      <w:proofErr w:type="spellEnd"/>
      <w:r w:rsidRPr="006E4DBF">
        <w:rPr>
          <w:rFonts w:ascii="Consolas" w:eastAsia="Consolas" w:hAnsi="Consolas"/>
          <w:sz w:val="16"/>
          <w:lang w:val="fr-FR"/>
        </w:rPr>
        <w:t>:</w:t>
      </w:r>
      <w:proofErr w:type="gram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json</w:t>
      </w:r>
      <w:proofErr w:type="spellEnd"/>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iaSuggestions</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json</w:t>
      </w:r>
      <w:proofErr w:type="spellEnd"/>
      <w:r w:rsidRPr="006E4DBF">
        <w:rPr>
          <w:rFonts w:ascii="Consolas" w:eastAsia="Consolas" w:hAnsi="Consolas"/>
          <w:sz w:val="16"/>
          <w:lang w:val="fr-FR"/>
        </w:rPr>
        <w:br/>
        <w:t>}</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PieceJointe</w:t>
      </w:r>
      <w:proofErr w:type="spellEnd"/>
      <w:r w:rsidRPr="006E4DBF">
        <w:rPr>
          <w:rFonts w:ascii="Consolas" w:eastAsia="Consolas" w:hAnsi="Consolas"/>
          <w:sz w:val="16"/>
          <w:lang w:val="fr-FR"/>
        </w:rPr>
        <w:t xml:space="preserve"> {</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metadataIa</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json</w:t>
      </w:r>
      <w:proofErr w:type="spellEnd"/>
      <w:r w:rsidRPr="006E4DBF">
        <w:rPr>
          <w:rFonts w:ascii="Consolas" w:eastAsia="Consolas" w:hAnsi="Consolas"/>
          <w:sz w:val="16"/>
          <w:lang w:val="fr-FR"/>
        </w:rPr>
        <w:br/>
        <w:t>}</w:t>
      </w:r>
      <w:r w:rsidRPr="006E4DBF">
        <w:rPr>
          <w:rFonts w:ascii="Consolas" w:eastAsia="Consolas" w:hAnsi="Consolas"/>
          <w:sz w:val="16"/>
          <w:lang w:val="fr-FR"/>
        </w:rPr>
        <w:br/>
      </w:r>
      <w:proofErr w:type="spellStart"/>
      <w:r w:rsidRPr="006E4DBF">
        <w:rPr>
          <w:rFonts w:ascii="Consolas" w:eastAsia="Consolas" w:hAnsi="Consolas"/>
          <w:sz w:val="16"/>
          <w:lang w:val="fr-FR"/>
        </w:rPr>
        <w:t>AiService</w:t>
      </w:r>
      <w:proofErr w:type="spellEnd"/>
      <w:r w:rsidRPr="006E4DBF">
        <w:rPr>
          <w:rFonts w:ascii="Consolas" w:eastAsia="Consolas" w:hAnsi="Consolas"/>
          <w:sz w:val="16"/>
          <w:lang w:val="fr-FR"/>
        </w:rPr>
        <w:t xml:space="preserve"> ..&gt; Courrier</w:t>
      </w:r>
      <w:r w:rsidRPr="006E4DBF">
        <w:rPr>
          <w:rFonts w:ascii="Consolas" w:eastAsia="Consolas" w:hAnsi="Consolas"/>
          <w:sz w:val="16"/>
          <w:lang w:val="fr-FR"/>
        </w:rPr>
        <w:br/>
      </w:r>
      <w:proofErr w:type="spellStart"/>
      <w:r w:rsidRPr="006E4DBF">
        <w:rPr>
          <w:rFonts w:ascii="Consolas" w:eastAsia="Consolas" w:hAnsi="Consolas"/>
          <w:sz w:val="16"/>
          <w:lang w:val="fr-FR"/>
        </w:rPr>
        <w:t>AiService</w:t>
      </w:r>
      <w:proofErr w:type="spellEnd"/>
      <w:r w:rsidRPr="006E4DBF">
        <w:rPr>
          <w:rFonts w:ascii="Consolas" w:eastAsia="Consolas" w:hAnsi="Consolas"/>
          <w:sz w:val="16"/>
          <w:lang w:val="fr-FR"/>
        </w:rPr>
        <w:t xml:space="preserve"> ..&gt; </w:t>
      </w:r>
      <w:proofErr w:type="spellStart"/>
      <w:r w:rsidRPr="006E4DBF">
        <w:rPr>
          <w:rFonts w:ascii="Consolas" w:eastAsia="Consolas" w:hAnsi="Consolas"/>
          <w:sz w:val="16"/>
          <w:lang w:val="fr-FR"/>
        </w:rPr>
        <w:t>PieceJointe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StatsService</w:t>
      </w:r>
      <w:proofErr w:type="spellEnd"/>
      <w:r w:rsidRPr="006E4DBF">
        <w:rPr>
          <w:rFonts w:ascii="Consolas" w:eastAsia="Consolas" w:hAnsi="Consolas"/>
          <w:sz w:val="16"/>
          <w:lang w:val="fr-FR"/>
        </w:rPr>
        <w:t xml:space="preserve"> ..&gt; Courrier</w:t>
      </w:r>
      <w:r w:rsidRPr="006E4DBF">
        <w:rPr>
          <w:rFonts w:ascii="Consolas" w:eastAsia="Consolas" w:hAnsi="Consolas"/>
          <w:sz w:val="16"/>
          <w:lang w:val="fr-FR"/>
        </w:rPr>
        <w:br/>
        <w:t>@enduml</w:t>
      </w:r>
      <w:r w:rsidRPr="006E4DBF">
        <w:rPr>
          <w:rFonts w:ascii="Consolas" w:eastAsia="Consolas" w:hAnsi="Consolas"/>
          <w:sz w:val="16"/>
          <w:lang w:val="fr-FR"/>
        </w:rPr>
        <w:br/>
      </w:r>
    </w:p>
    <w:p w14:paraId="675E29AA" w14:textId="77777777" w:rsidR="00A05820" w:rsidRPr="006E4DBF" w:rsidRDefault="00FD2696">
      <w:pPr>
        <w:spacing w:after="120"/>
        <w:jc w:val="both"/>
        <w:rPr>
          <w:lang w:val="fr-FR"/>
        </w:rPr>
      </w:pPr>
      <w:r w:rsidRPr="006E4DBF">
        <w:rPr>
          <w:rFonts w:ascii="Times New Roman" w:eastAsia="Times New Roman" w:hAnsi="Times New Roman"/>
          <w:b/>
          <w:lang w:val="fr-FR"/>
        </w:rPr>
        <w:t>Sprint 6 — Communications Gouvernement</w:t>
      </w:r>
    </w:p>
    <w:p w14:paraId="22714E54" w14:textId="77777777" w:rsidR="00A05820" w:rsidRPr="006E4DBF" w:rsidRDefault="00FD2696">
      <w:pPr>
        <w:rPr>
          <w:lang w:val="fr-FR"/>
        </w:rPr>
      </w:pPr>
      <w:proofErr w:type="spellStart"/>
      <w:r w:rsidRPr="006E4DBF">
        <w:rPr>
          <w:rFonts w:ascii="Times New Roman" w:eastAsia="Times New Roman" w:hAnsi="Times New Roman"/>
          <w:b/>
          <w:color w:val="1F4E79"/>
          <w:sz w:val="20"/>
          <w:lang w:val="fr-FR"/>
        </w:rPr>
        <w:t>PlantUML</w:t>
      </w:r>
      <w:proofErr w:type="spellEnd"/>
      <w:r w:rsidRPr="006E4DBF">
        <w:rPr>
          <w:rFonts w:ascii="Times New Roman" w:eastAsia="Times New Roman" w:hAnsi="Times New Roman"/>
          <w:b/>
          <w:color w:val="1F4E79"/>
          <w:sz w:val="20"/>
          <w:lang w:val="fr-FR"/>
        </w:rPr>
        <w:t xml:space="preserve"> — Sprint 6</w:t>
      </w:r>
    </w:p>
    <w:p w14:paraId="6FD6B1BF" w14:textId="77777777" w:rsidR="00A05820" w:rsidRPr="006E4DBF" w:rsidRDefault="00FD2696">
      <w:pPr>
        <w:shd w:val="clear" w:color="auto" w:fill="F2F2F2"/>
        <w:spacing w:before="80"/>
        <w:rPr>
          <w:lang w:val="fr-FR"/>
        </w:rPr>
      </w:pPr>
      <w:r w:rsidRPr="006E4DBF">
        <w:rPr>
          <w:rFonts w:ascii="Consolas" w:eastAsia="Consolas" w:hAnsi="Consolas"/>
          <w:sz w:val="16"/>
          <w:lang w:val="fr-FR"/>
        </w:rPr>
        <w:t>@startuml</w:t>
      </w:r>
      <w:r w:rsidRPr="006E4DBF">
        <w:rPr>
          <w:rFonts w:ascii="Consolas" w:eastAsia="Consolas" w:hAnsi="Consolas"/>
          <w:sz w:val="16"/>
          <w:lang w:val="fr-FR"/>
        </w:rPr>
        <w:br/>
      </w:r>
      <w:proofErr w:type="spellStart"/>
      <w:r w:rsidRPr="006E4DBF">
        <w:rPr>
          <w:rFonts w:ascii="Consolas" w:eastAsia="Consolas" w:hAnsi="Consolas"/>
          <w:sz w:val="16"/>
          <w:lang w:val="fr-FR"/>
        </w:rPr>
        <w:t>title</w:t>
      </w:r>
      <w:proofErr w:type="spellEnd"/>
      <w:r w:rsidRPr="006E4DBF">
        <w:rPr>
          <w:rFonts w:ascii="Consolas" w:eastAsia="Consolas" w:hAnsi="Consolas"/>
          <w:sz w:val="16"/>
          <w:lang w:val="fr-FR"/>
        </w:rPr>
        <w:t xml:space="preserve"> Classes de conception — Sprint 6 (MG)</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t xml:space="preserve"> {</w:t>
      </w:r>
      <w:r w:rsidRPr="006E4DBF">
        <w:rPr>
          <w:rFonts w:ascii="Consolas" w:eastAsia="Consolas" w:hAnsi="Consolas"/>
          <w:sz w:val="16"/>
          <w:lang w:val="fr-FR"/>
        </w:rPr>
        <w:br/>
        <w:t xml:space="preserve">  +id: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 xml:space="preserve">  +titre: string</w:t>
      </w:r>
      <w:r w:rsidRPr="006E4DBF">
        <w:rPr>
          <w:rFonts w:ascii="Consolas" w:eastAsia="Consolas" w:hAnsi="Consolas"/>
          <w:sz w:val="16"/>
          <w:lang w:val="fr-FR"/>
        </w:rPr>
        <w:br/>
        <w:t xml:space="preserve">  +corps: string</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portee</w:t>
      </w:r>
      <w:proofErr w:type="spellEnd"/>
      <w:r w:rsidRPr="006E4DBF">
        <w:rPr>
          <w:rFonts w:ascii="Consolas" w:eastAsia="Consolas" w:hAnsi="Consolas"/>
          <w:sz w:val="16"/>
          <w:lang w:val="fr-FR"/>
        </w:rPr>
        <w:t>: string</w:t>
      </w:r>
      <w:r w:rsidRPr="006E4DBF">
        <w:rPr>
          <w:rFonts w:ascii="Consolas" w:eastAsia="Consolas" w:hAnsi="Consolas"/>
          <w:sz w:val="16"/>
          <w:lang w:val="fr-FR"/>
        </w:rPr>
        <w:br/>
        <w:t xml:space="preserve">  +statut: string</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mini</w:t>
      </w:r>
      <w:r w:rsidRPr="006E4DBF">
        <w:rPr>
          <w:rFonts w:ascii="Consolas" w:eastAsia="Consolas" w:hAnsi="Consolas"/>
          <w:sz w:val="16"/>
          <w:lang w:val="fr-FR"/>
        </w:rPr>
        <w:t>stereId</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auteurId</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int</w:t>
      </w:r>
      <w:proofErr w:type="spellEnd"/>
      <w:r w:rsidRPr="006E4DBF">
        <w:rPr>
          <w:rFonts w:ascii="Consolas" w:eastAsia="Consolas" w:hAnsi="Consolas"/>
          <w:sz w:val="16"/>
          <w:lang w:val="fr-FR"/>
        </w:rPr>
        <w:br/>
        <w:t>}</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PublicationPieceJointe</w:t>
      </w:r>
      <w:proofErr w:type="spellEnd"/>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PublicationMessage</w:t>
      </w:r>
      <w:proofErr w:type="spellEnd"/>
      <w:r w:rsidRPr="006E4DBF">
        <w:rPr>
          <w:rFonts w:ascii="Consolas" w:eastAsia="Consolas" w:hAnsi="Consolas"/>
          <w:sz w:val="16"/>
          <w:lang w:val="fr-FR"/>
        </w:rPr>
        <w:br/>
      </w:r>
      <w:r w:rsidRPr="006E4DBF">
        <w:rPr>
          <w:rFonts w:ascii="Consolas" w:eastAsia="Consolas" w:hAnsi="Consolas"/>
          <w:sz w:val="16"/>
          <w:lang w:val="fr-FR"/>
        </w:rPr>
        <w:lastRenderedPageBreak/>
        <w:t xml:space="preserve">class </w:t>
      </w:r>
      <w:proofErr w:type="spellStart"/>
      <w:r w:rsidRPr="006E4DBF">
        <w:rPr>
          <w:rFonts w:ascii="Consolas" w:eastAsia="Consolas" w:hAnsi="Consolas"/>
          <w:sz w:val="16"/>
          <w:lang w:val="fr-FR"/>
        </w:rPr>
        <w:t>PublicationAccuse</w:t>
      </w:r>
      <w:proofErr w:type="spellEnd"/>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GouvernementService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t xml:space="preserve"> "1" *-- "*" </w:t>
      </w:r>
      <w:proofErr w:type="spellStart"/>
      <w:r w:rsidRPr="006E4DBF">
        <w:rPr>
          <w:rFonts w:ascii="Consolas" w:eastAsia="Consolas" w:hAnsi="Consolas"/>
          <w:sz w:val="16"/>
          <w:lang w:val="fr-FR"/>
        </w:rPr>
        <w:t>PublicationPieceJointe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t xml:space="preserve"> "1" *-- "*" </w:t>
      </w:r>
      <w:proofErr w:type="spellStart"/>
      <w:r w:rsidRPr="006E4DBF">
        <w:rPr>
          <w:rFonts w:ascii="Consolas" w:eastAsia="Consolas" w:hAnsi="Consolas"/>
          <w:sz w:val="16"/>
          <w:lang w:val="fr-FR"/>
        </w:rPr>
        <w:t>PublicationMessage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Publi</w:t>
      </w:r>
      <w:r w:rsidRPr="006E4DBF">
        <w:rPr>
          <w:rFonts w:ascii="Consolas" w:eastAsia="Consolas" w:hAnsi="Consolas"/>
          <w:sz w:val="16"/>
          <w:lang w:val="fr-FR"/>
        </w:rPr>
        <w:t>cationGouvernement</w:t>
      </w:r>
      <w:proofErr w:type="spellEnd"/>
      <w:r w:rsidRPr="006E4DBF">
        <w:rPr>
          <w:rFonts w:ascii="Consolas" w:eastAsia="Consolas" w:hAnsi="Consolas"/>
          <w:sz w:val="16"/>
          <w:lang w:val="fr-FR"/>
        </w:rPr>
        <w:t xml:space="preserve"> "1" *-- "*" </w:t>
      </w:r>
      <w:proofErr w:type="spellStart"/>
      <w:r w:rsidRPr="006E4DBF">
        <w:rPr>
          <w:rFonts w:ascii="Consolas" w:eastAsia="Consolas" w:hAnsi="Consolas"/>
          <w:sz w:val="16"/>
          <w:lang w:val="fr-FR"/>
        </w:rPr>
        <w:t>PublicationAccuse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GouvernementService</w:t>
      </w:r>
      <w:proofErr w:type="spellEnd"/>
      <w:r w:rsidRPr="006E4DBF">
        <w:rPr>
          <w:rFonts w:ascii="Consolas" w:eastAsia="Consolas" w:hAnsi="Consolas"/>
          <w:sz w:val="16"/>
          <w:lang w:val="fr-FR"/>
        </w:rPr>
        <w:t xml:space="preserve"> ..&gt; </w:t>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br/>
        <w:t>@enduml</w:t>
      </w:r>
      <w:r w:rsidRPr="006E4DBF">
        <w:rPr>
          <w:rFonts w:ascii="Consolas" w:eastAsia="Consolas" w:hAnsi="Consolas"/>
          <w:sz w:val="16"/>
          <w:lang w:val="fr-FR"/>
        </w:rPr>
        <w:br/>
      </w:r>
    </w:p>
    <w:p w14:paraId="1A6DE64C" w14:textId="77777777" w:rsidR="00A05820" w:rsidRPr="006E4DBF" w:rsidRDefault="00FD2696">
      <w:pPr>
        <w:spacing w:after="120"/>
        <w:jc w:val="both"/>
        <w:rPr>
          <w:lang w:val="fr-FR"/>
        </w:rPr>
      </w:pPr>
      <w:r w:rsidRPr="006E4DBF">
        <w:rPr>
          <w:rFonts w:ascii="Times New Roman" w:eastAsia="Times New Roman" w:hAnsi="Times New Roman"/>
          <w:b/>
          <w:lang w:val="fr-FR"/>
        </w:rPr>
        <w:t xml:space="preserve">Sprint 7 — </w:t>
      </w:r>
      <w:proofErr w:type="spellStart"/>
      <w:r w:rsidRPr="006E4DBF">
        <w:rPr>
          <w:rFonts w:ascii="Times New Roman" w:eastAsia="Times New Roman" w:hAnsi="Times New Roman"/>
          <w:b/>
          <w:lang w:val="fr-FR"/>
        </w:rPr>
        <w:t>Hyperautomation</w:t>
      </w:r>
      <w:proofErr w:type="spellEnd"/>
      <w:r w:rsidRPr="006E4DBF">
        <w:rPr>
          <w:rFonts w:ascii="Times New Roman" w:eastAsia="Times New Roman" w:hAnsi="Times New Roman"/>
          <w:b/>
          <w:lang w:val="fr-FR"/>
        </w:rPr>
        <w:t xml:space="preserve"> &amp; durcissement</w:t>
      </w:r>
    </w:p>
    <w:p w14:paraId="0528B978" w14:textId="77777777" w:rsidR="00A05820" w:rsidRPr="006E4DBF" w:rsidRDefault="00FD2696">
      <w:pPr>
        <w:rPr>
          <w:lang w:val="fr-FR"/>
        </w:rPr>
      </w:pPr>
      <w:proofErr w:type="spellStart"/>
      <w:r w:rsidRPr="006E4DBF">
        <w:rPr>
          <w:rFonts w:ascii="Times New Roman" w:eastAsia="Times New Roman" w:hAnsi="Times New Roman"/>
          <w:b/>
          <w:color w:val="1F4E79"/>
          <w:sz w:val="20"/>
          <w:lang w:val="fr-FR"/>
        </w:rPr>
        <w:t>PlantUML</w:t>
      </w:r>
      <w:proofErr w:type="spellEnd"/>
      <w:r w:rsidRPr="006E4DBF">
        <w:rPr>
          <w:rFonts w:ascii="Times New Roman" w:eastAsia="Times New Roman" w:hAnsi="Times New Roman"/>
          <w:b/>
          <w:color w:val="1F4E79"/>
          <w:sz w:val="20"/>
          <w:lang w:val="fr-FR"/>
        </w:rPr>
        <w:t xml:space="preserve"> — Sprint 7</w:t>
      </w:r>
    </w:p>
    <w:p w14:paraId="065FEB7E" w14:textId="77777777" w:rsidR="00A05820" w:rsidRPr="006E4DBF" w:rsidRDefault="00FD2696">
      <w:pPr>
        <w:shd w:val="clear" w:color="auto" w:fill="F2F2F2"/>
        <w:spacing w:before="80"/>
        <w:rPr>
          <w:lang w:val="fr-FR"/>
        </w:rPr>
      </w:pPr>
      <w:r w:rsidRPr="006E4DBF">
        <w:rPr>
          <w:rFonts w:ascii="Consolas" w:eastAsia="Consolas" w:hAnsi="Consolas"/>
          <w:sz w:val="16"/>
          <w:lang w:val="fr-FR"/>
        </w:rPr>
        <w:t>@startuml</w:t>
      </w:r>
      <w:r w:rsidRPr="006E4DBF">
        <w:rPr>
          <w:rFonts w:ascii="Consolas" w:eastAsia="Consolas" w:hAnsi="Consolas"/>
          <w:sz w:val="16"/>
          <w:lang w:val="fr-FR"/>
        </w:rPr>
        <w:br/>
      </w:r>
      <w:proofErr w:type="spellStart"/>
      <w:r w:rsidRPr="006E4DBF">
        <w:rPr>
          <w:rFonts w:ascii="Consolas" w:eastAsia="Consolas" w:hAnsi="Consolas"/>
          <w:sz w:val="16"/>
          <w:lang w:val="fr-FR"/>
        </w:rPr>
        <w:t>title</w:t>
      </w:r>
      <w:proofErr w:type="spellEnd"/>
      <w:r w:rsidRPr="006E4DBF">
        <w:rPr>
          <w:rFonts w:ascii="Consolas" w:eastAsia="Consolas" w:hAnsi="Consolas"/>
          <w:sz w:val="16"/>
          <w:lang w:val="fr-FR"/>
        </w:rPr>
        <w:t xml:space="preserve"> Classes de conception — Sprint 7</w:t>
      </w:r>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StorageService</w:t>
      </w:r>
      <w:proofErr w:type="spellEnd"/>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TemporalServ</w:t>
      </w:r>
      <w:r w:rsidRPr="006E4DBF">
        <w:rPr>
          <w:rFonts w:ascii="Consolas" w:eastAsia="Consolas" w:hAnsi="Consolas"/>
          <w:sz w:val="16"/>
          <w:lang w:val="fr-FR"/>
        </w:rPr>
        <w:t>ice</w:t>
      </w:r>
      <w:proofErr w:type="spellEnd"/>
      <w:r w:rsidRPr="006E4DBF">
        <w:rPr>
          <w:rFonts w:ascii="Consolas" w:eastAsia="Consolas" w:hAnsi="Consolas"/>
          <w:sz w:val="16"/>
          <w:lang w:val="fr-FR"/>
        </w:rPr>
        <w:br/>
        <w:t xml:space="preserve">class </w:t>
      </w:r>
      <w:proofErr w:type="spellStart"/>
      <w:r w:rsidRPr="006E4DBF">
        <w:rPr>
          <w:rFonts w:ascii="Consolas" w:eastAsia="Consolas" w:hAnsi="Consolas"/>
          <w:sz w:val="16"/>
          <w:lang w:val="fr-FR"/>
        </w:rPr>
        <w:t>HealthService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StorageService</w:t>
      </w:r>
      <w:proofErr w:type="spellEnd"/>
      <w:r w:rsidRPr="006E4DBF">
        <w:rPr>
          <w:rFonts w:ascii="Consolas" w:eastAsia="Consolas" w:hAnsi="Consolas"/>
          <w:sz w:val="16"/>
          <w:lang w:val="fr-FR"/>
        </w:rPr>
        <w:t xml:space="preserve"> : </w:t>
      </w:r>
      <w:proofErr w:type="spellStart"/>
      <w:proofErr w:type="gramStart"/>
      <w:r w:rsidRPr="006E4DBF">
        <w:rPr>
          <w:rFonts w:ascii="Consolas" w:eastAsia="Consolas" w:hAnsi="Consolas"/>
          <w:sz w:val="16"/>
          <w:lang w:val="fr-FR"/>
        </w:rPr>
        <w:t>persistMulterFile</w:t>
      </w:r>
      <w:proofErr w:type="spellEnd"/>
      <w:r w:rsidRPr="006E4DBF">
        <w:rPr>
          <w:rFonts w:ascii="Consolas" w:eastAsia="Consolas" w:hAnsi="Consolas"/>
          <w:sz w:val="16"/>
          <w:lang w:val="fr-FR"/>
        </w:rPr>
        <w:t>(</w:t>
      </w:r>
      <w:proofErr w:type="gramEnd"/>
      <w:r w:rsidRPr="006E4DBF">
        <w:rPr>
          <w:rFonts w:ascii="Consolas" w:eastAsia="Consolas" w:hAnsi="Consolas"/>
          <w:sz w:val="16"/>
          <w:lang w:val="fr-FR"/>
        </w:rPr>
        <w:t>)</w:t>
      </w:r>
      <w:r w:rsidRPr="006E4DBF">
        <w:rPr>
          <w:rFonts w:ascii="Consolas" w:eastAsia="Consolas" w:hAnsi="Consolas"/>
          <w:sz w:val="16"/>
          <w:lang w:val="fr-FR"/>
        </w:rPr>
        <w:br/>
      </w:r>
      <w:proofErr w:type="spellStart"/>
      <w:r w:rsidRPr="006E4DBF">
        <w:rPr>
          <w:rFonts w:ascii="Consolas" w:eastAsia="Consolas" w:hAnsi="Consolas"/>
          <w:sz w:val="16"/>
          <w:lang w:val="fr-FR"/>
        </w:rPr>
        <w:t>StorageService</w:t>
      </w:r>
      <w:proofErr w:type="spellEnd"/>
      <w:r w:rsidRPr="006E4DBF">
        <w:rPr>
          <w:rFonts w:ascii="Consolas" w:eastAsia="Consolas" w:hAnsi="Consolas"/>
          <w:sz w:val="16"/>
          <w:lang w:val="fr-FR"/>
        </w:rPr>
        <w:t xml:space="preserve"> : </w:t>
      </w:r>
      <w:proofErr w:type="spellStart"/>
      <w:r w:rsidRPr="006E4DBF">
        <w:rPr>
          <w:rFonts w:ascii="Consolas" w:eastAsia="Consolas" w:hAnsi="Consolas"/>
          <w:sz w:val="16"/>
          <w:lang w:val="fr-FR"/>
        </w:rPr>
        <w:t>openReadStream</w:t>
      </w:r>
      <w:proofErr w:type="spellEnd"/>
      <w:r w:rsidRPr="006E4DBF">
        <w:rPr>
          <w:rFonts w:ascii="Consolas" w:eastAsia="Consolas" w:hAnsi="Consolas"/>
          <w:sz w:val="16"/>
          <w:lang w:val="fr-FR"/>
        </w:rPr>
        <w:t>()</w:t>
      </w:r>
      <w:r w:rsidRPr="006E4DBF">
        <w:rPr>
          <w:rFonts w:ascii="Consolas" w:eastAsia="Consolas" w:hAnsi="Consolas"/>
          <w:sz w:val="16"/>
          <w:lang w:val="fr-FR"/>
        </w:rPr>
        <w:br/>
      </w:r>
      <w:proofErr w:type="spellStart"/>
      <w:r w:rsidRPr="006E4DBF">
        <w:rPr>
          <w:rFonts w:ascii="Consolas" w:eastAsia="Consolas" w:hAnsi="Consolas"/>
          <w:sz w:val="16"/>
          <w:lang w:val="fr-FR"/>
        </w:rPr>
        <w:t>TemporalService</w:t>
      </w:r>
      <w:proofErr w:type="spellEnd"/>
      <w:r w:rsidRPr="006E4DBF">
        <w:rPr>
          <w:rFonts w:ascii="Consolas" w:eastAsia="Consolas" w:hAnsi="Consolas"/>
          <w:sz w:val="16"/>
          <w:lang w:val="fr-FR"/>
        </w:rPr>
        <w:t xml:space="preserve"> : </w:t>
      </w:r>
      <w:proofErr w:type="spellStart"/>
      <w:r w:rsidRPr="006E4DBF">
        <w:rPr>
          <w:rFonts w:ascii="Consolas" w:eastAsia="Consolas" w:hAnsi="Consolas"/>
          <w:sz w:val="16"/>
          <w:lang w:val="fr-FR"/>
        </w:rPr>
        <w:t>startCourrierSuivi</w:t>
      </w:r>
      <w:proofErr w:type="spellEnd"/>
      <w:r w:rsidRPr="006E4DBF">
        <w:rPr>
          <w:rFonts w:ascii="Consolas" w:eastAsia="Consolas" w:hAnsi="Consolas"/>
          <w:sz w:val="16"/>
          <w:lang w:val="fr-FR"/>
        </w:rPr>
        <w:t>()</w:t>
      </w:r>
      <w:r w:rsidRPr="006E4DBF">
        <w:rPr>
          <w:rFonts w:ascii="Consolas" w:eastAsia="Consolas" w:hAnsi="Consolas"/>
          <w:sz w:val="16"/>
          <w:lang w:val="fr-FR"/>
        </w:rPr>
        <w:br/>
      </w:r>
      <w:proofErr w:type="spellStart"/>
      <w:r w:rsidRPr="006E4DBF">
        <w:rPr>
          <w:rFonts w:ascii="Consolas" w:eastAsia="Consolas" w:hAnsi="Consolas"/>
          <w:sz w:val="16"/>
          <w:lang w:val="fr-FR"/>
        </w:rPr>
        <w:t>TemporalService</w:t>
      </w:r>
      <w:proofErr w:type="spellEnd"/>
      <w:r w:rsidRPr="006E4DBF">
        <w:rPr>
          <w:rFonts w:ascii="Consolas" w:eastAsia="Consolas" w:hAnsi="Consolas"/>
          <w:sz w:val="16"/>
          <w:lang w:val="fr-FR"/>
        </w:rPr>
        <w:t xml:space="preserve"> : </w:t>
      </w:r>
      <w:proofErr w:type="spellStart"/>
      <w:r w:rsidRPr="006E4DBF">
        <w:rPr>
          <w:rFonts w:ascii="Consolas" w:eastAsia="Consolas" w:hAnsi="Consolas"/>
          <w:sz w:val="16"/>
          <w:lang w:val="fr-FR"/>
        </w:rPr>
        <w:t>cancelCourrierSuivi</w:t>
      </w:r>
      <w:proofErr w:type="spellEnd"/>
      <w:r w:rsidRPr="006E4DBF">
        <w:rPr>
          <w:rFonts w:ascii="Consolas" w:eastAsia="Consolas" w:hAnsi="Consolas"/>
          <w:sz w:val="16"/>
          <w:lang w:val="fr-FR"/>
        </w:rPr>
        <w:t>()</w:t>
      </w:r>
      <w:r w:rsidRPr="006E4DBF">
        <w:rPr>
          <w:rFonts w:ascii="Consolas" w:eastAsia="Consolas" w:hAnsi="Consolas"/>
          <w:sz w:val="16"/>
          <w:lang w:val="fr-FR"/>
        </w:rPr>
        <w:br/>
      </w:r>
      <w:proofErr w:type="spellStart"/>
      <w:r w:rsidRPr="006E4DBF">
        <w:rPr>
          <w:rFonts w:ascii="Consolas" w:eastAsia="Consolas" w:hAnsi="Consolas"/>
          <w:sz w:val="16"/>
          <w:lang w:val="fr-FR"/>
        </w:rPr>
        <w:t>HealthService</w:t>
      </w:r>
      <w:proofErr w:type="spellEnd"/>
      <w:r w:rsidRPr="006E4DBF">
        <w:rPr>
          <w:rFonts w:ascii="Consolas" w:eastAsia="Consolas" w:hAnsi="Consolas"/>
          <w:sz w:val="16"/>
          <w:lang w:val="fr-FR"/>
        </w:rPr>
        <w:t xml:space="preserve"> : check()</w:t>
      </w:r>
      <w:r w:rsidRPr="006E4DBF">
        <w:rPr>
          <w:rFonts w:ascii="Consolas" w:eastAsia="Consolas" w:hAnsi="Consolas"/>
          <w:sz w:val="16"/>
          <w:lang w:val="fr-FR"/>
        </w:rPr>
        <w:br/>
        <w:t>@enduml</w:t>
      </w:r>
      <w:r w:rsidRPr="006E4DBF">
        <w:rPr>
          <w:rFonts w:ascii="Consolas" w:eastAsia="Consolas" w:hAnsi="Consolas"/>
          <w:sz w:val="16"/>
          <w:lang w:val="fr-FR"/>
        </w:rPr>
        <w:br/>
      </w:r>
    </w:p>
    <w:p w14:paraId="28D9EB69" w14:textId="77777777" w:rsidR="00A05820" w:rsidRPr="006E4DBF" w:rsidRDefault="00FD2696">
      <w:pPr>
        <w:pStyle w:val="Titre2"/>
        <w:rPr>
          <w:lang w:val="fr-FR"/>
        </w:rPr>
      </w:pPr>
      <w:r w:rsidRPr="006E4DBF">
        <w:rPr>
          <w:rFonts w:ascii="Times New Roman" w:eastAsia="Times New Roman" w:hAnsi="Times New Roman"/>
          <w:sz w:val="24"/>
          <w:lang w:val="fr-FR"/>
        </w:rPr>
        <w:t>5.9. Diagramme de classes de conception globale</w:t>
      </w:r>
    </w:p>
    <w:p w14:paraId="4B28DC2F" w14:textId="77777777" w:rsidR="00A05820" w:rsidRPr="006E4DBF" w:rsidRDefault="00FD2696">
      <w:pPr>
        <w:spacing w:after="120"/>
        <w:jc w:val="both"/>
        <w:rPr>
          <w:lang w:val="fr-FR"/>
        </w:rPr>
      </w:pPr>
      <w:r w:rsidRPr="006E4DBF">
        <w:rPr>
          <w:rFonts w:ascii="Times New Roman" w:eastAsia="Times New Roman" w:hAnsi="Times New Roman"/>
          <w:lang w:val="fr-FR"/>
        </w:rPr>
        <w:t>V</w:t>
      </w:r>
      <w:r w:rsidRPr="006E4DBF">
        <w:rPr>
          <w:rFonts w:ascii="Times New Roman" w:eastAsia="Times New Roman" w:hAnsi="Times New Roman"/>
          <w:lang w:val="fr-FR"/>
        </w:rPr>
        <w:t>ue d’ensemble des principales classes persistantes et services applicatifs.</w:t>
      </w:r>
    </w:p>
    <w:p w14:paraId="7993C406" w14:textId="77777777" w:rsidR="00A05820" w:rsidRPr="006E4DBF" w:rsidRDefault="00FD2696">
      <w:pPr>
        <w:rPr>
          <w:lang w:val="fr-FR"/>
        </w:rPr>
      </w:pPr>
      <w:proofErr w:type="spellStart"/>
      <w:r w:rsidRPr="006E4DBF">
        <w:rPr>
          <w:rFonts w:ascii="Times New Roman" w:eastAsia="Times New Roman" w:hAnsi="Times New Roman"/>
          <w:b/>
          <w:color w:val="1F4E79"/>
          <w:sz w:val="20"/>
          <w:lang w:val="fr-FR"/>
        </w:rPr>
        <w:t>PlantUML</w:t>
      </w:r>
      <w:proofErr w:type="spellEnd"/>
      <w:r w:rsidRPr="006E4DBF">
        <w:rPr>
          <w:rFonts w:ascii="Times New Roman" w:eastAsia="Times New Roman" w:hAnsi="Times New Roman"/>
          <w:b/>
          <w:color w:val="1F4E79"/>
          <w:sz w:val="20"/>
          <w:lang w:val="fr-FR"/>
        </w:rPr>
        <w:t xml:space="preserve"> — 5.9 Conception globale</w:t>
      </w:r>
    </w:p>
    <w:p w14:paraId="34D408ED" w14:textId="77777777" w:rsidR="00A05820" w:rsidRPr="006E4DBF" w:rsidRDefault="00FD2696">
      <w:pPr>
        <w:shd w:val="clear" w:color="auto" w:fill="F2F2F2"/>
        <w:spacing w:before="80"/>
        <w:rPr>
          <w:lang w:val="fr-FR"/>
        </w:rPr>
      </w:pPr>
      <w:r w:rsidRPr="006E4DBF">
        <w:rPr>
          <w:rFonts w:ascii="Consolas" w:eastAsia="Consolas" w:hAnsi="Consolas"/>
          <w:sz w:val="16"/>
          <w:lang w:val="fr-FR"/>
        </w:rPr>
        <w:t>@startuml</w:t>
      </w:r>
      <w:r w:rsidRPr="006E4DBF">
        <w:rPr>
          <w:rFonts w:ascii="Consolas" w:eastAsia="Consolas" w:hAnsi="Consolas"/>
          <w:sz w:val="16"/>
          <w:lang w:val="fr-FR"/>
        </w:rPr>
        <w:br/>
      </w:r>
      <w:proofErr w:type="spellStart"/>
      <w:r w:rsidRPr="006E4DBF">
        <w:rPr>
          <w:rFonts w:ascii="Consolas" w:eastAsia="Consolas" w:hAnsi="Consolas"/>
          <w:sz w:val="16"/>
          <w:lang w:val="fr-FR"/>
        </w:rPr>
        <w:t>title</w:t>
      </w:r>
      <w:proofErr w:type="spellEnd"/>
      <w:r w:rsidRPr="006E4DBF">
        <w:rPr>
          <w:rFonts w:ascii="Consolas" w:eastAsia="Consolas" w:hAnsi="Consolas"/>
          <w:sz w:val="16"/>
          <w:lang w:val="fr-FR"/>
        </w:rPr>
        <w:t xml:space="preserve"> Diagramme de classes de conception globale — </w:t>
      </w:r>
      <w:proofErr w:type="spellStart"/>
      <w:r w:rsidRPr="006E4DBF">
        <w:rPr>
          <w:rFonts w:ascii="Consolas" w:eastAsia="Consolas" w:hAnsi="Consolas"/>
          <w:sz w:val="16"/>
          <w:lang w:val="fr-FR"/>
        </w:rPr>
        <w:t>FluxMin</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skinparam</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classAttributeIconSize</w:t>
      </w:r>
      <w:proofErr w:type="spellEnd"/>
      <w:r w:rsidRPr="006E4DBF">
        <w:rPr>
          <w:rFonts w:ascii="Consolas" w:eastAsia="Consolas" w:hAnsi="Consolas"/>
          <w:sz w:val="16"/>
          <w:lang w:val="fr-FR"/>
        </w:rPr>
        <w:t xml:space="preserve"> 0</w:t>
      </w:r>
      <w:r w:rsidRPr="006E4DBF">
        <w:rPr>
          <w:rFonts w:ascii="Consolas" w:eastAsia="Consolas" w:hAnsi="Consolas"/>
          <w:sz w:val="16"/>
          <w:lang w:val="fr-FR"/>
        </w:rPr>
        <w:br/>
      </w:r>
      <w:r w:rsidRPr="006E4DBF">
        <w:rPr>
          <w:rFonts w:ascii="Consolas" w:eastAsia="Consolas" w:hAnsi="Consolas"/>
          <w:sz w:val="16"/>
          <w:lang w:val="fr-FR"/>
        </w:rPr>
        <w:br/>
        <w:t>package "Organisation" {</w:t>
      </w:r>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Minister</w:t>
      </w:r>
      <w:r w:rsidRPr="006E4DBF">
        <w:rPr>
          <w:rFonts w:ascii="Consolas" w:eastAsia="Consolas" w:hAnsi="Consolas"/>
          <w:sz w:val="16"/>
          <w:lang w:val="fr-FR"/>
        </w:rPr>
        <w:t>e</w:t>
      </w:r>
      <w:proofErr w:type="spellEnd"/>
      <w:r w:rsidRPr="006E4DBF">
        <w:rPr>
          <w:rFonts w:ascii="Consolas" w:eastAsia="Consolas" w:hAnsi="Consolas"/>
          <w:sz w:val="16"/>
          <w:lang w:val="fr-FR"/>
        </w:rPr>
        <w:br/>
        <w:t xml:space="preserve">  class Direction</w:t>
      </w:r>
      <w:r w:rsidRPr="006E4DBF">
        <w:rPr>
          <w:rFonts w:ascii="Consolas" w:eastAsia="Consolas" w:hAnsi="Consolas"/>
          <w:sz w:val="16"/>
          <w:lang w:val="fr-FR"/>
        </w:rPr>
        <w:br/>
        <w:t xml:space="preserve">  class Utilisateur</w:t>
      </w:r>
      <w:r w:rsidRPr="006E4DBF">
        <w:rPr>
          <w:rFonts w:ascii="Consolas" w:eastAsia="Consolas" w:hAnsi="Consolas"/>
          <w:sz w:val="16"/>
          <w:lang w:val="fr-FR"/>
        </w:rPr>
        <w:br/>
        <w:t>}</w:t>
      </w:r>
      <w:r w:rsidRPr="006E4DBF">
        <w:rPr>
          <w:rFonts w:ascii="Consolas" w:eastAsia="Consolas" w:hAnsi="Consolas"/>
          <w:sz w:val="16"/>
          <w:lang w:val="fr-FR"/>
        </w:rPr>
        <w:br/>
        <w:t>package "Courrier" {</w:t>
      </w:r>
      <w:r w:rsidRPr="006E4DBF">
        <w:rPr>
          <w:rFonts w:ascii="Consolas" w:eastAsia="Consolas" w:hAnsi="Consolas"/>
          <w:sz w:val="16"/>
          <w:lang w:val="fr-FR"/>
        </w:rPr>
        <w:br/>
        <w:t xml:space="preserve">  class Courrier</w:t>
      </w:r>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PieceJointe</w:t>
      </w:r>
      <w:proofErr w:type="spellEnd"/>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FluxEtape</w:t>
      </w:r>
      <w:proofErr w:type="spellEnd"/>
      <w:r w:rsidRPr="006E4DBF">
        <w:rPr>
          <w:rFonts w:ascii="Consolas" w:eastAsia="Consolas" w:hAnsi="Consolas"/>
          <w:sz w:val="16"/>
          <w:lang w:val="fr-FR"/>
        </w:rPr>
        <w:br/>
        <w:t xml:space="preserve">  class Archive</w:t>
      </w:r>
      <w:r w:rsidRPr="006E4DBF">
        <w:rPr>
          <w:rFonts w:ascii="Consolas" w:eastAsia="Consolas" w:hAnsi="Consolas"/>
          <w:sz w:val="16"/>
          <w:lang w:val="fr-FR"/>
        </w:rPr>
        <w:br/>
        <w:t xml:space="preserve">  class Message</w:t>
      </w:r>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MessagePieceJointe</w:t>
      </w:r>
      <w:proofErr w:type="spellEnd"/>
      <w:r w:rsidRPr="006E4DBF">
        <w:rPr>
          <w:rFonts w:ascii="Consolas" w:eastAsia="Consolas" w:hAnsi="Consolas"/>
          <w:sz w:val="16"/>
          <w:lang w:val="fr-FR"/>
        </w:rPr>
        <w:br/>
        <w:t>}</w:t>
      </w:r>
      <w:r w:rsidRPr="006E4DBF">
        <w:rPr>
          <w:rFonts w:ascii="Consolas" w:eastAsia="Consolas" w:hAnsi="Consolas"/>
          <w:sz w:val="16"/>
          <w:lang w:val="fr-FR"/>
        </w:rPr>
        <w:br/>
        <w:t>package "Gouvernement" {</w:t>
      </w:r>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PublicationP</w:t>
      </w:r>
      <w:r w:rsidRPr="006E4DBF">
        <w:rPr>
          <w:rFonts w:ascii="Consolas" w:eastAsia="Consolas" w:hAnsi="Consolas"/>
          <w:sz w:val="16"/>
          <w:lang w:val="fr-FR"/>
        </w:rPr>
        <w:t>ieceJointe</w:t>
      </w:r>
      <w:proofErr w:type="spellEnd"/>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PublicationMessage</w:t>
      </w:r>
      <w:proofErr w:type="spellEnd"/>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PublicationAccuse</w:t>
      </w:r>
      <w:proofErr w:type="spellEnd"/>
      <w:r w:rsidRPr="006E4DBF">
        <w:rPr>
          <w:rFonts w:ascii="Consolas" w:eastAsia="Consolas" w:hAnsi="Consolas"/>
          <w:sz w:val="16"/>
          <w:lang w:val="fr-FR"/>
        </w:rPr>
        <w:br/>
        <w:t>}</w:t>
      </w:r>
      <w:r w:rsidRPr="006E4DBF">
        <w:rPr>
          <w:rFonts w:ascii="Consolas" w:eastAsia="Consolas" w:hAnsi="Consolas"/>
          <w:sz w:val="16"/>
          <w:lang w:val="fr-FR"/>
        </w:rPr>
        <w:br/>
        <w:t>package "Transverse" {</w:t>
      </w:r>
      <w:r w:rsidRPr="006E4DBF">
        <w:rPr>
          <w:rFonts w:ascii="Consolas" w:eastAsia="Consolas" w:hAnsi="Consolas"/>
          <w:sz w:val="16"/>
          <w:lang w:val="fr-FR"/>
        </w:rPr>
        <w:br/>
        <w:t xml:space="preserve">  class Notification</w:t>
      </w:r>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AuditLog</w:t>
      </w:r>
      <w:proofErr w:type="spellEnd"/>
      <w:r w:rsidRPr="006E4DBF">
        <w:rPr>
          <w:rFonts w:ascii="Consolas" w:eastAsia="Consolas" w:hAnsi="Consolas"/>
          <w:sz w:val="16"/>
          <w:lang w:val="fr-FR"/>
        </w:rPr>
        <w:br/>
        <w:t>}</w:t>
      </w:r>
      <w:r w:rsidRPr="006E4DBF">
        <w:rPr>
          <w:rFonts w:ascii="Consolas" w:eastAsia="Consolas" w:hAnsi="Consolas"/>
          <w:sz w:val="16"/>
          <w:lang w:val="fr-FR"/>
        </w:rPr>
        <w:br/>
        <w:t>package "Services" {</w:t>
      </w:r>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AuthService</w:t>
      </w:r>
      <w:proofErr w:type="spellEnd"/>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CourrierService</w:t>
      </w:r>
      <w:proofErr w:type="spellEnd"/>
      <w:r w:rsidRPr="006E4DBF">
        <w:rPr>
          <w:rFonts w:ascii="Consolas" w:eastAsia="Consolas" w:hAnsi="Consolas"/>
          <w:sz w:val="16"/>
          <w:lang w:val="fr-FR"/>
        </w:rPr>
        <w:br/>
      </w:r>
      <w:r w:rsidRPr="006E4DBF">
        <w:rPr>
          <w:rFonts w:ascii="Consolas" w:eastAsia="Consolas" w:hAnsi="Consolas"/>
          <w:sz w:val="16"/>
          <w:lang w:val="fr-FR"/>
        </w:rPr>
        <w:lastRenderedPageBreak/>
        <w:t xml:space="preserve">  class </w:t>
      </w:r>
      <w:proofErr w:type="spellStart"/>
      <w:r w:rsidRPr="006E4DBF">
        <w:rPr>
          <w:rFonts w:ascii="Consolas" w:eastAsia="Consolas" w:hAnsi="Consolas"/>
          <w:sz w:val="16"/>
          <w:lang w:val="fr-FR"/>
        </w:rPr>
        <w:t>MessagingService</w:t>
      </w:r>
      <w:proofErr w:type="spellEnd"/>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GouvernementService</w:t>
      </w:r>
      <w:proofErr w:type="spellEnd"/>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A</w:t>
      </w:r>
      <w:r w:rsidRPr="006E4DBF">
        <w:rPr>
          <w:rFonts w:ascii="Consolas" w:eastAsia="Consolas" w:hAnsi="Consolas"/>
          <w:sz w:val="16"/>
          <w:lang w:val="fr-FR"/>
        </w:rPr>
        <w:t>rchiveService</w:t>
      </w:r>
      <w:proofErr w:type="spellEnd"/>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AiService</w:t>
      </w:r>
      <w:proofErr w:type="spellEnd"/>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StorageService</w:t>
      </w:r>
      <w:proofErr w:type="spellEnd"/>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TemporalService</w:t>
      </w:r>
      <w:proofErr w:type="spellEnd"/>
      <w:r w:rsidRPr="006E4DBF">
        <w:rPr>
          <w:rFonts w:ascii="Consolas" w:eastAsia="Consolas" w:hAnsi="Consolas"/>
          <w:sz w:val="16"/>
          <w:lang w:val="fr-FR"/>
        </w:rPr>
        <w:br/>
        <w:t xml:space="preserve">  class </w:t>
      </w:r>
      <w:proofErr w:type="spellStart"/>
      <w:r w:rsidRPr="006E4DBF">
        <w:rPr>
          <w:rFonts w:ascii="Consolas" w:eastAsia="Consolas" w:hAnsi="Consolas"/>
          <w:sz w:val="16"/>
          <w:lang w:val="fr-FR"/>
        </w:rPr>
        <w:t>StatsService</w:t>
      </w:r>
      <w:proofErr w:type="spellEnd"/>
      <w:r w:rsidRPr="006E4DBF">
        <w:rPr>
          <w:rFonts w:ascii="Consolas" w:eastAsia="Consolas" w:hAnsi="Consolas"/>
          <w:sz w:val="16"/>
          <w:lang w:val="fr-FR"/>
        </w:rPr>
        <w:br/>
        <w:t>}</w:t>
      </w:r>
      <w:r w:rsidRPr="006E4DBF">
        <w:rPr>
          <w:rFonts w:ascii="Consolas" w:eastAsia="Consolas" w:hAnsi="Consolas"/>
          <w:sz w:val="16"/>
          <w:lang w:val="fr-FR"/>
        </w:rPr>
        <w:br/>
      </w:r>
      <w:r w:rsidRPr="006E4DBF">
        <w:rPr>
          <w:rFonts w:ascii="Consolas" w:eastAsia="Consolas" w:hAnsi="Consolas"/>
          <w:sz w:val="16"/>
          <w:lang w:val="fr-FR"/>
        </w:rPr>
        <w:br/>
      </w:r>
      <w:proofErr w:type="spellStart"/>
      <w:r w:rsidRPr="006E4DBF">
        <w:rPr>
          <w:rFonts w:ascii="Consolas" w:eastAsia="Consolas" w:hAnsi="Consolas"/>
          <w:sz w:val="16"/>
          <w:lang w:val="fr-FR"/>
        </w:rPr>
        <w:t>Ministere</w:t>
      </w:r>
      <w:proofErr w:type="spellEnd"/>
      <w:r w:rsidRPr="006E4DBF">
        <w:rPr>
          <w:rFonts w:ascii="Consolas" w:eastAsia="Consolas" w:hAnsi="Consolas"/>
          <w:sz w:val="16"/>
          <w:lang w:val="fr-FR"/>
        </w:rPr>
        <w:t xml:space="preserve"> "1" *-- "*" Direction</w:t>
      </w:r>
      <w:r w:rsidRPr="006E4DBF">
        <w:rPr>
          <w:rFonts w:ascii="Consolas" w:eastAsia="Consolas" w:hAnsi="Consolas"/>
          <w:sz w:val="16"/>
          <w:lang w:val="fr-FR"/>
        </w:rPr>
        <w:br/>
      </w:r>
      <w:proofErr w:type="spellStart"/>
      <w:r w:rsidRPr="006E4DBF">
        <w:rPr>
          <w:rFonts w:ascii="Consolas" w:eastAsia="Consolas" w:hAnsi="Consolas"/>
          <w:sz w:val="16"/>
          <w:lang w:val="fr-FR"/>
        </w:rPr>
        <w:t>Direction</w:t>
      </w:r>
      <w:proofErr w:type="spellEnd"/>
      <w:r w:rsidRPr="006E4DBF">
        <w:rPr>
          <w:rFonts w:ascii="Consolas" w:eastAsia="Consolas" w:hAnsi="Consolas"/>
          <w:sz w:val="16"/>
          <w:lang w:val="fr-FR"/>
        </w:rPr>
        <w:t xml:space="preserve"> "1" o-- "*" Utilisateur</w:t>
      </w:r>
      <w:r w:rsidRPr="006E4DBF">
        <w:rPr>
          <w:rFonts w:ascii="Consolas" w:eastAsia="Consolas" w:hAnsi="Consolas"/>
          <w:sz w:val="16"/>
          <w:lang w:val="fr-FR"/>
        </w:rPr>
        <w:br/>
      </w:r>
      <w:proofErr w:type="spellStart"/>
      <w:r w:rsidRPr="006E4DBF">
        <w:rPr>
          <w:rFonts w:ascii="Consolas" w:eastAsia="Consolas" w:hAnsi="Consolas"/>
          <w:sz w:val="16"/>
          <w:lang w:val="fr-FR"/>
        </w:rPr>
        <w:t>Ministere</w:t>
      </w:r>
      <w:proofErr w:type="spellEnd"/>
      <w:r w:rsidRPr="006E4DBF">
        <w:rPr>
          <w:rFonts w:ascii="Consolas" w:eastAsia="Consolas" w:hAnsi="Consolas"/>
          <w:sz w:val="16"/>
          <w:lang w:val="fr-FR"/>
        </w:rPr>
        <w:t xml:space="preserve"> "1" o-- "0..*" Utilisateur</w:t>
      </w:r>
      <w:r w:rsidRPr="006E4DBF">
        <w:rPr>
          <w:rFonts w:ascii="Consolas" w:eastAsia="Consolas" w:hAnsi="Consolas"/>
          <w:sz w:val="16"/>
          <w:lang w:val="fr-FR"/>
        </w:rPr>
        <w:br/>
      </w:r>
      <w:proofErr w:type="spellStart"/>
      <w:r w:rsidRPr="006E4DBF">
        <w:rPr>
          <w:rFonts w:ascii="Consolas" w:eastAsia="Consolas" w:hAnsi="Consolas"/>
          <w:sz w:val="16"/>
          <w:lang w:val="fr-FR"/>
        </w:rPr>
        <w:t>Utilisateur</w:t>
      </w:r>
      <w:proofErr w:type="spellEnd"/>
      <w:r w:rsidRPr="006E4DBF">
        <w:rPr>
          <w:rFonts w:ascii="Consolas" w:eastAsia="Consolas" w:hAnsi="Consolas"/>
          <w:sz w:val="16"/>
          <w:lang w:val="fr-FR"/>
        </w:rPr>
        <w:t xml:space="preserve"> "1" --&gt; "*" Courrier : </w:t>
      </w:r>
      <w:proofErr w:type="spellStart"/>
      <w:r w:rsidRPr="006E4DBF">
        <w:rPr>
          <w:rFonts w:ascii="Consolas" w:eastAsia="Consolas" w:hAnsi="Consolas"/>
          <w:sz w:val="16"/>
          <w:lang w:val="fr-FR"/>
        </w:rPr>
        <w:t>emet</w:t>
      </w:r>
      <w:proofErr w:type="spellEnd"/>
      <w:r w:rsidRPr="006E4DBF">
        <w:rPr>
          <w:rFonts w:ascii="Consolas" w:eastAsia="Consolas" w:hAnsi="Consolas"/>
          <w:sz w:val="16"/>
          <w:lang w:val="fr-FR"/>
        </w:rPr>
        <w:br/>
        <w:t>Courrier "</w:t>
      </w:r>
      <w:r w:rsidRPr="006E4DBF">
        <w:rPr>
          <w:rFonts w:ascii="Consolas" w:eastAsia="Consolas" w:hAnsi="Consolas"/>
          <w:sz w:val="16"/>
          <w:lang w:val="fr-FR"/>
        </w:rPr>
        <w:t>*" --&gt; "1" Direction : destinataire</w:t>
      </w:r>
      <w:r w:rsidRPr="006E4DBF">
        <w:rPr>
          <w:rFonts w:ascii="Consolas" w:eastAsia="Consolas" w:hAnsi="Consolas"/>
          <w:sz w:val="16"/>
          <w:lang w:val="fr-FR"/>
        </w:rPr>
        <w:br/>
        <w:t xml:space="preserve">Courrier "1" *-- "*" </w:t>
      </w:r>
      <w:proofErr w:type="spellStart"/>
      <w:r w:rsidRPr="006E4DBF">
        <w:rPr>
          <w:rFonts w:ascii="Consolas" w:eastAsia="Consolas" w:hAnsi="Consolas"/>
          <w:sz w:val="16"/>
          <w:lang w:val="fr-FR"/>
        </w:rPr>
        <w:t>PieceJointe</w:t>
      </w:r>
      <w:proofErr w:type="spellEnd"/>
      <w:r w:rsidRPr="006E4DBF">
        <w:rPr>
          <w:rFonts w:ascii="Consolas" w:eastAsia="Consolas" w:hAnsi="Consolas"/>
          <w:sz w:val="16"/>
          <w:lang w:val="fr-FR"/>
        </w:rPr>
        <w:br/>
        <w:t xml:space="preserve">Courrier "1" *-- "*" </w:t>
      </w:r>
      <w:proofErr w:type="spellStart"/>
      <w:r w:rsidRPr="006E4DBF">
        <w:rPr>
          <w:rFonts w:ascii="Consolas" w:eastAsia="Consolas" w:hAnsi="Consolas"/>
          <w:sz w:val="16"/>
          <w:lang w:val="fr-FR"/>
        </w:rPr>
        <w:t>FluxEtape</w:t>
      </w:r>
      <w:proofErr w:type="spellEnd"/>
      <w:r w:rsidRPr="006E4DBF">
        <w:rPr>
          <w:rFonts w:ascii="Consolas" w:eastAsia="Consolas" w:hAnsi="Consolas"/>
          <w:sz w:val="16"/>
          <w:lang w:val="fr-FR"/>
        </w:rPr>
        <w:br/>
        <w:t>Courrier "1" o-- "0..1" Archive</w:t>
      </w:r>
      <w:r w:rsidRPr="006E4DBF">
        <w:rPr>
          <w:rFonts w:ascii="Consolas" w:eastAsia="Consolas" w:hAnsi="Consolas"/>
          <w:sz w:val="16"/>
          <w:lang w:val="fr-FR"/>
        </w:rPr>
        <w:br/>
        <w:t>Courrier "1" *-- "*" Message</w:t>
      </w:r>
      <w:r w:rsidRPr="006E4DBF">
        <w:rPr>
          <w:rFonts w:ascii="Consolas" w:eastAsia="Consolas" w:hAnsi="Consolas"/>
          <w:sz w:val="16"/>
          <w:lang w:val="fr-FR"/>
        </w:rPr>
        <w:br/>
      </w:r>
      <w:proofErr w:type="spellStart"/>
      <w:r w:rsidRPr="006E4DBF">
        <w:rPr>
          <w:rFonts w:ascii="Consolas" w:eastAsia="Consolas" w:hAnsi="Consolas"/>
          <w:sz w:val="16"/>
          <w:lang w:val="fr-FR"/>
        </w:rPr>
        <w:t>Message</w:t>
      </w:r>
      <w:proofErr w:type="spellEnd"/>
      <w:r w:rsidRPr="006E4DBF">
        <w:rPr>
          <w:rFonts w:ascii="Consolas" w:eastAsia="Consolas" w:hAnsi="Consolas"/>
          <w:sz w:val="16"/>
          <w:lang w:val="fr-FR"/>
        </w:rPr>
        <w:t xml:space="preserve"> "1" *-- "*" </w:t>
      </w:r>
      <w:proofErr w:type="spellStart"/>
      <w:r w:rsidRPr="006E4DBF">
        <w:rPr>
          <w:rFonts w:ascii="Consolas" w:eastAsia="Consolas" w:hAnsi="Consolas"/>
          <w:sz w:val="16"/>
          <w:lang w:val="fr-FR"/>
        </w:rPr>
        <w:t>MessagePieceJointe</w:t>
      </w:r>
      <w:proofErr w:type="spellEnd"/>
      <w:r w:rsidRPr="006E4DBF">
        <w:rPr>
          <w:rFonts w:ascii="Consolas" w:eastAsia="Consolas" w:hAnsi="Consolas"/>
          <w:sz w:val="16"/>
          <w:lang w:val="fr-FR"/>
        </w:rPr>
        <w:br/>
        <w:t xml:space="preserve">Utilisateur "1" --&gt; "*" </w:t>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t xml:space="preserve"> : auteur</w:t>
      </w:r>
      <w:r w:rsidRPr="006E4DBF">
        <w:rPr>
          <w:rFonts w:ascii="Consolas" w:eastAsia="Consolas" w:hAnsi="Consolas"/>
          <w:sz w:val="16"/>
          <w:lang w:val="fr-FR"/>
        </w:rPr>
        <w:br/>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t xml:space="preserve"> "*" --&gt; "0..1" </w:t>
      </w:r>
      <w:proofErr w:type="spellStart"/>
      <w:r w:rsidRPr="006E4DBF">
        <w:rPr>
          <w:rFonts w:ascii="Consolas" w:eastAsia="Consolas" w:hAnsi="Consolas"/>
          <w:sz w:val="16"/>
          <w:lang w:val="fr-FR"/>
        </w:rPr>
        <w:t>Ministere</w:t>
      </w:r>
      <w:proofErr w:type="spellEnd"/>
      <w:r w:rsidRPr="006E4DBF">
        <w:rPr>
          <w:rFonts w:ascii="Consolas" w:eastAsia="Consolas" w:hAnsi="Consolas"/>
          <w:sz w:val="16"/>
          <w:lang w:val="fr-FR"/>
        </w:rPr>
        <w:t xml:space="preserve"> : cible</w:t>
      </w:r>
      <w:r w:rsidRPr="006E4DBF">
        <w:rPr>
          <w:rFonts w:ascii="Consolas" w:eastAsia="Consolas" w:hAnsi="Consolas"/>
          <w:sz w:val="16"/>
          <w:lang w:val="fr-FR"/>
        </w:rPr>
        <w:br/>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t xml:space="preserve"> "1" *-- "*" </w:t>
      </w:r>
      <w:proofErr w:type="spellStart"/>
      <w:r w:rsidRPr="006E4DBF">
        <w:rPr>
          <w:rFonts w:ascii="Consolas" w:eastAsia="Consolas" w:hAnsi="Consolas"/>
          <w:sz w:val="16"/>
          <w:lang w:val="fr-FR"/>
        </w:rPr>
        <w:t>PublicationPieceJointe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t xml:space="preserve"> "1" *-- "*" </w:t>
      </w:r>
      <w:proofErr w:type="spellStart"/>
      <w:r w:rsidRPr="006E4DBF">
        <w:rPr>
          <w:rFonts w:ascii="Consolas" w:eastAsia="Consolas" w:hAnsi="Consolas"/>
          <w:sz w:val="16"/>
          <w:lang w:val="fr-FR"/>
        </w:rPr>
        <w:t>PublicationMessage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t xml:space="preserve"> "1" *-- "*" </w:t>
      </w:r>
      <w:proofErr w:type="spellStart"/>
      <w:r w:rsidRPr="006E4DBF">
        <w:rPr>
          <w:rFonts w:ascii="Consolas" w:eastAsia="Consolas" w:hAnsi="Consolas"/>
          <w:sz w:val="16"/>
          <w:lang w:val="fr-FR"/>
        </w:rPr>
        <w:t>PublicationAccuse</w:t>
      </w:r>
      <w:proofErr w:type="spellEnd"/>
      <w:r w:rsidRPr="006E4DBF">
        <w:rPr>
          <w:rFonts w:ascii="Consolas" w:eastAsia="Consolas" w:hAnsi="Consolas"/>
          <w:sz w:val="16"/>
          <w:lang w:val="fr-FR"/>
        </w:rPr>
        <w:br/>
        <w:t>Utilisateur "1" --&gt; "*" Notifi</w:t>
      </w:r>
      <w:r w:rsidRPr="006E4DBF">
        <w:rPr>
          <w:rFonts w:ascii="Consolas" w:eastAsia="Consolas" w:hAnsi="Consolas"/>
          <w:sz w:val="16"/>
          <w:lang w:val="fr-FR"/>
        </w:rPr>
        <w:t>cation</w:t>
      </w:r>
      <w:r w:rsidRPr="006E4DBF">
        <w:rPr>
          <w:rFonts w:ascii="Consolas" w:eastAsia="Consolas" w:hAnsi="Consolas"/>
          <w:sz w:val="16"/>
          <w:lang w:val="fr-FR"/>
        </w:rPr>
        <w:br/>
      </w:r>
      <w:proofErr w:type="spellStart"/>
      <w:r w:rsidRPr="006E4DBF">
        <w:rPr>
          <w:rFonts w:ascii="Consolas" w:eastAsia="Consolas" w:hAnsi="Consolas"/>
          <w:sz w:val="16"/>
          <w:lang w:val="fr-FR"/>
        </w:rPr>
        <w:t>CourrierService</w:t>
      </w:r>
      <w:proofErr w:type="spellEnd"/>
      <w:r w:rsidRPr="006E4DBF">
        <w:rPr>
          <w:rFonts w:ascii="Consolas" w:eastAsia="Consolas" w:hAnsi="Consolas"/>
          <w:sz w:val="16"/>
          <w:lang w:val="fr-FR"/>
        </w:rPr>
        <w:t xml:space="preserve"> ..&gt; Courrier</w:t>
      </w:r>
      <w:r w:rsidRPr="006E4DBF">
        <w:rPr>
          <w:rFonts w:ascii="Consolas" w:eastAsia="Consolas" w:hAnsi="Consolas"/>
          <w:sz w:val="16"/>
          <w:lang w:val="fr-FR"/>
        </w:rPr>
        <w:br/>
      </w:r>
      <w:proofErr w:type="spellStart"/>
      <w:r w:rsidRPr="006E4DBF">
        <w:rPr>
          <w:rFonts w:ascii="Consolas" w:eastAsia="Consolas" w:hAnsi="Consolas"/>
          <w:sz w:val="16"/>
          <w:lang w:val="fr-FR"/>
        </w:rPr>
        <w:t>CourrierService</w:t>
      </w:r>
      <w:proofErr w:type="spellEnd"/>
      <w:r w:rsidRPr="006E4DBF">
        <w:rPr>
          <w:rFonts w:ascii="Consolas" w:eastAsia="Consolas" w:hAnsi="Consolas"/>
          <w:sz w:val="16"/>
          <w:lang w:val="fr-FR"/>
        </w:rPr>
        <w:t xml:space="preserve"> ..&gt; </w:t>
      </w:r>
      <w:proofErr w:type="spellStart"/>
      <w:r w:rsidRPr="006E4DBF">
        <w:rPr>
          <w:rFonts w:ascii="Consolas" w:eastAsia="Consolas" w:hAnsi="Consolas"/>
          <w:sz w:val="16"/>
          <w:lang w:val="fr-FR"/>
        </w:rPr>
        <w:t>StorageService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CourrierService</w:t>
      </w:r>
      <w:proofErr w:type="spellEnd"/>
      <w:r w:rsidRPr="006E4DBF">
        <w:rPr>
          <w:rFonts w:ascii="Consolas" w:eastAsia="Consolas" w:hAnsi="Consolas"/>
          <w:sz w:val="16"/>
          <w:lang w:val="fr-FR"/>
        </w:rPr>
        <w:t xml:space="preserve"> ..&gt; </w:t>
      </w:r>
      <w:proofErr w:type="spellStart"/>
      <w:r w:rsidRPr="006E4DBF">
        <w:rPr>
          <w:rFonts w:ascii="Consolas" w:eastAsia="Consolas" w:hAnsi="Consolas"/>
          <w:sz w:val="16"/>
          <w:lang w:val="fr-FR"/>
        </w:rPr>
        <w:t>TemporalService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GouvernementService</w:t>
      </w:r>
      <w:proofErr w:type="spellEnd"/>
      <w:r w:rsidRPr="006E4DBF">
        <w:rPr>
          <w:rFonts w:ascii="Consolas" w:eastAsia="Consolas" w:hAnsi="Consolas"/>
          <w:sz w:val="16"/>
          <w:lang w:val="fr-FR"/>
        </w:rPr>
        <w:t xml:space="preserve"> ..&gt; </w:t>
      </w:r>
      <w:proofErr w:type="spellStart"/>
      <w:r w:rsidRPr="006E4DBF">
        <w:rPr>
          <w:rFonts w:ascii="Consolas" w:eastAsia="Consolas" w:hAnsi="Consolas"/>
          <w:sz w:val="16"/>
          <w:lang w:val="fr-FR"/>
        </w:rPr>
        <w:t>PublicationGouvernement</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MessagingService</w:t>
      </w:r>
      <w:proofErr w:type="spellEnd"/>
      <w:r w:rsidRPr="006E4DBF">
        <w:rPr>
          <w:rFonts w:ascii="Consolas" w:eastAsia="Consolas" w:hAnsi="Consolas"/>
          <w:sz w:val="16"/>
          <w:lang w:val="fr-FR"/>
        </w:rPr>
        <w:t xml:space="preserve"> ..&gt; Message</w:t>
      </w:r>
      <w:r w:rsidRPr="006E4DBF">
        <w:rPr>
          <w:rFonts w:ascii="Consolas" w:eastAsia="Consolas" w:hAnsi="Consolas"/>
          <w:sz w:val="16"/>
          <w:lang w:val="fr-FR"/>
        </w:rPr>
        <w:br/>
      </w:r>
      <w:proofErr w:type="spellStart"/>
      <w:r w:rsidRPr="006E4DBF">
        <w:rPr>
          <w:rFonts w:ascii="Consolas" w:eastAsia="Consolas" w:hAnsi="Consolas"/>
          <w:sz w:val="16"/>
          <w:lang w:val="fr-FR"/>
        </w:rPr>
        <w:t>ArchiveService</w:t>
      </w:r>
      <w:proofErr w:type="spellEnd"/>
      <w:r w:rsidRPr="006E4DBF">
        <w:rPr>
          <w:rFonts w:ascii="Consolas" w:eastAsia="Consolas" w:hAnsi="Consolas"/>
          <w:sz w:val="16"/>
          <w:lang w:val="fr-FR"/>
        </w:rPr>
        <w:t xml:space="preserve"> ..&gt; Archive</w:t>
      </w:r>
      <w:r w:rsidRPr="006E4DBF">
        <w:rPr>
          <w:rFonts w:ascii="Consolas" w:eastAsia="Consolas" w:hAnsi="Consolas"/>
          <w:sz w:val="16"/>
          <w:lang w:val="fr-FR"/>
        </w:rPr>
        <w:br/>
      </w:r>
      <w:proofErr w:type="spellStart"/>
      <w:r w:rsidRPr="006E4DBF">
        <w:rPr>
          <w:rFonts w:ascii="Consolas" w:eastAsia="Consolas" w:hAnsi="Consolas"/>
          <w:sz w:val="16"/>
          <w:lang w:val="fr-FR"/>
        </w:rPr>
        <w:t>AiService</w:t>
      </w:r>
      <w:proofErr w:type="spellEnd"/>
      <w:r w:rsidRPr="006E4DBF">
        <w:rPr>
          <w:rFonts w:ascii="Consolas" w:eastAsia="Consolas" w:hAnsi="Consolas"/>
          <w:sz w:val="16"/>
          <w:lang w:val="fr-FR"/>
        </w:rPr>
        <w:t xml:space="preserve"> ..&gt; </w:t>
      </w:r>
      <w:proofErr w:type="spellStart"/>
      <w:r w:rsidRPr="006E4DBF">
        <w:rPr>
          <w:rFonts w:ascii="Consolas" w:eastAsia="Consolas" w:hAnsi="Consolas"/>
          <w:sz w:val="16"/>
          <w:lang w:val="fr-FR"/>
        </w:rPr>
        <w:t>PieceJointe</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StatsService</w:t>
      </w:r>
      <w:proofErr w:type="spellEnd"/>
      <w:r w:rsidRPr="006E4DBF">
        <w:rPr>
          <w:rFonts w:ascii="Consolas" w:eastAsia="Consolas" w:hAnsi="Consolas"/>
          <w:sz w:val="16"/>
          <w:lang w:val="fr-FR"/>
        </w:rPr>
        <w:t xml:space="preserve"> ..&gt; Co</w:t>
      </w:r>
      <w:r w:rsidRPr="006E4DBF">
        <w:rPr>
          <w:rFonts w:ascii="Consolas" w:eastAsia="Consolas" w:hAnsi="Consolas"/>
          <w:sz w:val="16"/>
          <w:lang w:val="fr-FR"/>
        </w:rPr>
        <w:t>urrier</w:t>
      </w:r>
      <w:r w:rsidRPr="006E4DBF">
        <w:rPr>
          <w:rFonts w:ascii="Consolas" w:eastAsia="Consolas" w:hAnsi="Consolas"/>
          <w:sz w:val="16"/>
          <w:lang w:val="fr-FR"/>
        </w:rPr>
        <w:br/>
      </w:r>
      <w:proofErr w:type="spellStart"/>
      <w:r w:rsidRPr="006E4DBF">
        <w:rPr>
          <w:rFonts w:ascii="Consolas" w:eastAsia="Consolas" w:hAnsi="Consolas"/>
          <w:sz w:val="16"/>
          <w:lang w:val="fr-FR"/>
        </w:rPr>
        <w:t>AuthService</w:t>
      </w:r>
      <w:proofErr w:type="spellEnd"/>
      <w:r w:rsidRPr="006E4DBF">
        <w:rPr>
          <w:rFonts w:ascii="Consolas" w:eastAsia="Consolas" w:hAnsi="Consolas"/>
          <w:sz w:val="16"/>
          <w:lang w:val="fr-FR"/>
        </w:rPr>
        <w:t xml:space="preserve"> ..&gt; Utilisateur</w:t>
      </w:r>
      <w:r w:rsidRPr="006E4DBF">
        <w:rPr>
          <w:rFonts w:ascii="Consolas" w:eastAsia="Consolas" w:hAnsi="Consolas"/>
          <w:sz w:val="16"/>
          <w:lang w:val="fr-FR"/>
        </w:rPr>
        <w:br/>
        <w:t>@enduml</w:t>
      </w:r>
      <w:r w:rsidRPr="006E4DBF">
        <w:rPr>
          <w:rFonts w:ascii="Consolas" w:eastAsia="Consolas" w:hAnsi="Consolas"/>
          <w:sz w:val="16"/>
          <w:lang w:val="fr-FR"/>
        </w:rPr>
        <w:br/>
      </w:r>
    </w:p>
    <w:p w14:paraId="4567318E" w14:textId="77777777" w:rsidR="00A05820" w:rsidRPr="006E4DBF" w:rsidRDefault="00FD2696">
      <w:pPr>
        <w:pStyle w:val="Titre2"/>
        <w:rPr>
          <w:lang w:val="fr-FR"/>
        </w:rPr>
      </w:pPr>
      <w:r w:rsidRPr="006E4DBF">
        <w:rPr>
          <w:rFonts w:ascii="Times New Roman" w:eastAsia="Times New Roman" w:hAnsi="Times New Roman"/>
          <w:sz w:val="24"/>
          <w:lang w:val="fr-FR"/>
        </w:rPr>
        <w:t>5.10. Diagramme de paquetage</w:t>
      </w:r>
    </w:p>
    <w:p w14:paraId="22E4FD0A" w14:textId="77777777" w:rsidR="00A05820" w:rsidRPr="006E4DBF" w:rsidRDefault="00FD2696">
      <w:pPr>
        <w:rPr>
          <w:lang w:val="fr-FR"/>
        </w:rPr>
      </w:pPr>
      <w:proofErr w:type="spellStart"/>
      <w:r w:rsidRPr="006E4DBF">
        <w:rPr>
          <w:rFonts w:ascii="Times New Roman" w:eastAsia="Times New Roman" w:hAnsi="Times New Roman"/>
          <w:b/>
          <w:color w:val="1F4E79"/>
          <w:sz w:val="20"/>
          <w:lang w:val="fr-FR"/>
        </w:rPr>
        <w:t>PlantUML</w:t>
      </w:r>
      <w:proofErr w:type="spellEnd"/>
      <w:r w:rsidRPr="006E4DBF">
        <w:rPr>
          <w:rFonts w:ascii="Times New Roman" w:eastAsia="Times New Roman" w:hAnsi="Times New Roman"/>
          <w:b/>
          <w:color w:val="1F4E79"/>
          <w:sz w:val="20"/>
          <w:lang w:val="fr-FR"/>
        </w:rPr>
        <w:t xml:space="preserve"> — 5.10 Paquetages</w:t>
      </w:r>
    </w:p>
    <w:p w14:paraId="45CC240D" w14:textId="77777777" w:rsidR="00A05820" w:rsidRPr="006E4DBF" w:rsidRDefault="00FD2696">
      <w:pPr>
        <w:shd w:val="clear" w:color="auto" w:fill="F2F2F2"/>
        <w:spacing w:before="80"/>
        <w:rPr>
          <w:lang w:val="fr-FR"/>
        </w:rPr>
      </w:pPr>
      <w:r w:rsidRPr="006E4DBF">
        <w:rPr>
          <w:rFonts w:ascii="Consolas" w:eastAsia="Consolas" w:hAnsi="Consolas"/>
          <w:sz w:val="16"/>
          <w:lang w:val="fr-FR"/>
        </w:rPr>
        <w:t>@startuml</w:t>
      </w:r>
      <w:r w:rsidRPr="006E4DBF">
        <w:rPr>
          <w:rFonts w:ascii="Consolas" w:eastAsia="Consolas" w:hAnsi="Consolas"/>
          <w:sz w:val="16"/>
          <w:lang w:val="fr-FR"/>
        </w:rPr>
        <w:br/>
      </w:r>
      <w:proofErr w:type="spellStart"/>
      <w:r w:rsidRPr="006E4DBF">
        <w:rPr>
          <w:rFonts w:ascii="Consolas" w:eastAsia="Consolas" w:hAnsi="Consolas"/>
          <w:sz w:val="16"/>
          <w:lang w:val="fr-FR"/>
        </w:rPr>
        <w:t>title</w:t>
      </w:r>
      <w:proofErr w:type="spellEnd"/>
      <w:r w:rsidRPr="006E4DBF">
        <w:rPr>
          <w:rFonts w:ascii="Consolas" w:eastAsia="Consolas" w:hAnsi="Consolas"/>
          <w:sz w:val="16"/>
          <w:lang w:val="fr-FR"/>
        </w:rPr>
        <w:t xml:space="preserve"> Diagramme de paquetages — </w:t>
      </w:r>
      <w:proofErr w:type="spellStart"/>
      <w:r w:rsidRPr="006E4DBF">
        <w:rPr>
          <w:rFonts w:ascii="Consolas" w:eastAsia="Consolas" w:hAnsi="Consolas"/>
          <w:sz w:val="16"/>
          <w:lang w:val="fr-FR"/>
        </w:rPr>
        <w:t>FluxMin</w:t>
      </w:r>
      <w:proofErr w:type="spellEnd"/>
      <w:r w:rsidRPr="006E4DBF">
        <w:rPr>
          <w:rFonts w:ascii="Consolas" w:eastAsia="Consolas" w:hAnsi="Consolas"/>
          <w:sz w:val="16"/>
          <w:lang w:val="fr-FR"/>
        </w:rPr>
        <w:br/>
      </w:r>
      <w:proofErr w:type="spellStart"/>
      <w:r w:rsidRPr="006E4DBF">
        <w:rPr>
          <w:rFonts w:ascii="Consolas" w:eastAsia="Consolas" w:hAnsi="Consolas"/>
          <w:sz w:val="16"/>
          <w:lang w:val="fr-FR"/>
        </w:rPr>
        <w:t>skinparam</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packageStyle</w:t>
      </w:r>
      <w:proofErr w:type="spellEnd"/>
      <w:r w:rsidRPr="006E4DBF">
        <w:rPr>
          <w:rFonts w:ascii="Consolas" w:eastAsia="Consolas" w:hAnsi="Consolas"/>
          <w:sz w:val="16"/>
          <w:lang w:val="fr-FR"/>
        </w:rPr>
        <w:t xml:space="preserve"> rectangle</w:t>
      </w:r>
      <w:r w:rsidRPr="006E4DBF">
        <w:rPr>
          <w:rFonts w:ascii="Consolas" w:eastAsia="Consolas" w:hAnsi="Consolas"/>
          <w:sz w:val="16"/>
          <w:lang w:val="fr-FR"/>
        </w:rPr>
        <w:br/>
      </w:r>
      <w:r w:rsidRPr="006E4DBF">
        <w:rPr>
          <w:rFonts w:ascii="Consolas" w:eastAsia="Consolas" w:hAnsi="Consolas"/>
          <w:sz w:val="16"/>
          <w:lang w:val="fr-FR"/>
        </w:rPr>
        <w:br/>
        <w:t>package "frontend (Next.js)" {</w:t>
      </w:r>
      <w:r w:rsidRPr="006E4DBF">
        <w:rPr>
          <w:rFonts w:ascii="Consolas" w:eastAsia="Consolas" w:hAnsi="Consolas"/>
          <w:sz w:val="16"/>
          <w:lang w:val="fr-FR"/>
        </w:rPr>
        <w:br/>
      </w:r>
      <w:r w:rsidRPr="006E4DBF">
        <w:rPr>
          <w:rFonts w:ascii="Consolas" w:eastAsia="Consolas" w:hAnsi="Consolas"/>
          <w:sz w:val="16"/>
          <w:lang w:val="fr-FR"/>
        </w:rPr>
        <w:t xml:space="preserve">  [App Router / Pages]</w:t>
      </w:r>
      <w:r w:rsidRPr="006E4DBF">
        <w:rPr>
          <w:rFonts w:ascii="Consolas" w:eastAsia="Consolas" w:hAnsi="Consolas"/>
          <w:sz w:val="16"/>
          <w:lang w:val="fr-FR"/>
        </w:rPr>
        <w:br/>
        <w:t xml:space="preserve">  [Composants UI]</w:t>
      </w:r>
      <w:r w:rsidRPr="006E4DBF">
        <w:rPr>
          <w:rFonts w:ascii="Consolas" w:eastAsia="Consolas" w:hAnsi="Consolas"/>
          <w:sz w:val="16"/>
          <w:lang w:val="fr-FR"/>
        </w:rPr>
        <w:br/>
        <w:t xml:space="preserve">  [Stores </w:t>
      </w:r>
      <w:proofErr w:type="spellStart"/>
      <w:r w:rsidRPr="006E4DBF">
        <w:rPr>
          <w:rFonts w:ascii="Consolas" w:eastAsia="Consolas" w:hAnsi="Consolas"/>
          <w:sz w:val="16"/>
          <w:lang w:val="fr-FR"/>
        </w:rPr>
        <w:t>Zustand</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[Client API]</w:t>
      </w:r>
      <w:r w:rsidRPr="006E4DBF">
        <w:rPr>
          <w:rFonts w:ascii="Consolas" w:eastAsia="Consolas" w:hAnsi="Consolas"/>
          <w:sz w:val="16"/>
          <w:lang w:val="fr-FR"/>
        </w:rPr>
        <w:br/>
        <w:t>}</w:t>
      </w:r>
      <w:r w:rsidRPr="006E4DBF">
        <w:rPr>
          <w:rFonts w:ascii="Consolas" w:eastAsia="Consolas" w:hAnsi="Consolas"/>
          <w:sz w:val="16"/>
          <w:lang w:val="fr-FR"/>
        </w:rPr>
        <w:br/>
      </w:r>
      <w:r w:rsidRPr="006E4DBF">
        <w:rPr>
          <w:rFonts w:ascii="Consolas" w:eastAsia="Consolas" w:hAnsi="Consolas"/>
          <w:sz w:val="16"/>
          <w:lang w:val="fr-FR"/>
        </w:rPr>
        <w:br/>
        <w:t>package "backend (</w:t>
      </w:r>
      <w:proofErr w:type="spellStart"/>
      <w:r w:rsidRPr="006E4DBF">
        <w:rPr>
          <w:rFonts w:ascii="Consolas" w:eastAsia="Consolas" w:hAnsi="Consolas"/>
          <w:sz w:val="16"/>
          <w:lang w:val="fr-FR"/>
        </w:rPr>
        <w:t>NestJS</w:t>
      </w:r>
      <w:proofErr w:type="spellEnd"/>
      <w:r w:rsidRPr="006E4DBF">
        <w:rPr>
          <w:rFonts w:ascii="Consolas" w:eastAsia="Consolas" w:hAnsi="Consolas"/>
          <w:sz w:val="16"/>
          <w:lang w:val="fr-FR"/>
        </w:rPr>
        <w:t>)" {</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AuthModule</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AdminModule</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CourrierModule</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MessagingModule</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NotificationModule</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ArchiveModule</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AuditModule</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StatsModule</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AiM</w:t>
      </w:r>
      <w:r w:rsidRPr="006E4DBF">
        <w:rPr>
          <w:rFonts w:ascii="Consolas" w:eastAsia="Consolas" w:hAnsi="Consolas"/>
          <w:sz w:val="16"/>
          <w:lang w:val="fr-FR"/>
        </w:rPr>
        <w:t>odule</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GouvernementModule</w:t>
      </w:r>
      <w:proofErr w:type="spellEnd"/>
      <w:r w:rsidRPr="006E4DBF">
        <w:rPr>
          <w:rFonts w:ascii="Consolas" w:eastAsia="Consolas" w:hAnsi="Consolas"/>
          <w:sz w:val="16"/>
          <w:lang w:val="fr-FR"/>
        </w:rPr>
        <w:t>]</w:t>
      </w:r>
      <w:r w:rsidRPr="006E4DBF">
        <w:rPr>
          <w:rFonts w:ascii="Consolas" w:eastAsia="Consolas" w:hAnsi="Consolas"/>
          <w:sz w:val="16"/>
          <w:lang w:val="fr-FR"/>
        </w:rPr>
        <w:br/>
      </w:r>
      <w:r w:rsidRPr="006E4DBF">
        <w:rPr>
          <w:rFonts w:ascii="Consolas" w:eastAsia="Consolas" w:hAnsi="Consolas"/>
          <w:sz w:val="16"/>
          <w:lang w:val="fr-FR"/>
        </w:rPr>
        <w:lastRenderedPageBreak/>
        <w:t xml:space="preserve">  [</w:t>
      </w:r>
      <w:proofErr w:type="spellStart"/>
      <w:r w:rsidRPr="006E4DBF">
        <w:rPr>
          <w:rFonts w:ascii="Consolas" w:eastAsia="Consolas" w:hAnsi="Consolas"/>
          <w:sz w:val="16"/>
          <w:lang w:val="fr-FR"/>
        </w:rPr>
        <w:t>StorageModule</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w:t>
      </w:r>
      <w:proofErr w:type="spellStart"/>
      <w:r w:rsidRPr="006E4DBF">
        <w:rPr>
          <w:rFonts w:ascii="Consolas" w:eastAsia="Consolas" w:hAnsi="Consolas"/>
          <w:sz w:val="16"/>
          <w:lang w:val="fr-FR"/>
        </w:rPr>
        <w:t>TemporalModule</w:t>
      </w:r>
      <w:proofErr w:type="spellEnd"/>
      <w:r w:rsidRPr="006E4DBF">
        <w:rPr>
          <w:rFonts w:ascii="Consolas" w:eastAsia="Consolas" w:hAnsi="Consolas"/>
          <w:sz w:val="16"/>
          <w:lang w:val="fr-FR"/>
        </w:rPr>
        <w:t>]</w:t>
      </w:r>
      <w:r w:rsidRPr="006E4DBF">
        <w:rPr>
          <w:rFonts w:ascii="Consolas" w:eastAsia="Consolas" w:hAnsi="Consolas"/>
          <w:sz w:val="16"/>
          <w:lang w:val="fr-FR"/>
        </w:rPr>
        <w:br/>
        <w:t>}</w:t>
      </w:r>
      <w:r w:rsidRPr="006E4DBF">
        <w:rPr>
          <w:rFonts w:ascii="Consolas" w:eastAsia="Consolas" w:hAnsi="Consolas"/>
          <w:sz w:val="16"/>
          <w:lang w:val="fr-FR"/>
        </w:rPr>
        <w:br/>
      </w:r>
      <w:r w:rsidRPr="006E4DBF">
        <w:rPr>
          <w:rFonts w:ascii="Consolas" w:eastAsia="Consolas" w:hAnsi="Consolas"/>
          <w:sz w:val="16"/>
          <w:lang w:val="fr-FR"/>
        </w:rPr>
        <w:br/>
        <w:t>package "</w:t>
      </w:r>
      <w:proofErr w:type="spellStart"/>
      <w:r w:rsidRPr="006E4DBF">
        <w:rPr>
          <w:rFonts w:ascii="Consolas" w:eastAsia="Consolas" w:hAnsi="Consolas"/>
          <w:sz w:val="16"/>
          <w:lang w:val="fr-FR"/>
        </w:rPr>
        <w:t>ia</w:t>
      </w:r>
      <w:proofErr w:type="spellEnd"/>
      <w:r w:rsidRPr="006E4DBF">
        <w:rPr>
          <w:rFonts w:ascii="Consolas" w:eastAsia="Consolas" w:hAnsi="Consolas"/>
          <w:sz w:val="16"/>
          <w:lang w:val="fr-FR"/>
        </w:rPr>
        <w:t>-service (</w:t>
      </w:r>
      <w:proofErr w:type="spellStart"/>
      <w:r w:rsidRPr="006E4DBF">
        <w:rPr>
          <w:rFonts w:ascii="Consolas" w:eastAsia="Consolas" w:hAnsi="Consolas"/>
          <w:sz w:val="16"/>
          <w:lang w:val="fr-FR"/>
        </w:rPr>
        <w:t>FastAPI</w:t>
      </w:r>
      <w:proofErr w:type="spellEnd"/>
      <w:r w:rsidRPr="006E4DBF">
        <w:rPr>
          <w:rFonts w:ascii="Consolas" w:eastAsia="Consolas" w:hAnsi="Consolas"/>
          <w:sz w:val="16"/>
          <w:lang w:val="fr-FR"/>
        </w:rPr>
        <w:t>)" {</w:t>
      </w:r>
      <w:r w:rsidRPr="006E4DBF">
        <w:rPr>
          <w:rFonts w:ascii="Consolas" w:eastAsia="Consolas" w:hAnsi="Consolas"/>
          <w:sz w:val="16"/>
          <w:lang w:val="fr-FR"/>
        </w:rPr>
        <w:br/>
        <w:t xml:space="preserve">  [OCR]</w:t>
      </w:r>
      <w:r w:rsidRPr="006E4DBF">
        <w:rPr>
          <w:rFonts w:ascii="Consolas" w:eastAsia="Consolas" w:hAnsi="Consolas"/>
          <w:sz w:val="16"/>
          <w:lang w:val="fr-FR"/>
        </w:rPr>
        <w:br/>
        <w:t xml:space="preserve">  [LLM </w:t>
      </w:r>
      <w:proofErr w:type="spellStart"/>
      <w:r w:rsidRPr="006E4DBF">
        <w:rPr>
          <w:rFonts w:ascii="Consolas" w:eastAsia="Consolas" w:hAnsi="Consolas"/>
          <w:sz w:val="16"/>
          <w:lang w:val="fr-FR"/>
        </w:rPr>
        <w:t>Resume</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  [Analyse documents]</w:t>
      </w:r>
      <w:r w:rsidRPr="006E4DBF">
        <w:rPr>
          <w:rFonts w:ascii="Consolas" w:eastAsia="Consolas" w:hAnsi="Consolas"/>
          <w:sz w:val="16"/>
          <w:lang w:val="fr-FR"/>
        </w:rPr>
        <w:br/>
        <w:t>}</w:t>
      </w:r>
      <w:r w:rsidRPr="006E4DBF">
        <w:rPr>
          <w:rFonts w:ascii="Consolas" w:eastAsia="Consolas" w:hAnsi="Consolas"/>
          <w:sz w:val="16"/>
          <w:lang w:val="fr-FR"/>
        </w:rPr>
        <w:br/>
      </w:r>
      <w:r w:rsidRPr="006E4DBF">
        <w:rPr>
          <w:rFonts w:ascii="Consolas" w:eastAsia="Consolas" w:hAnsi="Consolas"/>
          <w:sz w:val="16"/>
          <w:lang w:val="fr-FR"/>
        </w:rPr>
        <w:br/>
      </w:r>
      <w:proofErr w:type="spellStart"/>
      <w:r w:rsidRPr="006E4DBF">
        <w:rPr>
          <w:rFonts w:ascii="Consolas" w:eastAsia="Consolas" w:hAnsi="Consolas"/>
          <w:sz w:val="16"/>
          <w:lang w:val="fr-FR"/>
        </w:rPr>
        <w:t>database</w:t>
      </w:r>
      <w:proofErr w:type="spellEnd"/>
      <w:r w:rsidRPr="006E4DBF">
        <w:rPr>
          <w:rFonts w:ascii="Consolas" w:eastAsia="Consolas" w:hAnsi="Consolas"/>
          <w:sz w:val="16"/>
          <w:lang w:val="fr-FR"/>
        </w:rPr>
        <w:t xml:space="preserve"> "PostgreSQL" as PG</w:t>
      </w:r>
      <w:r w:rsidRPr="006E4DBF">
        <w:rPr>
          <w:rFonts w:ascii="Consolas" w:eastAsia="Consolas" w:hAnsi="Consolas"/>
          <w:sz w:val="16"/>
          <w:lang w:val="fr-FR"/>
        </w:rPr>
        <w:br/>
        <w:t>cloud "</w:t>
      </w:r>
      <w:proofErr w:type="spellStart"/>
      <w:r w:rsidRPr="006E4DBF">
        <w:rPr>
          <w:rFonts w:ascii="Consolas" w:eastAsia="Consolas" w:hAnsi="Consolas"/>
          <w:sz w:val="16"/>
          <w:lang w:val="fr-FR"/>
        </w:rPr>
        <w:t>MinIO</w:t>
      </w:r>
      <w:proofErr w:type="spellEnd"/>
      <w:r w:rsidRPr="006E4DBF">
        <w:rPr>
          <w:rFonts w:ascii="Consolas" w:eastAsia="Consolas" w:hAnsi="Consolas"/>
          <w:sz w:val="16"/>
          <w:lang w:val="fr-FR"/>
        </w:rPr>
        <w:t xml:space="preserve"> (optionnel)" as S3</w:t>
      </w:r>
      <w:r w:rsidRPr="006E4DBF">
        <w:rPr>
          <w:rFonts w:ascii="Consolas" w:eastAsia="Consolas" w:hAnsi="Consolas"/>
          <w:sz w:val="16"/>
          <w:lang w:val="fr-FR"/>
        </w:rPr>
        <w:br/>
        <w:t>cloud "Temporal (optionnel)" as TMP</w:t>
      </w:r>
      <w:r w:rsidRPr="006E4DBF">
        <w:rPr>
          <w:rFonts w:ascii="Consolas" w:eastAsia="Consolas" w:hAnsi="Consolas"/>
          <w:sz w:val="16"/>
          <w:lang w:val="fr-FR"/>
        </w:rPr>
        <w:br/>
        <w:t>cloud "LL</w:t>
      </w:r>
      <w:r w:rsidRPr="006E4DBF">
        <w:rPr>
          <w:rFonts w:ascii="Consolas" w:eastAsia="Consolas" w:hAnsi="Consolas"/>
          <w:sz w:val="16"/>
          <w:lang w:val="fr-FR"/>
        </w:rPr>
        <w:t>M Cloud (optionnel)" as LLM</w:t>
      </w:r>
      <w:r w:rsidRPr="006E4DBF">
        <w:rPr>
          <w:rFonts w:ascii="Consolas" w:eastAsia="Consolas" w:hAnsi="Consolas"/>
          <w:sz w:val="16"/>
          <w:lang w:val="fr-FR"/>
        </w:rPr>
        <w:br/>
      </w:r>
      <w:r w:rsidRPr="006E4DBF">
        <w:rPr>
          <w:rFonts w:ascii="Consolas" w:eastAsia="Consolas" w:hAnsi="Consolas"/>
          <w:sz w:val="16"/>
          <w:lang w:val="fr-FR"/>
        </w:rPr>
        <w:br/>
        <w:t>[Client API] --&gt; [</w:t>
      </w:r>
      <w:proofErr w:type="spellStart"/>
      <w:r w:rsidRPr="006E4DBF">
        <w:rPr>
          <w:rFonts w:ascii="Consolas" w:eastAsia="Consolas" w:hAnsi="Consolas"/>
          <w:sz w:val="16"/>
          <w:lang w:val="fr-FR"/>
        </w:rPr>
        <w:t>AuthModule</w:t>
      </w:r>
      <w:proofErr w:type="spellEnd"/>
      <w:r w:rsidRPr="006E4DBF">
        <w:rPr>
          <w:rFonts w:ascii="Consolas" w:eastAsia="Consolas" w:hAnsi="Consolas"/>
          <w:sz w:val="16"/>
          <w:lang w:val="fr-FR"/>
        </w:rPr>
        <w:t>]</w:t>
      </w:r>
      <w:r w:rsidRPr="006E4DBF">
        <w:rPr>
          <w:rFonts w:ascii="Consolas" w:eastAsia="Consolas" w:hAnsi="Consolas"/>
          <w:sz w:val="16"/>
          <w:lang w:val="fr-FR"/>
        </w:rPr>
        <w:br/>
        <w:t>[Client API] --&gt; [</w:t>
      </w:r>
      <w:proofErr w:type="spellStart"/>
      <w:r w:rsidRPr="006E4DBF">
        <w:rPr>
          <w:rFonts w:ascii="Consolas" w:eastAsia="Consolas" w:hAnsi="Consolas"/>
          <w:sz w:val="16"/>
          <w:lang w:val="fr-FR"/>
        </w:rPr>
        <w:t>CourrierModule</w:t>
      </w:r>
      <w:proofErr w:type="spellEnd"/>
      <w:r w:rsidRPr="006E4DBF">
        <w:rPr>
          <w:rFonts w:ascii="Consolas" w:eastAsia="Consolas" w:hAnsi="Consolas"/>
          <w:sz w:val="16"/>
          <w:lang w:val="fr-FR"/>
        </w:rPr>
        <w:t>]</w:t>
      </w:r>
      <w:r w:rsidRPr="006E4DBF">
        <w:rPr>
          <w:rFonts w:ascii="Consolas" w:eastAsia="Consolas" w:hAnsi="Consolas"/>
          <w:sz w:val="16"/>
          <w:lang w:val="fr-FR"/>
        </w:rPr>
        <w:br/>
        <w:t>[Client API] --&gt; [</w:t>
      </w:r>
      <w:proofErr w:type="spellStart"/>
      <w:r w:rsidRPr="006E4DBF">
        <w:rPr>
          <w:rFonts w:ascii="Consolas" w:eastAsia="Consolas" w:hAnsi="Consolas"/>
          <w:sz w:val="16"/>
          <w:lang w:val="fr-FR"/>
        </w:rPr>
        <w:t>GouvernementModule</w:t>
      </w:r>
      <w:proofErr w:type="spellEnd"/>
      <w:r w:rsidRPr="006E4DBF">
        <w:rPr>
          <w:rFonts w:ascii="Consolas" w:eastAsia="Consolas" w:hAnsi="Consolas"/>
          <w:sz w:val="16"/>
          <w:lang w:val="fr-FR"/>
        </w:rPr>
        <w:t>]</w:t>
      </w:r>
      <w:r w:rsidRPr="006E4DBF">
        <w:rPr>
          <w:rFonts w:ascii="Consolas" w:eastAsia="Consolas" w:hAnsi="Consolas"/>
          <w:sz w:val="16"/>
          <w:lang w:val="fr-FR"/>
        </w:rPr>
        <w:br/>
        <w:t>[</w:t>
      </w:r>
      <w:proofErr w:type="spellStart"/>
      <w:r w:rsidRPr="006E4DBF">
        <w:rPr>
          <w:rFonts w:ascii="Consolas" w:eastAsia="Consolas" w:hAnsi="Consolas"/>
          <w:sz w:val="16"/>
          <w:lang w:val="fr-FR"/>
        </w:rPr>
        <w:t>AiModule</w:t>
      </w:r>
      <w:proofErr w:type="spellEnd"/>
      <w:r w:rsidRPr="006E4DBF">
        <w:rPr>
          <w:rFonts w:ascii="Consolas" w:eastAsia="Consolas" w:hAnsi="Consolas"/>
          <w:sz w:val="16"/>
          <w:lang w:val="fr-FR"/>
        </w:rPr>
        <w:t>] --&gt; [OCR]</w:t>
      </w:r>
      <w:r w:rsidRPr="006E4DBF">
        <w:rPr>
          <w:rFonts w:ascii="Consolas" w:eastAsia="Consolas" w:hAnsi="Consolas"/>
          <w:sz w:val="16"/>
          <w:lang w:val="fr-FR"/>
        </w:rPr>
        <w:br/>
        <w:t>[</w:t>
      </w:r>
      <w:proofErr w:type="spellStart"/>
      <w:r w:rsidRPr="006E4DBF">
        <w:rPr>
          <w:rFonts w:ascii="Consolas" w:eastAsia="Consolas" w:hAnsi="Consolas"/>
          <w:sz w:val="16"/>
          <w:lang w:val="fr-FR"/>
        </w:rPr>
        <w:t>AiModule</w:t>
      </w:r>
      <w:proofErr w:type="spellEnd"/>
      <w:r w:rsidRPr="006E4DBF">
        <w:rPr>
          <w:rFonts w:ascii="Consolas" w:eastAsia="Consolas" w:hAnsi="Consolas"/>
          <w:sz w:val="16"/>
          <w:lang w:val="fr-FR"/>
        </w:rPr>
        <w:t xml:space="preserve">] --&gt; [LLM </w:t>
      </w:r>
      <w:proofErr w:type="spellStart"/>
      <w:r w:rsidRPr="006E4DBF">
        <w:rPr>
          <w:rFonts w:ascii="Consolas" w:eastAsia="Consolas" w:hAnsi="Consolas"/>
          <w:sz w:val="16"/>
          <w:lang w:val="fr-FR"/>
        </w:rPr>
        <w:t>Resume</w:t>
      </w:r>
      <w:proofErr w:type="spellEnd"/>
      <w:r w:rsidRPr="006E4DBF">
        <w:rPr>
          <w:rFonts w:ascii="Consolas" w:eastAsia="Consolas" w:hAnsi="Consolas"/>
          <w:sz w:val="16"/>
          <w:lang w:val="fr-FR"/>
        </w:rPr>
        <w:t>]</w:t>
      </w:r>
      <w:r w:rsidRPr="006E4DBF">
        <w:rPr>
          <w:rFonts w:ascii="Consolas" w:eastAsia="Consolas" w:hAnsi="Consolas"/>
          <w:sz w:val="16"/>
          <w:lang w:val="fr-FR"/>
        </w:rPr>
        <w:br/>
        <w:t xml:space="preserve">[LLM </w:t>
      </w:r>
      <w:proofErr w:type="spellStart"/>
      <w:r w:rsidRPr="006E4DBF">
        <w:rPr>
          <w:rFonts w:ascii="Consolas" w:eastAsia="Consolas" w:hAnsi="Consolas"/>
          <w:sz w:val="16"/>
          <w:lang w:val="fr-FR"/>
        </w:rPr>
        <w:t>Resume</w:t>
      </w:r>
      <w:proofErr w:type="spellEnd"/>
      <w:r w:rsidRPr="006E4DBF">
        <w:rPr>
          <w:rFonts w:ascii="Consolas" w:eastAsia="Consolas" w:hAnsi="Consolas"/>
          <w:sz w:val="16"/>
          <w:lang w:val="fr-FR"/>
        </w:rPr>
        <w:t xml:space="preserve">] ..&gt; LLM : si </w:t>
      </w:r>
      <w:proofErr w:type="spellStart"/>
      <w:r w:rsidRPr="006E4DBF">
        <w:rPr>
          <w:rFonts w:ascii="Consolas" w:eastAsia="Consolas" w:hAnsi="Consolas"/>
          <w:sz w:val="16"/>
          <w:lang w:val="fr-FR"/>
        </w:rPr>
        <w:t>cles</w:t>
      </w:r>
      <w:proofErr w:type="spellEnd"/>
      <w:r w:rsidRPr="006E4DBF">
        <w:rPr>
          <w:rFonts w:ascii="Consolas" w:eastAsia="Consolas" w:hAnsi="Consolas"/>
          <w:sz w:val="16"/>
          <w:lang w:val="fr-FR"/>
        </w:rPr>
        <w:t xml:space="preserve"> </w:t>
      </w:r>
      <w:proofErr w:type="spellStart"/>
      <w:r w:rsidRPr="006E4DBF">
        <w:rPr>
          <w:rFonts w:ascii="Consolas" w:eastAsia="Consolas" w:hAnsi="Consolas"/>
          <w:sz w:val="16"/>
          <w:lang w:val="fr-FR"/>
        </w:rPr>
        <w:t>configurees</w:t>
      </w:r>
      <w:proofErr w:type="spellEnd"/>
      <w:r w:rsidRPr="006E4DBF">
        <w:rPr>
          <w:rFonts w:ascii="Consolas" w:eastAsia="Consolas" w:hAnsi="Consolas"/>
          <w:sz w:val="16"/>
          <w:lang w:val="fr-FR"/>
        </w:rPr>
        <w:br/>
        <w:t>[</w:t>
      </w:r>
      <w:proofErr w:type="spellStart"/>
      <w:r w:rsidRPr="006E4DBF">
        <w:rPr>
          <w:rFonts w:ascii="Consolas" w:eastAsia="Consolas" w:hAnsi="Consolas"/>
          <w:sz w:val="16"/>
          <w:lang w:val="fr-FR"/>
        </w:rPr>
        <w:t>CourrierModule</w:t>
      </w:r>
      <w:proofErr w:type="spellEnd"/>
      <w:r w:rsidRPr="006E4DBF">
        <w:rPr>
          <w:rFonts w:ascii="Consolas" w:eastAsia="Consolas" w:hAnsi="Consolas"/>
          <w:sz w:val="16"/>
          <w:lang w:val="fr-FR"/>
        </w:rPr>
        <w:t>] --&gt; PG</w:t>
      </w:r>
      <w:r w:rsidRPr="006E4DBF">
        <w:rPr>
          <w:rFonts w:ascii="Consolas" w:eastAsia="Consolas" w:hAnsi="Consolas"/>
          <w:sz w:val="16"/>
          <w:lang w:val="fr-FR"/>
        </w:rPr>
        <w:br/>
        <w:t>[</w:t>
      </w:r>
      <w:proofErr w:type="spellStart"/>
      <w:r w:rsidRPr="006E4DBF">
        <w:rPr>
          <w:rFonts w:ascii="Consolas" w:eastAsia="Consolas" w:hAnsi="Consolas"/>
          <w:sz w:val="16"/>
          <w:lang w:val="fr-FR"/>
        </w:rPr>
        <w:t>StorageM</w:t>
      </w:r>
      <w:r w:rsidRPr="006E4DBF">
        <w:rPr>
          <w:rFonts w:ascii="Consolas" w:eastAsia="Consolas" w:hAnsi="Consolas"/>
          <w:sz w:val="16"/>
          <w:lang w:val="fr-FR"/>
        </w:rPr>
        <w:t>odule</w:t>
      </w:r>
      <w:proofErr w:type="spellEnd"/>
      <w:r w:rsidRPr="006E4DBF">
        <w:rPr>
          <w:rFonts w:ascii="Consolas" w:eastAsia="Consolas" w:hAnsi="Consolas"/>
          <w:sz w:val="16"/>
          <w:lang w:val="fr-FR"/>
        </w:rPr>
        <w:t>] --&gt; S3</w:t>
      </w:r>
      <w:r w:rsidRPr="006E4DBF">
        <w:rPr>
          <w:rFonts w:ascii="Consolas" w:eastAsia="Consolas" w:hAnsi="Consolas"/>
          <w:sz w:val="16"/>
          <w:lang w:val="fr-FR"/>
        </w:rPr>
        <w:br/>
        <w:t>[</w:t>
      </w:r>
      <w:proofErr w:type="spellStart"/>
      <w:r w:rsidRPr="006E4DBF">
        <w:rPr>
          <w:rFonts w:ascii="Consolas" w:eastAsia="Consolas" w:hAnsi="Consolas"/>
          <w:sz w:val="16"/>
          <w:lang w:val="fr-FR"/>
        </w:rPr>
        <w:t>StorageModule</w:t>
      </w:r>
      <w:proofErr w:type="spellEnd"/>
      <w:r w:rsidRPr="006E4DBF">
        <w:rPr>
          <w:rFonts w:ascii="Consolas" w:eastAsia="Consolas" w:hAnsi="Consolas"/>
          <w:sz w:val="16"/>
          <w:lang w:val="fr-FR"/>
        </w:rPr>
        <w:t>] --&gt; PG</w:t>
      </w:r>
      <w:r w:rsidRPr="006E4DBF">
        <w:rPr>
          <w:rFonts w:ascii="Consolas" w:eastAsia="Consolas" w:hAnsi="Consolas"/>
          <w:sz w:val="16"/>
          <w:lang w:val="fr-FR"/>
        </w:rPr>
        <w:br/>
        <w:t>[</w:t>
      </w:r>
      <w:proofErr w:type="spellStart"/>
      <w:r w:rsidRPr="006E4DBF">
        <w:rPr>
          <w:rFonts w:ascii="Consolas" w:eastAsia="Consolas" w:hAnsi="Consolas"/>
          <w:sz w:val="16"/>
          <w:lang w:val="fr-FR"/>
        </w:rPr>
        <w:t>TemporalModule</w:t>
      </w:r>
      <w:proofErr w:type="spellEnd"/>
      <w:r w:rsidRPr="006E4DBF">
        <w:rPr>
          <w:rFonts w:ascii="Consolas" w:eastAsia="Consolas" w:hAnsi="Consolas"/>
          <w:sz w:val="16"/>
          <w:lang w:val="fr-FR"/>
        </w:rPr>
        <w:t>] --&gt; TMP</w:t>
      </w:r>
      <w:r w:rsidRPr="006E4DBF">
        <w:rPr>
          <w:rFonts w:ascii="Consolas" w:eastAsia="Consolas" w:hAnsi="Consolas"/>
          <w:sz w:val="16"/>
          <w:lang w:val="fr-FR"/>
        </w:rPr>
        <w:br/>
        <w:t>[</w:t>
      </w:r>
      <w:proofErr w:type="spellStart"/>
      <w:r w:rsidRPr="006E4DBF">
        <w:rPr>
          <w:rFonts w:ascii="Consolas" w:eastAsia="Consolas" w:hAnsi="Consolas"/>
          <w:sz w:val="16"/>
          <w:lang w:val="fr-FR"/>
        </w:rPr>
        <w:t>TemporalModule</w:t>
      </w:r>
      <w:proofErr w:type="spellEnd"/>
      <w:r w:rsidRPr="006E4DBF">
        <w:rPr>
          <w:rFonts w:ascii="Consolas" w:eastAsia="Consolas" w:hAnsi="Consolas"/>
          <w:sz w:val="16"/>
          <w:lang w:val="fr-FR"/>
        </w:rPr>
        <w:t>] --&gt; PG</w:t>
      </w:r>
      <w:r w:rsidRPr="006E4DBF">
        <w:rPr>
          <w:rFonts w:ascii="Consolas" w:eastAsia="Consolas" w:hAnsi="Consolas"/>
          <w:sz w:val="16"/>
          <w:lang w:val="fr-FR"/>
        </w:rPr>
        <w:br/>
        <w:t>@enduml</w:t>
      </w:r>
      <w:r w:rsidRPr="006E4DBF">
        <w:rPr>
          <w:rFonts w:ascii="Consolas" w:eastAsia="Consolas" w:hAnsi="Consolas"/>
          <w:sz w:val="16"/>
          <w:lang w:val="fr-FR"/>
        </w:rPr>
        <w:br/>
      </w:r>
    </w:p>
    <w:p w14:paraId="438FE223" w14:textId="77777777" w:rsidR="00A05820" w:rsidRPr="006E4DBF" w:rsidRDefault="00FD2696">
      <w:pPr>
        <w:pStyle w:val="Titre2"/>
        <w:rPr>
          <w:lang w:val="fr-FR"/>
        </w:rPr>
      </w:pPr>
      <w:r w:rsidRPr="006E4DBF">
        <w:rPr>
          <w:rFonts w:ascii="Times New Roman" w:eastAsia="Times New Roman" w:hAnsi="Times New Roman"/>
          <w:sz w:val="24"/>
          <w:lang w:val="fr-FR"/>
        </w:rPr>
        <w:t>5.11. Diagramme de déploiement</w:t>
      </w:r>
    </w:p>
    <w:p w14:paraId="01E32346" w14:textId="77777777" w:rsidR="00A05820" w:rsidRPr="006E4DBF" w:rsidRDefault="00FD2696">
      <w:pPr>
        <w:spacing w:after="120"/>
        <w:jc w:val="both"/>
        <w:rPr>
          <w:lang w:val="fr-FR"/>
        </w:rPr>
      </w:pPr>
      <w:r w:rsidRPr="006E4DBF">
        <w:rPr>
          <w:rFonts w:ascii="Times New Roman" w:eastAsia="Times New Roman" w:hAnsi="Times New Roman"/>
          <w:lang w:val="fr-FR"/>
        </w:rPr>
        <w:t>Le déploiement de développement local (sans Docker obligatoire) et la cible conteneurisée sont représentés ci-dessous.</w:t>
      </w:r>
    </w:p>
    <w:p w14:paraId="01CCDDA5" w14:textId="77777777" w:rsidR="00A05820" w:rsidRDefault="00FD2696">
      <w:proofErr w:type="spellStart"/>
      <w:r>
        <w:rPr>
          <w:rFonts w:ascii="Times New Roman" w:eastAsia="Times New Roman" w:hAnsi="Times New Roman"/>
          <w:b/>
          <w:color w:val="1F4E79"/>
          <w:sz w:val="20"/>
        </w:rPr>
        <w:t>PlantUML</w:t>
      </w:r>
      <w:proofErr w:type="spellEnd"/>
      <w:r>
        <w:rPr>
          <w:rFonts w:ascii="Times New Roman" w:eastAsia="Times New Roman" w:hAnsi="Times New Roman"/>
          <w:b/>
          <w:color w:val="1F4E79"/>
          <w:sz w:val="20"/>
        </w:rPr>
        <w:t xml:space="preserve"> — </w:t>
      </w:r>
      <w:r>
        <w:rPr>
          <w:rFonts w:ascii="Times New Roman" w:eastAsia="Times New Roman" w:hAnsi="Times New Roman"/>
          <w:b/>
          <w:color w:val="1F4E79"/>
          <w:sz w:val="20"/>
        </w:rPr>
        <w:t xml:space="preserve">5.11 </w:t>
      </w:r>
      <w:proofErr w:type="spellStart"/>
      <w:r>
        <w:rPr>
          <w:rFonts w:ascii="Times New Roman" w:eastAsia="Times New Roman" w:hAnsi="Times New Roman"/>
          <w:b/>
          <w:color w:val="1F4E79"/>
          <w:sz w:val="20"/>
        </w:rPr>
        <w:t>Déploiement</w:t>
      </w:r>
      <w:proofErr w:type="spellEnd"/>
    </w:p>
    <w:p w14:paraId="2B5FB2AD" w14:textId="77777777" w:rsidR="00A05820" w:rsidRPr="006E4DBF" w:rsidRDefault="00FD2696">
      <w:pPr>
        <w:shd w:val="clear" w:color="auto" w:fill="F2F2F2"/>
        <w:spacing w:before="80"/>
        <w:rPr>
          <w:lang w:val="fr-FR"/>
        </w:rPr>
      </w:pPr>
      <w:r>
        <w:rPr>
          <w:rFonts w:ascii="Consolas" w:eastAsia="Consolas" w:hAnsi="Consolas"/>
          <w:sz w:val="16"/>
        </w:rPr>
        <w:t>@startuml</w:t>
      </w:r>
      <w:r>
        <w:rPr>
          <w:rFonts w:ascii="Consolas" w:eastAsia="Consolas" w:hAnsi="Consolas"/>
          <w:sz w:val="16"/>
        </w:rPr>
        <w:br/>
        <w:t>title Diagramme de deploiement — FluxMin (local + option Docker)</w:t>
      </w:r>
      <w:r>
        <w:rPr>
          <w:rFonts w:ascii="Consolas" w:eastAsia="Consolas" w:hAnsi="Consolas"/>
          <w:sz w:val="16"/>
        </w:rPr>
        <w:br/>
        <w:t>node "Poste developpeur / Serveur appli" {</w:t>
      </w:r>
      <w:r>
        <w:rPr>
          <w:rFonts w:ascii="Consolas" w:eastAsia="Consolas" w:hAnsi="Consolas"/>
          <w:sz w:val="16"/>
        </w:rPr>
        <w:br/>
        <w:t xml:space="preserve">  artifact "Frontend Next.js\n:3000" as FE</w:t>
      </w:r>
      <w:r>
        <w:rPr>
          <w:rFonts w:ascii="Consolas" w:eastAsia="Consolas" w:hAnsi="Consolas"/>
          <w:sz w:val="16"/>
        </w:rPr>
        <w:br/>
        <w:t xml:space="preserve">  artifact "Backend NestJS\n:3001/api" as BE</w:t>
      </w:r>
      <w:r>
        <w:rPr>
          <w:rFonts w:ascii="Consolas" w:eastAsia="Consolas" w:hAnsi="Consolas"/>
          <w:sz w:val="16"/>
        </w:rPr>
        <w:br/>
        <w:t xml:space="preserve">  artifact "IA FastAPI\n:8000" as</w:t>
      </w:r>
      <w:r>
        <w:rPr>
          <w:rFonts w:ascii="Consolas" w:eastAsia="Consolas" w:hAnsi="Consolas"/>
          <w:sz w:val="16"/>
        </w:rPr>
        <w:t xml:space="preserve"> IA</w:t>
      </w:r>
      <w:r>
        <w:rPr>
          <w:rFonts w:ascii="Consolas" w:eastAsia="Consolas" w:hAnsi="Consolas"/>
          <w:sz w:val="16"/>
        </w:rPr>
        <w:br/>
        <w:t xml:space="preserve">  folder "uploads/ (fallback disque)" as DISK</w:t>
      </w:r>
      <w:r>
        <w:rPr>
          <w:rFonts w:ascii="Consolas" w:eastAsia="Consolas" w:hAnsi="Consolas"/>
          <w:sz w:val="16"/>
        </w:rPr>
        <w:br/>
        <w:t>}</w:t>
      </w:r>
      <w:r>
        <w:rPr>
          <w:rFonts w:ascii="Consolas" w:eastAsia="Consolas" w:hAnsi="Consolas"/>
          <w:sz w:val="16"/>
        </w:rPr>
        <w:br/>
        <w:t>database "PostgreSQL\n:5432" as PG</w:t>
      </w:r>
      <w:r>
        <w:rPr>
          <w:rFonts w:ascii="Consolas" w:eastAsia="Consolas" w:hAnsi="Consolas"/>
          <w:sz w:val="16"/>
        </w:rPr>
        <w:br/>
        <w:t>node "Infrastructure optionnelle (Docker)" {</w:t>
      </w:r>
      <w:r>
        <w:rPr>
          <w:rFonts w:ascii="Consolas" w:eastAsia="Consolas" w:hAnsi="Consolas"/>
          <w:sz w:val="16"/>
        </w:rPr>
        <w:br/>
        <w:t xml:space="preserve">  artifact "MinIO\n:9000/:9001" as MINIO</w:t>
      </w:r>
      <w:r>
        <w:rPr>
          <w:rFonts w:ascii="Consolas" w:eastAsia="Consolas" w:hAnsi="Consolas"/>
          <w:sz w:val="16"/>
        </w:rPr>
        <w:br/>
        <w:t xml:space="preserve">  artifact "Temporal\n:7233" as TEMP</w:t>
      </w:r>
      <w:r>
        <w:rPr>
          <w:rFonts w:ascii="Consolas" w:eastAsia="Consolas" w:hAnsi="Consolas"/>
          <w:sz w:val="16"/>
        </w:rPr>
        <w:br/>
        <w:t xml:space="preserve">  artifact "Redis\n:6379" as REDIS</w:t>
      </w:r>
      <w:r>
        <w:rPr>
          <w:rFonts w:ascii="Consolas" w:eastAsia="Consolas" w:hAnsi="Consolas"/>
          <w:sz w:val="16"/>
        </w:rPr>
        <w:br/>
        <w:t>}</w:t>
      </w:r>
      <w:r>
        <w:rPr>
          <w:rFonts w:ascii="Consolas" w:eastAsia="Consolas" w:hAnsi="Consolas"/>
          <w:sz w:val="16"/>
        </w:rPr>
        <w:br/>
        <w:t>actor "Ut</w:t>
      </w:r>
      <w:r>
        <w:rPr>
          <w:rFonts w:ascii="Consolas" w:eastAsia="Consolas" w:hAnsi="Consolas"/>
          <w:sz w:val="16"/>
        </w:rPr>
        <w:t>ilisateur navigateur" as U</w:t>
      </w:r>
      <w:r>
        <w:rPr>
          <w:rFonts w:ascii="Consolas" w:eastAsia="Consolas" w:hAnsi="Consolas"/>
          <w:sz w:val="16"/>
        </w:rPr>
        <w:br/>
        <w:t>U --&gt; FE : HTTPS/HTTP</w:t>
      </w:r>
      <w:r>
        <w:rPr>
          <w:rFonts w:ascii="Consolas" w:eastAsia="Consolas" w:hAnsi="Consolas"/>
          <w:sz w:val="16"/>
        </w:rPr>
        <w:br/>
        <w:t>FE --&gt; BE : REST + WS</w:t>
      </w:r>
      <w:r>
        <w:rPr>
          <w:rFonts w:ascii="Consolas" w:eastAsia="Consolas" w:hAnsi="Consolas"/>
          <w:sz w:val="16"/>
        </w:rPr>
        <w:br/>
        <w:t>BE --&gt; PG</w:t>
      </w:r>
      <w:r>
        <w:rPr>
          <w:rFonts w:ascii="Consolas" w:eastAsia="Consolas" w:hAnsi="Consolas"/>
          <w:sz w:val="16"/>
        </w:rPr>
        <w:br/>
        <w:t>BE --&gt; IA : HTTP</w:t>
      </w:r>
      <w:r>
        <w:rPr>
          <w:rFonts w:ascii="Consolas" w:eastAsia="Consolas" w:hAnsi="Consolas"/>
          <w:sz w:val="16"/>
        </w:rPr>
        <w:br/>
        <w:t>BE --&gt; DISK</w:t>
      </w:r>
      <w:r>
        <w:rPr>
          <w:rFonts w:ascii="Consolas" w:eastAsia="Consolas" w:hAnsi="Consolas"/>
          <w:sz w:val="16"/>
        </w:rPr>
        <w:br/>
        <w:t xml:space="preserve">BE ..&gt; </w:t>
      </w:r>
      <w:r w:rsidRPr="006E4DBF">
        <w:rPr>
          <w:rFonts w:ascii="Consolas" w:eastAsia="Consolas" w:hAnsi="Consolas"/>
          <w:sz w:val="16"/>
          <w:lang w:val="fr-FR"/>
        </w:rPr>
        <w:t>MINIO : S3 si disponible</w:t>
      </w:r>
      <w:r w:rsidRPr="006E4DBF">
        <w:rPr>
          <w:rFonts w:ascii="Consolas" w:eastAsia="Consolas" w:hAnsi="Consolas"/>
          <w:sz w:val="16"/>
          <w:lang w:val="fr-FR"/>
        </w:rPr>
        <w:br/>
        <w:t>BE ..&gt; TEMP : workflows si disponible</w:t>
      </w:r>
      <w:r w:rsidRPr="006E4DBF">
        <w:rPr>
          <w:rFonts w:ascii="Consolas" w:eastAsia="Consolas" w:hAnsi="Consolas"/>
          <w:sz w:val="16"/>
          <w:lang w:val="fr-FR"/>
        </w:rPr>
        <w:br/>
        <w:t>BE ..&gt; REDIS : cache futur</w:t>
      </w:r>
      <w:r w:rsidRPr="006E4DBF">
        <w:rPr>
          <w:rFonts w:ascii="Consolas" w:eastAsia="Consolas" w:hAnsi="Consolas"/>
          <w:sz w:val="16"/>
          <w:lang w:val="fr-FR"/>
        </w:rPr>
        <w:br/>
        <w:t>@enduml</w:t>
      </w:r>
      <w:r w:rsidRPr="006E4DBF">
        <w:rPr>
          <w:rFonts w:ascii="Consolas" w:eastAsia="Consolas" w:hAnsi="Consolas"/>
          <w:sz w:val="16"/>
          <w:lang w:val="fr-FR"/>
        </w:rPr>
        <w:br/>
      </w:r>
    </w:p>
    <w:p w14:paraId="11565603" w14:textId="77777777" w:rsidR="00A05820" w:rsidRPr="006E4DBF" w:rsidRDefault="00FD2696">
      <w:pPr>
        <w:spacing w:after="120"/>
        <w:jc w:val="both"/>
        <w:rPr>
          <w:lang w:val="fr-FR"/>
        </w:rPr>
      </w:pPr>
      <w:r w:rsidRPr="006E4DBF">
        <w:rPr>
          <w:rFonts w:ascii="Times New Roman" w:eastAsia="Times New Roman" w:hAnsi="Times New Roman"/>
          <w:i/>
          <w:lang w:val="fr-FR"/>
        </w:rPr>
        <w:lastRenderedPageBreak/>
        <w:t>Fin du Chapitre 5. Les diagrammes généré</w:t>
      </w:r>
      <w:r w:rsidRPr="006E4DBF">
        <w:rPr>
          <w:rFonts w:ascii="Times New Roman" w:eastAsia="Times New Roman" w:hAnsi="Times New Roman"/>
          <w:i/>
          <w:lang w:val="fr-FR"/>
        </w:rPr>
        <w:t xml:space="preserve">s depuis les blocs </w:t>
      </w:r>
      <w:proofErr w:type="spellStart"/>
      <w:r w:rsidRPr="006E4DBF">
        <w:rPr>
          <w:rFonts w:ascii="Times New Roman" w:eastAsia="Times New Roman" w:hAnsi="Times New Roman"/>
          <w:i/>
          <w:lang w:val="fr-FR"/>
        </w:rPr>
        <w:t>PlantUML</w:t>
      </w:r>
      <w:proofErr w:type="spellEnd"/>
      <w:r w:rsidRPr="006E4DBF">
        <w:rPr>
          <w:rFonts w:ascii="Times New Roman" w:eastAsia="Times New Roman" w:hAnsi="Times New Roman"/>
          <w:i/>
          <w:lang w:val="fr-FR"/>
        </w:rPr>
        <w:t xml:space="preserve"> ci-dessus sont à insérer dans la version finale du mémoire aux emplacements correspondants (légendes Figure 5.x).</w:t>
      </w:r>
    </w:p>
    <w:sectPr w:rsidR="00A05820" w:rsidRPr="006E4DBF"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4DBF"/>
    <w:rsid w:val="00A05820"/>
    <w:rsid w:val="00AA1D8D"/>
    <w:rsid w:val="00B47730"/>
    <w:rsid w:val="00CB0664"/>
    <w:rsid w:val="00FC693F"/>
    <w:rsid w:val="00FD26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4C564"/>
  <w14:defaultImageDpi w14:val="300"/>
  <w15:docId w15:val="{4A05DF9A-6D81-4413-9008-E343EAA34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19</Pages>
  <Words>4757</Words>
  <Characters>27119</Characters>
  <Application>Microsoft Office Word</Application>
  <DocSecurity>0</DocSecurity>
  <Lines>225</Lines>
  <Paragraphs>63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Tolojanahary</cp:lastModifiedBy>
  <cp:revision>2</cp:revision>
  <dcterms:created xsi:type="dcterms:W3CDTF">2013-12-23T23:15:00Z</dcterms:created>
  <dcterms:modified xsi:type="dcterms:W3CDTF">2026-07-18T14:14:00Z</dcterms:modified>
  <cp:category/>
</cp:coreProperties>
</file>