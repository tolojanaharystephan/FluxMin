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AFB7" w14:textId="77777777" w:rsidR="008E46A9" w:rsidRPr="00E4328F" w:rsidRDefault="00E4328F">
      <w:pPr>
        <w:spacing w:after="80" w:line="360" w:lineRule="auto"/>
        <w:jc w:val="center"/>
        <w:rPr>
          <w:lang w:val="fr-FR"/>
        </w:rPr>
      </w:pPr>
      <w:r w:rsidRPr="00E4328F">
        <w:rPr>
          <w:b/>
          <w:color w:val="003366"/>
          <w:sz w:val="32"/>
          <w:lang w:val="fr-FR"/>
        </w:rPr>
        <w:t>CAHIER DES CHARGES</w:t>
      </w:r>
    </w:p>
    <w:p w14:paraId="27DAA758" w14:textId="77777777" w:rsidR="008E46A9" w:rsidRPr="00E4328F" w:rsidRDefault="00E4328F">
      <w:pPr>
        <w:spacing w:after="80" w:line="360" w:lineRule="auto"/>
        <w:jc w:val="center"/>
        <w:rPr>
          <w:lang w:val="fr-FR"/>
        </w:rPr>
      </w:pPr>
      <w:r w:rsidRPr="00E4328F">
        <w:rPr>
          <w:b/>
          <w:color w:val="003366"/>
          <w:sz w:val="32"/>
          <w:lang w:val="fr-FR"/>
        </w:rPr>
        <w:t>SOS-MÉCA V1 – Plateforme intelligente de dépannage routier</w:t>
      </w:r>
    </w:p>
    <w:p w14:paraId="0A52A6BA" w14:textId="77777777" w:rsidR="008E46A9" w:rsidRPr="00E4328F" w:rsidRDefault="00E4328F">
      <w:pPr>
        <w:spacing w:before="240" w:after="160" w:line="360" w:lineRule="auto"/>
        <w:rPr>
          <w:lang w:val="fr-FR"/>
        </w:rPr>
      </w:pPr>
      <w:r w:rsidRPr="00E4328F">
        <w:rPr>
          <w:b/>
          <w:color w:val="003366"/>
          <w:sz w:val="26"/>
          <w:u w:val="single"/>
          <w:lang w:val="fr-FR"/>
        </w:rPr>
        <w:t>1. Contexte et justification</w:t>
      </w:r>
    </w:p>
    <w:p w14:paraId="1FD2EA31" w14:textId="77777777" w:rsidR="008E46A9" w:rsidRPr="00E4328F" w:rsidRDefault="00E4328F">
      <w:pPr>
        <w:ind w:firstLine="567"/>
        <w:rPr>
          <w:lang w:val="fr-FR"/>
        </w:rPr>
      </w:pPr>
      <w:r w:rsidRPr="00E4328F">
        <w:rPr>
          <w:lang w:val="fr-FR"/>
        </w:rPr>
        <w:t xml:space="preserve">Avec l'augmentation des pannes de véhicules et le manque de coordination rapide entre automobilistes et dépanneurs, il devient nécessaire de </w:t>
      </w:r>
      <w:r w:rsidRPr="00E4328F">
        <w:rPr>
          <w:lang w:val="fr-FR"/>
        </w:rPr>
        <w:t>proposer une solution numérique efficace. Le processus actuel de dépannage routier souffre souvent de délais d'intervention longs, d'une localisation imprécise et d'un manque de suivi en temps réel, ce qui génère de l'insatisfaction chez les conducteurs et</w:t>
      </w:r>
      <w:r w:rsidRPr="00E4328F">
        <w:rPr>
          <w:lang w:val="fr-FR"/>
        </w:rPr>
        <w:t xml:space="preserve"> une perte d'efficacité pour les professionnels.</w:t>
      </w:r>
    </w:p>
    <w:p w14:paraId="796F0B40" w14:textId="77777777" w:rsidR="008E46A9" w:rsidRPr="00E4328F" w:rsidRDefault="00E4328F">
      <w:pPr>
        <w:ind w:firstLine="567"/>
        <w:rPr>
          <w:lang w:val="fr-FR"/>
        </w:rPr>
      </w:pPr>
      <w:r w:rsidRPr="00E4328F">
        <w:rPr>
          <w:lang w:val="fr-FR"/>
        </w:rPr>
        <w:t>Afin d'optimiser cette étape, l'intégration d'une plateforme intelligente de mise en relation offre une solution performante. La solution proposée permettra non seulement de connecter rapidement un client en</w:t>
      </w:r>
      <w:r w:rsidRPr="00E4328F">
        <w:rPr>
          <w:lang w:val="fr-FR"/>
        </w:rPr>
        <w:t xml:space="preserve"> panne à un dépanneur disponible à proximité, mais également d'automatiser le suivi des interventions et de fournir une facturation transparente. Cette approche assure un gain de temps considérable, une meilleure répartition des ressources et une traçabili</w:t>
      </w:r>
      <w:r w:rsidRPr="00E4328F">
        <w:rPr>
          <w:lang w:val="fr-FR"/>
        </w:rPr>
        <w:t>té complète. Sur le plan académique et technique, ce projet permet de mettre en pratique des compétences en développement mobile (Flutter), en conception d'API RESTful (</w:t>
      </w:r>
      <w:proofErr w:type="spellStart"/>
      <w:r w:rsidRPr="00E4328F">
        <w:rPr>
          <w:lang w:val="fr-FR"/>
        </w:rPr>
        <w:t>Laravel</w:t>
      </w:r>
      <w:proofErr w:type="spellEnd"/>
      <w:r w:rsidRPr="00E4328F">
        <w:rPr>
          <w:lang w:val="fr-FR"/>
        </w:rPr>
        <w:t xml:space="preserve">) et en algorithmique de </w:t>
      </w:r>
      <w:proofErr w:type="spellStart"/>
      <w:r w:rsidRPr="00E4328F">
        <w:rPr>
          <w:lang w:val="fr-FR"/>
        </w:rPr>
        <w:t>matching</w:t>
      </w:r>
      <w:proofErr w:type="spellEnd"/>
      <w:r w:rsidRPr="00E4328F">
        <w:rPr>
          <w:lang w:val="fr-FR"/>
        </w:rPr>
        <w:t xml:space="preserve"> géolocalisé.</w:t>
      </w:r>
    </w:p>
    <w:p w14:paraId="340F91F5" w14:textId="77777777" w:rsidR="008E46A9" w:rsidRPr="00E4328F" w:rsidRDefault="00E4328F">
      <w:pPr>
        <w:spacing w:before="240" w:after="160" w:line="360" w:lineRule="auto"/>
        <w:rPr>
          <w:lang w:val="fr-FR"/>
        </w:rPr>
      </w:pPr>
      <w:r w:rsidRPr="00E4328F">
        <w:rPr>
          <w:b/>
          <w:color w:val="003366"/>
          <w:sz w:val="26"/>
          <w:u w:val="single"/>
          <w:lang w:val="fr-FR"/>
        </w:rPr>
        <w:t>2. Objectifs du projet</w:t>
      </w:r>
    </w:p>
    <w:p w14:paraId="545F39A5" w14:textId="77777777" w:rsidR="008E46A9" w:rsidRPr="00E4328F" w:rsidRDefault="00E4328F">
      <w:pPr>
        <w:spacing w:before="160"/>
        <w:rPr>
          <w:lang w:val="fr-FR"/>
        </w:rPr>
      </w:pPr>
      <w:r w:rsidRPr="00E4328F">
        <w:rPr>
          <w:b/>
          <w:color w:val="003366"/>
          <w:lang w:val="fr-FR"/>
        </w:rPr>
        <w:t>2.1 Object</w:t>
      </w:r>
      <w:r w:rsidRPr="00E4328F">
        <w:rPr>
          <w:b/>
          <w:color w:val="003366"/>
          <w:lang w:val="fr-FR"/>
        </w:rPr>
        <w:t>if général</w:t>
      </w:r>
    </w:p>
    <w:p w14:paraId="64336062" w14:textId="77777777" w:rsidR="008E46A9" w:rsidRPr="00E4328F" w:rsidRDefault="00E4328F">
      <w:pPr>
        <w:ind w:firstLine="567"/>
        <w:rPr>
          <w:lang w:val="fr-FR"/>
        </w:rPr>
      </w:pPr>
      <w:r w:rsidRPr="00E4328F">
        <w:rPr>
          <w:lang w:val="fr-FR"/>
        </w:rPr>
        <w:t>Créer une plateforme mobile et web permettant la mise en relation intelligente et en temps réel entre un client en panne et un dépanneur disponible, en optimisant les temps d'intervention.</w:t>
      </w:r>
    </w:p>
    <w:p w14:paraId="22056998" w14:textId="77777777" w:rsidR="008E46A9" w:rsidRPr="00E4328F" w:rsidRDefault="00E4328F">
      <w:pPr>
        <w:spacing w:before="160"/>
        <w:rPr>
          <w:lang w:val="fr-FR"/>
        </w:rPr>
      </w:pPr>
      <w:r w:rsidRPr="00E4328F">
        <w:rPr>
          <w:b/>
          <w:color w:val="003366"/>
          <w:lang w:val="fr-FR"/>
        </w:rPr>
        <w:t>2.2 Objectifs spécifiques</w:t>
      </w:r>
    </w:p>
    <w:p w14:paraId="44B0A577" w14:textId="77777777" w:rsidR="008E46A9" w:rsidRPr="00E4328F" w:rsidRDefault="00E4328F">
      <w:pPr>
        <w:rPr>
          <w:lang w:val="fr-FR"/>
        </w:rPr>
      </w:pPr>
      <w:r w:rsidRPr="00E4328F">
        <w:rPr>
          <w:lang w:val="fr-FR"/>
        </w:rPr>
        <w:t xml:space="preserve">1. Réduire le temps d'attente </w:t>
      </w:r>
      <w:r w:rsidRPr="00E4328F">
        <w:rPr>
          <w:lang w:val="fr-FR"/>
        </w:rPr>
        <w:t xml:space="preserve">des automobilistes grâce à une géolocalisation précise et un algorithme de </w:t>
      </w:r>
      <w:proofErr w:type="spellStart"/>
      <w:r w:rsidRPr="00E4328F">
        <w:rPr>
          <w:lang w:val="fr-FR"/>
        </w:rPr>
        <w:t>matching</w:t>
      </w:r>
      <w:proofErr w:type="spellEnd"/>
      <w:r w:rsidRPr="00E4328F">
        <w:rPr>
          <w:lang w:val="fr-FR"/>
        </w:rPr>
        <w:t xml:space="preserve"> optimisé.</w:t>
      </w:r>
    </w:p>
    <w:p w14:paraId="47C89761" w14:textId="77777777" w:rsidR="008E46A9" w:rsidRPr="00E4328F" w:rsidRDefault="00E4328F">
      <w:pPr>
        <w:rPr>
          <w:lang w:val="fr-FR"/>
        </w:rPr>
      </w:pPr>
      <w:r w:rsidRPr="00E4328F">
        <w:rPr>
          <w:lang w:val="fr-FR"/>
        </w:rPr>
        <w:t>2. Optimiser la répartition des dépanneurs en fonction de leur disponibilité, de leurs compétences et de leur distance.</w:t>
      </w:r>
    </w:p>
    <w:p w14:paraId="75643336" w14:textId="77777777" w:rsidR="008E46A9" w:rsidRPr="00E4328F" w:rsidRDefault="00E4328F">
      <w:pPr>
        <w:rPr>
          <w:lang w:val="fr-FR"/>
        </w:rPr>
      </w:pPr>
      <w:r w:rsidRPr="00E4328F">
        <w:rPr>
          <w:lang w:val="fr-FR"/>
        </w:rPr>
        <w:t xml:space="preserve">3. Automatiser le suivi des interventions </w:t>
      </w:r>
      <w:r w:rsidRPr="00E4328F">
        <w:rPr>
          <w:lang w:val="fr-FR"/>
        </w:rPr>
        <w:t>et la mise à jour des statuts en temps réel.</w:t>
      </w:r>
    </w:p>
    <w:p w14:paraId="200D89B1" w14:textId="77777777" w:rsidR="008E46A9" w:rsidRPr="00E4328F" w:rsidRDefault="00E4328F">
      <w:pPr>
        <w:rPr>
          <w:lang w:val="fr-FR"/>
        </w:rPr>
      </w:pPr>
      <w:r w:rsidRPr="00E4328F">
        <w:rPr>
          <w:lang w:val="fr-FR"/>
        </w:rPr>
        <w:t>4. Fournir une facturation simple, automatique et transparente basée sur des critères prédéfinis.</w:t>
      </w:r>
    </w:p>
    <w:p w14:paraId="42681482" w14:textId="77777777" w:rsidR="008E46A9" w:rsidRPr="00E4328F" w:rsidRDefault="00E4328F">
      <w:pPr>
        <w:rPr>
          <w:lang w:val="fr-FR"/>
        </w:rPr>
      </w:pPr>
      <w:r w:rsidRPr="00E4328F">
        <w:rPr>
          <w:lang w:val="fr-FR"/>
        </w:rPr>
        <w:t>5. Assurer la traçabilité complète des interventions et des échanges via un historique détaillé.</w:t>
      </w:r>
    </w:p>
    <w:p w14:paraId="2DE78476" w14:textId="0273C16E" w:rsidR="008E46A9" w:rsidRPr="00E4328F" w:rsidRDefault="00E4328F">
      <w:pPr>
        <w:rPr>
          <w:lang w:val="fr-FR"/>
        </w:rPr>
      </w:pPr>
      <w:r w:rsidRPr="00E4328F">
        <w:rPr>
          <w:lang w:val="fr-FR"/>
        </w:rPr>
        <w:t>6. Fournir un pr</w:t>
      </w:r>
      <w:r w:rsidRPr="00E4328F">
        <w:rPr>
          <w:lang w:val="fr-FR"/>
        </w:rPr>
        <w:t>ototype fonctionnel (Application mobile, Backend API, Site vitrine), démontrable et documenté.</w:t>
      </w:r>
    </w:p>
    <w:p w14:paraId="2DD03AD4" w14:textId="77777777" w:rsidR="00E4328F" w:rsidRPr="00E4328F" w:rsidRDefault="00E4328F">
      <w:pPr>
        <w:rPr>
          <w:lang w:val="fr-FR"/>
        </w:rPr>
      </w:pPr>
    </w:p>
    <w:p w14:paraId="25D1766A" w14:textId="77777777" w:rsidR="008E46A9" w:rsidRPr="00E4328F" w:rsidRDefault="00E4328F">
      <w:pPr>
        <w:spacing w:before="240" w:after="160" w:line="360" w:lineRule="auto"/>
        <w:rPr>
          <w:lang w:val="fr-FR"/>
        </w:rPr>
      </w:pPr>
      <w:r w:rsidRPr="00E4328F">
        <w:rPr>
          <w:b/>
          <w:color w:val="003366"/>
          <w:sz w:val="26"/>
          <w:u w:val="single"/>
          <w:lang w:val="fr-FR"/>
        </w:rPr>
        <w:lastRenderedPageBreak/>
        <w:t>3. Périmètre du projet</w:t>
      </w:r>
    </w:p>
    <w:p w14:paraId="6FB88849" w14:textId="77777777" w:rsidR="008E46A9" w:rsidRPr="00E4328F" w:rsidRDefault="00E4328F">
      <w:pPr>
        <w:spacing w:before="160"/>
        <w:rPr>
          <w:lang w:val="fr-FR"/>
        </w:rPr>
      </w:pPr>
      <w:r w:rsidRPr="00E4328F">
        <w:rPr>
          <w:b/>
          <w:color w:val="003366"/>
          <w:lang w:val="fr-FR"/>
        </w:rPr>
        <w:t>3.1 Inclus dans le périmètre</w:t>
      </w:r>
    </w:p>
    <w:p w14:paraId="1551592D" w14:textId="77777777" w:rsidR="008E46A9" w:rsidRPr="00E4328F" w:rsidRDefault="00E4328F">
      <w:pPr>
        <w:pStyle w:val="Listepuces"/>
        <w:spacing w:after="80"/>
        <w:rPr>
          <w:lang w:val="fr-FR"/>
        </w:rPr>
      </w:pPr>
      <w:r w:rsidRPr="00E4328F">
        <w:rPr>
          <w:lang w:val="fr-FR"/>
        </w:rPr>
        <w:t>Application mobile multi-rôles (Client et Dépanneur) développée sous Flutter.</w:t>
      </w:r>
    </w:p>
    <w:p w14:paraId="6CD6C22D" w14:textId="77777777" w:rsidR="008E46A9" w:rsidRPr="00E4328F" w:rsidRDefault="00E4328F">
      <w:pPr>
        <w:pStyle w:val="Listepuces"/>
        <w:spacing w:after="80"/>
        <w:rPr>
          <w:lang w:val="fr-FR"/>
        </w:rPr>
      </w:pPr>
      <w:r w:rsidRPr="00E4328F">
        <w:rPr>
          <w:lang w:val="fr-FR"/>
        </w:rPr>
        <w:t xml:space="preserve">Backend API robuste sous </w:t>
      </w:r>
      <w:proofErr w:type="spellStart"/>
      <w:r w:rsidRPr="00E4328F">
        <w:rPr>
          <w:lang w:val="fr-FR"/>
        </w:rPr>
        <w:t>Larave</w:t>
      </w:r>
      <w:r w:rsidRPr="00E4328F">
        <w:rPr>
          <w:lang w:val="fr-FR"/>
        </w:rPr>
        <w:t>l</w:t>
      </w:r>
      <w:proofErr w:type="spellEnd"/>
      <w:r w:rsidRPr="00E4328F">
        <w:rPr>
          <w:lang w:val="fr-FR"/>
        </w:rPr>
        <w:t xml:space="preserve"> pour la gestion des données et la logique métier.</w:t>
      </w:r>
    </w:p>
    <w:p w14:paraId="05E42659" w14:textId="77777777" w:rsidR="008E46A9" w:rsidRPr="00E4328F" w:rsidRDefault="00E4328F">
      <w:pPr>
        <w:pStyle w:val="Listepuces"/>
        <w:spacing w:after="80"/>
        <w:rPr>
          <w:lang w:val="fr-FR"/>
        </w:rPr>
      </w:pPr>
      <w:r w:rsidRPr="00E4328F">
        <w:rPr>
          <w:lang w:val="fr-FR"/>
        </w:rPr>
        <w:t>Site web vitrine pour la présentation du service au grand public.</w:t>
      </w:r>
    </w:p>
    <w:p w14:paraId="1C9FCA53" w14:textId="77777777" w:rsidR="008E46A9" w:rsidRPr="00E4328F" w:rsidRDefault="00E4328F">
      <w:pPr>
        <w:pStyle w:val="Listepuces"/>
        <w:spacing w:after="80"/>
        <w:rPr>
          <w:lang w:val="fr-FR"/>
        </w:rPr>
      </w:pPr>
      <w:r w:rsidRPr="00E4328F">
        <w:rPr>
          <w:lang w:val="fr-FR"/>
        </w:rPr>
        <w:t xml:space="preserve">Module de géolocalisation et de calcul de distance (API GPS / </w:t>
      </w:r>
      <w:proofErr w:type="spellStart"/>
      <w:r w:rsidRPr="00E4328F">
        <w:rPr>
          <w:lang w:val="fr-FR"/>
        </w:rPr>
        <w:t>Haversine</w:t>
      </w:r>
      <w:proofErr w:type="spellEnd"/>
      <w:r w:rsidRPr="00E4328F">
        <w:rPr>
          <w:lang w:val="fr-FR"/>
        </w:rPr>
        <w:t>).</w:t>
      </w:r>
    </w:p>
    <w:p w14:paraId="39218927" w14:textId="77777777" w:rsidR="008E46A9" w:rsidRPr="00E4328F" w:rsidRDefault="00E4328F">
      <w:pPr>
        <w:pStyle w:val="Listepuces"/>
        <w:spacing w:after="80"/>
        <w:rPr>
          <w:lang w:val="fr-FR"/>
        </w:rPr>
      </w:pPr>
      <w:r w:rsidRPr="00E4328F">
        <w:rPr>
          <w:lang w:val="fr-FR"/>
        </w:rPr>
        <w:t xml:space="preserve">Système de notifications en temps réel (Push / </w:t>
      </w:r>
      <w:proofErr w:type="spellStart"/>
      <w:r w:rsidRPr="00E4328F">
        <w:rPr>
          <w:lang w:val="fr-FR"/>
        </w:rPr>
        <w:t>WebSockets</w:t>
      </w:r>
      <w:proofErr w:type="spellEnd"/>
      <w:r w:rsidRPr="00E4328F">
        <w:rPr>
          <w:lang w:val="fr-FR"/>
        </w:rPr>
        <w:t>).</w:t>
      </w:r>
    </w:p>
    <w:p w14:paraId="56975D15" w14:textId="77777777" w:rsidR="008E46A9" w:rsidRPr="00E4328F" w:rsidRDefault="00E4328F">
      <w:pPr>
        <w:pStyle w:val="Listepuces"/>
        <w:spacing w:after="80"/>
        <w:rPr>
          <w:lang w:val="fr-FR"/>
        </w:rPr>
      </w:pPr>
      <w:r w:rsidRPr="00E4328F">
        <w:rPr>
          <w:lang w:val="fr-FR"/>
        </w:rPr>
        <w:t>Modu</w:t>
      </w:r>
      <w:r w:rsidRPr="00E4328F">
        <w:rPr>
          <w:lang w:val="fr-FR"/>
        </w:rPr>
        <w:t>le de facturation automatique avec génération de PDF.</w:t>
      </w:r>
    </w:p>
    <w:p w14:paraId="07DAC626" w14:textId="77777777" w:rsidR="008E46A9" w:rsidRDefault="00E4328F">
      <w:pPr>
        <w:spacing w:before="160"/>
      </w:pPr>
      <w:r>
        <w:rPr>
          <w:b/>
          <w:color w:val="003366"/>
        </w:rPr>
        <w:t xml:space="preserve">3.2 </w:t>
      </w:r>
      <w:proofErr w:type="spellStart"/>
      <w:r>
        <w:rPr>
          <w:b/>
          <w:color w:val="003366"/>
        </w:rPr>
        <w:t>Exclus</w:t>
      </w:r>
      <w:proofErr w:type="spellEnd"/>
      <w:r>
        <w:rPr>
          <w:b/>
          <w:color w:val="003366"/>
        </w:rPr>
        <w:t xml:space="preserve"> du </w:t>
      </w:r>
      <w:proofErr w:type="spellStart"/>
      <w:r>
        <w:rPr>
          <w:b/>
          <w:color w:val="003366"/>
        </w:rPr>
        <w:t>périmètre</w:t>
      </w:r>
      <w:proofErr w:type="spellEnd"/>
    </w:p>
    <w:p w14:paraId="6EF05946" w14:textId="77777777" w:rsidR="008E46A9" w:rsidRPr="00E4328F" w:rsidRDefault="00E4328F">
      <w:pPr>
        <w:pStyle w:val="Listepuces"/>
        <w:spacing w:after="80"/>
        <w:rPr>
          <w:lang w:val="fr-FR"/>
        </w:rPr>
      </w:pPr>
      <w:r w:rsidRPr="00E4328F">
        <w:rPr>
          <w:lang w:val="fr-FR"/>
        </w:rPr>
        <w:t>Intégration d'un système de paiement en ligne complexe (le prototype se concentre sur la génération de factures).</w:t>
      </w:r>
    </w:p>
    <w:p w14:paraId="159DB87C" w14:textId="77777777" w:rsidR="008E46A9" w:rsidRPr="00E4328F" w:rsidRDefault="00E4328F">
      <w:pPr>
        <w:pStyle w:val="Listepuces"/>
        <w:spacing w:after="80"/>
        <w:rPr>
          <w:lang w:val="fr-FR"/>
        </w:rPr>
      </w:pPr>
      <w:r w:rsidRPr="00E4328F">
        <w:rPr>
          <w:lang w:val="fr-FR"/>
        </w:rPr>
        <w:t xml:space="preserve">Gestion de flotte de véhicules propres pour les </w:t>
      </w:r>
      <w:r w:rsidRPr="00E4328F">
        <w:rPr>
          <w:lang w:val="fr-FR"/>
        </w:rPr>
        <w:t>dépanneurs (suivi mécanique des camions).</w:t>
      </w:r>
    </w:p>
    <w:p w14:paraId="5EBB2FCE" w14:textId="77777777" w:rsidR="008E46A9" w:rsidRPr="00E4328F" w:rsidRDefault="00E4328F">
      <w:pPr>
        <w:pStyle w:val="Listepuces"/>
        <w:spacing w:after="80"/>
        <w:rPr>
          <w:lang w:val="fr-FR"/>
        </w:rPr>
      </w:pPr>
      <w:r w:rsidRPr="00E4328F">
        <w:rPr>
          <w:lang w:val="fr-FR"/>
        </w:rPr>
        <w:t>Intervention sur des poids lourds ou véhicules spéciaux (le prototype cible les véhicules légers).</w:t>
      </w:r>
    </w:p>
    <w:p w14:paraId="4E25EBF8" w14:textId="77777777" w:rsidR="008E46A9" w:rsidRPr="00E4328F" w:rsidRDefault="00E4328F">
      <w:pPr>
        <w:pStyle w:val="Listepuces"/>
        <w:spacing w:after="80"/>
        <w:rPr>
          <w:lang w:val="fr-FR"/>
        </w:rPr>
      </w:pPr>
      <w:r w:rsidRPr="00E4328F">
        <w:rPr>
          <w:lang w:val="fr-FR"/>
        </w:rPr>
        <w:t>Développement d'une application native iOS/Android séparée (utilisation exclusive de Flutter).</w:t>
      </w:r>
    </w:p>
    <w:p w14:paraId="1FDA65C8" w14:textId="77777777" w:rsidR="008E46A9" w:rsidRPr="00E4328F" w:rsidRDefault="00E4328F">
      <w:pPr>
        <w:spacing w:before="240" w:after="160" w:line="360" w:lineRule="auto"/>
        <w:rPr>
          <w:lang w:val="fr-FR"/>
        </w:rPr>
      </w:pPr>
      <w:r w:rsidRPr="00E4328F">
        <w:rPr>
          <w:b/>
          <w:color w:val="003366"/>
          <w:sz w:val="26"/>
          <w:u w:val="single"/>
          <w:lang w:val="fr-FR"/>
        </w:rPr>
        <w:t>4. Description fonct</w:t>
      </w:r>
      <w:r w:rsidRPr="00E4328F">
        <w:rPr>
          <w:b/>
          <w:color w:val="003366"/>
          <w:sz w:val="26"/>
          <w:u w:val="single"/>
          <w:lang w:val="fr-FR"/>
        </w:rPr>
        <w:t>ionnelle</w:t>
      </w:r>
    </w:p>
    <w:p w14:paraId="187F7796" w14:textId="77777777" w:rsidR="008E46A9" w:rsidRDefault="00E4328F">
      <w:pPr>
        <w:ind w:firstLine="567"/>
      </w:pPr>
      <w:r w:rsidRPr="00E4328F">
        <w:rPr>
          <w:lang w:val="fr-FR"/>
        </w:rPr>
        <w:t>Le système doit permettre à un client de signaler une panne via son smartphone, d'être mis en relation avec le dépanneur le plus pertinent, et de suivre son arrivée. Le dépanneur reçoit la demande, l'accepte, navigue vers le client et met à jour l</w:t>
      </w:r>
      <w:r w:rsidRPr="00E4328F">
        <w:rPr>
          <w:lang w:val="fr-FR"/>
        </w:rPr>
        <w:t xml:space="preserve">e statut de l'intervention. </w:t>
      </w:r>
      <w:proofErr w:type="spellStart"/>
      <w:r>
        <w:t>L'administrateur</w:t>
      </w:r>
      <w:proofErr w:type="spellEnd"/>
      <w:r>
        <w:t xml:space="preserve"> supervise </w:t>
      </w:r>
      <w:proofErr w:type="spellStart"/>
      <w:r>
        <w:t>l'ensemble</w:t>
      </w:r>
      <w:proofErr w:type="spellEnd"/>
      <w:r>
        <w:t xml:space="preserve"> via le backend.</w:t>
      </w:r>
    </w:p>
    <w:p w14:paraId="6D1B655E" w14:textId="77777777" w:rsidR="008E46A9" w:rsidRDefault="00E4328F">
      <w:pPr>
        <w:spacing w:before="160"/>
      </w:pPr>
      <w:r>
        <w:rPr>
          <w:b/>
          <w:color w:val="003366"/>
        </w:rPr>
        <w:t>4.1 Fonctionnalités principales</w:t>
      </w:r>
    </w:p>
    <w:p w14:paraId="4F0CC9F9" w14:textId="77777777" w:rsidR="008E46A9" w:rsidRPr="00E4328F" w:rsidRDefault="00E4328F">
      <w:pPr>
        <w:pStyle w:val="Listepuces"/>
        <w:spacing w:after="80"/>
        <w:rPr>
          <w:lang w:val="fr-FR"/>
        </w:rPr>
      </w:pPr>
      <w:r w:rsidRPr="00E4328F">
        <w:rPr>
          <w:lang w:val="fr-FR"/>
        </w:rPr>
        <w:t>Module Client : Inscription/Connexion, bouton SOS, localisation GPS automatique, sélection du type de panne (Batterie, Pneus, Essence, Moteur,</w:t>
      </w:r>
      <w:r w:rsidRPr="00E4328F">
        <w:rPr>
          <w:lang w:val="fr-FR"/>
        </w:rPr>
        <w:t xml:space="preserve"> Autre), suivi en temps réel du dépanneur, historique, notation.</w:t>
      </w:r>
    </w:p>
    <w:p w14:paraId="38AD34FE" w14:textId="77777777" w:rsidR="008E46A9" w:rsidRPr="00E4328F" w:rsidRDefault="00E4328F">
      <w:pPr>
        <w:pStyle w:val="Listepuces"/>
        <w:spacing w:after="80"/>
        <w:rPr>
          <w:lang w:val="fr-FR"/>
        </w:rPr>
      </w:pPr>
      <w:r w:rsidRPr="00E4328F">
        <w:rPr>
          <w:lang w:val="fr-FR"/>
        </w:rPr>
        <w:t>Module Dépanneur : Inscription/Connexion, gestion du profil (compétences, véhicule), gestion du statut (Disponible/Non disponible), réception et acceptation/refus des demandes, navigation int</w:t>
      </w:r>
      <w:r w:rsidRPr="00E4328F">
        <w:rPr>
          <w:lang w:val="fr-FR"/>
        </w:rPr>
        <w:t>égrée, mise à jour des statuts d'intervention.</w:t>
      </w:r>
    </w:p>
    <w:p w14:paraId="67D6BE73" w14:textId="77777777" w:rsidR="008E46A9" w:rsidRPr="00E4328F" w:rsidRDefault="00E4328F">
      <w:pPr>
        <w:pStyle w:val="Listepuces"/>
        <w:spacing w:after="80"/>
        <w:rPr>
          <w:lang w:val="fr-FR"/>
        </w:rPr>
      </w:pPr>
      <w:r w:rsidRPr="00E4328F">
        <w:rPr>
          <w:lang w:val="fr-FR"/>
        </w:rPr>
        <w:t>Module Backend (Admin) : Authentification sécurisée (JWT/</w:t>
      </w:r>
      <w:proofErr w:type="spellStart"/>
      <w:r w:rsidRPr="00E4328F">
        <w:rPr>
          <w:lang w:val="fr-FR"/>
        </w:rPr>
        <w:t>Sanctum</w:t>
      </w:r>
      <w:proofErr w:type="spellEnd"/>
      <w:r w:rsidRPr="00E4328F">
        <w:rPr>
          <w:lang w:val="fr-FR"/>
        </w:rPr>
        <w:t>), gestion des utilisateurs (CRUD), supervision des interventions, calcul et génération des factures PDF, journalisation des activités.</w:t>
      </w:r>
    </w:p>
    <w:p w14:paraId="34553B3D" w14:textId="286DB4C1" w:rsidR="008E46A9" w:rsidRDefault="00E4328F">
      <w:pPr>
        <w:pStyle w:val="Listepuces"/>
        <w:spacing w:after="80"/>
        <w:rPr>
          <w:lang w:val="fr-FR"/>
        </w:rPr>
      </w:pPr>
      <w:r w:rsidRPr="00E4328F">
        <w:rPr>
          <w:lang w:val="fr-FR"/>
        </w:rPr>
        <w:t>Site Vitr</w:t>
      </w:r>
      <w:r w:rsidRPr="00E4328F">
        <w:rPr>
          <w:lang w:val="fr-FR"/>
        </w:rPr>
        <w:t>ine : Pages Accueil, À propos, Comment ça marche, Contact, Téléchargement.</w:t>
      </w:r>
    </w:p>
    <w:p w14:paraId="13BC2383" w14:textId="33AB1270" w:rsidR="00E4328F" w:rsidRDefault="00E4328F" w:rsidP="00E4328F">
      <w:pPr>
        <w:pStyle w:val="Listepuces"/>
        <w:numPr>
          <w:ilvl w:val="0"/>
          <w:numId w:val="0"/>
        </w:numPr>
        <w:spacing w:after="80"/>
        <w:ind w:left="360" w:hanging="360"/>
        <w:rPr>
          <w:lang w:val="fr-FR"/>
        </w:rPr>
      </w:pPr>
    </w:p>
    <w:p w14:paraId="44EF0EDB" w14:textId="2219BBEE" w:rsidR="00E4328F" w:rsidRDefault="00E4328F" w:rsidP="00E4328F">
      <w:pPr>
        <w:pStyle w:val="Listepuces"/>
        <w:numPr>
          <w:ilvl w:val="0"/>
          <w:numId w:val="0"/>
        </w:numPr>
        <w:spacing w:after="80"/>
        <w:ind w:left="360" w:hanging="360"/>
        <w:rPr>
          <w:lang w:val="fr-FR"/>
        </w:rPr>
      </w:pPr>
    </w:p>
    <w:p w14:paraId="504B612B" w14:textId="77777777" w:rsidR="00E4328F" w:rsidRPr="00E4328F" w:rsidRDefault="00E4328F" w:rsidP="00E4328F">
      <w:pPr>
        <w:pStyle w:val="Listepuces"/>
        <w:numPr>
          <w:ilvl w:val="0"/>
          <w:numId w:val="0"/>
        </w:numPr>
        <w:spacing w:after="80"/>
        <w:ind w:left="360" w:hanging="360"/>
        <w:rPr>
          <w:lang w:val="fr-FR"/>
        </w:rPr>
      </w:pPr>
    </w:p>
    <w:p w14:paraId="44CE577F" w14:textId="77777777" w:rsidR="008E46A9" w:rsidRDefault="00E4328F">
      <w:pPr>
        <w:spacing w:before="160"/>
      </w:pPr>
      <w:r>
        <w:rPr>
          <w:b/>
          <w:color w:val="003366"/>
        </w:rPr>
        <w:lastRenderedPageBreak/>
        <w:t xml:space="preserve">4.2 </w:t>
      </w:r>
      <w:proofErr w:type="spellStart"/>
      <w:r>
        <w:rPr>
          <w:b/>
          <w:color w:val="003366"/>
        </w:rPr>
        <w:t>Fonctionnalités</w:t>
      </w:r>
      <w:proofErr w:type="spellEnd"/>
      <w:r>
        <w:rPr>
          <w:b/>
          <w:color w:val="003366"/>
        </w:rPr>
        <w:t xml:space="preserve"> </w:t>
      </w:r>
      <w:proofErr w:type="spellStart"/>
      <w:r>
        <w:rPr>
          <w:b/>
          <w:color w:val="003366"/>
        </w:rPr>
        <w:t>optionnelles</w:t>
      </w:r>
      <w:proofErr w:type="spellEnd"/>
    </w:p>
    <w:p w14:paraId="3AFF6FCA" w14:textId="77777777" w:rsidR="008E46A9" w:rsidRPr="00E4328F" w:rsidRDefault="00E4328F">
      <w:pPr>
        <w:pStyle w:val="Listepuces"/>
        <w:spacing w:after="80"/>
        <w:rPr>
          <w:lang w:val="fr-FR"/>
        </w:rPr>
      </w:pPr>
      <w:r w:rsidRPr="00E4328F">
        <w:rPr>
          <w:lang w:val="fr-FR"/>
        </w:rPr>
        <w:t>Notifications SMS en plus des notifications Push (via API tierce).</w:t>
      </w:r>
    </w:p>
    <w:p w14:paraId="74706B40" w14:textId="77777777" w:rsidR="008E46A9" w:rsidRPr="00E4328F" w:rsidRDefault="00E4328F">
      <w:pPr>
        <w:pStyle w:val="Listepuces"/>
        <w:spacing w:after="80"/>
        <w:rPr>
          <w:lang w:val="fr-FR"/>
        </w:rPr>
      </w:pPr>
      <w:r w:rsidRPr="00E4328F">
        <w:rPr>
          <w:lang w:val="fr-FR"/>
        </w:rPr>
        <w:t>Chat en temps réel entre le client et le dépanneur.</w:t>
      </w:r>
    </w:p>
    <w:p w14:paraId="17CF7269" w14:textId="77777777" w:rsidR="008E46A9" w:rsidRPr="00E4328F" w:rsidRDefault="00E4328F">
      <w:pPr>
        <w:pStyle w:val="Listepuces"/>
        <w:spacing w:after="80"/>
        <w:rPr>
          <w:lang w:val="fr-FR"/>
        </w:rPr>
      </w:pPr>
      <w:r w:rsidRPr="00E4328F">
        <w:rPr>
          <w:lang w:val="fr-FR"/>
        </w:rPr>
        <w:t>Tableau de bord statistique a</w:t>
      </w:r>
      <w:r w:rsidRPr="00E4328F">
        <w:rPr>
          <w:lang w:val="fr-FR"/>
        </w:rPr>
        <w:t>vancé pour l'administrateur (nombre d'interventions, temps moyen, etc.).</w:t>
      </w:r>
    </w:p>
    <w:p w14:paraId="0C64D8E0" w14:textId="77777777" w:rsidR="008E46A9" w:rsidRPr="00E4328F" w:rsidRDefault="00E4328F">
      <w:pPr>
        <w:pStyle w:val="Listepuces"/>
        <w:spacing w:after="80"/>
        <w:rPr>
          <w:lang w:val="fr-FR"/>
        </w:rPr>
      </w:pPr>
      <w:r w:rsidRPr="00E4328F">
        <w:rPr>
          <w:lang w:val="fr-FR"/>
        </w:rPr>
        <w:t>Système de fidélité ou de badges pour les dépanneurs les mieux notés.</w:t>
      </w:r>
    </w:p>
    <w:p w14:paraId="13E0BBBB" w14:textId="77777777" w:rsidR="008E46A9" w:rsidRPr="00E4328F" w:rsidRDefault="00E4328F">
      <w:pPr>
        <w:spacing w:before="240" w:after="160" w:line="360" w:lineRule="auto"/>
        <w:rPr>
          <w:lang w:val="fr-FR"/>
        </w:rPr>
      </w:pPr>
      <w:r w:rsidRPr="00E4328F">
        <w:rPr>
          <w:b/>
          <w:color w:val="003366"/>
          <w:sz w:val="26"/>
          <w:u w:val="single"/>
          <w:lang w:val="fr-FR"/>
        </w:rPr>
        <w:t xml:space="preserve">5. Critères d'évaluation et algorithme de </w:t>
      </w:r>
      <w:proofErr w:type="spellStart"/>
      <w:r w:rsidRPr="00E4328F">
        <w:rPr>
          <w:b/>
          <w:color w:val="003366"/>
          <w:sz w:val="26"/>
          <w:u w:val="single"/>
          <w:lang w:val="fr-FR"/>
        </w:rPr>
        <w:t>matching</w:t>
      </w:r>
      <w:proofErr w:type="spellEnd"/>
    </w:p>
    <w:p w14:paraId="2F8EAACF" w14:textId="77777777" w:rsidR="008E46A9" w:rsidRPr="00E4328F" w:rsidRDefault="00E4328F">
      <w:pPr>
        <w:ind w:firstLine="567"/>
        <w:rPr>
          <w:lang w:val="fr-FR"/>
        </w:rPr>
      </w:pPr>
      <w:r w:rsidRPr="00E4328F">
        <w:rPr>
          <w:lang w:val="fr-FR"/>
        </w:rPr>
        <w:t xml:space="preserve">Le système de </w:t>
      </w:r>
      <w:proofErr w:type="spellStart"/>
      <w:r w:rsidRPr="00E4328F">
        <w:rPr>
          <w:lang w:val="fr-FR"/>
        </w:rPr>
        <w:t>matching</w:t>
      </w:r>
      <w:proofErr w:type="spellEnd"/>
      <w:r w:rsidRPr="00E4328F">
        <w:rPr>
          <w:lang w:val="fr-FR"/>
        </w:rPr>
        <w:t xml:space="preserve"> attribue un score de </w:t>
      </w:r>
      <w:r w:rsidRPr="00E4328F">
        <w:rPr>
          <w:lang w:val="fr-FR"/>
        </w:rPr>
        <w:t>pertinence à chaque dépanneur disponible pour une demande donnée. Ce score est calculé selon une pondération de critères spécifiques, permettant de prioriser l'assignation automatique ou de suggérer les meilleurs profils.</w:t>
      </w:r>
    </w:p>
    <w:p w14:paraId="0F3B91AE" w14:textId="77777777" w:rsidR="008E46A9" w:rsidRPr="00E4328F" w:rsidRDefault="00E4328F">
      <w:pPr>
        <w:spacing w:before="160"/>
        <w:rPr>
          <w:lang w:val="fr-FR"/>
        </w:rPr>
      </w:pPr>
      <w:r w:rsidRPr="00E4328F">
        <w:rPr>
          <w:b/>
          <w:color w:val="003366"/>
          <w:lang w:val="fr-FR"/>
        </w:rPr>
        <w:t xml:space="preserve">5.1 Exemple de grille de critères </w:t>
      </w:r>
      <w:r w:rsidRPr="00E4328F">
        <w:rPr>
          <w:b/>
          <w:color w:val="003366"/>
          <w:lang w:val="fr-FR"/>
        </w:rPr>
        <w:t>et pondérations par défaut</w:t>
      </w:r>
    </w:p>
    <w:tbl>
      <w:tblPr>
        <w:tblStyle w:val="Grilledutableau"/>
        <w:tblW w:w="0" w:type="auto"/>
        <w:jc w:val="center"/>
        <w:tblLook w:val="04A0" w:firstRow="1" w:lastRow="0" w:firstColumn="1" w:lastColumn="0" w:noHBand="0" w:noVBand="1"/>
      </w:tblPr>
      <w:tblGrid>
        <w:gridCol w:w="3135"/>
        <w:gridCol w:w="3135"/>
        <w:gridCol w:w="3135"/>
      </w:tblGrid>
      <w:tr w:rsidR="008E46A9" w14:paraId="55415737" w14:textId="77777777">
        <w:trPr>
          <w:jc w:val="center"/>
        </w:trPr>
        <w:tc>
          <w:tcPr>
            <w:tcW w:w="3135" w:type="dxa"/>
            <w:shd w:val="clear" w:color="auto" w:fill="003366"/>
          </w:tcPr>
          <w:p w14:paraId="7B5088D0" w14:textId="77777777" w:rsidR="008E46A9" w:rsidRDefault="00E4328F">
            <w:pPr>
              <w:jc w:val="center"/>
            </w:pPr>
            <w:proofErr w:type="spellStart"/>
            <w:r>
              <w:rPr>
                <w:b/>
                <w:color w:val="FFFFFF"/>
                <w:sz w:val="22"/>
              </w:rPr>
              <w:t>Critère</w:t>
            </w:r>
            <w:proofErr w:type="spellEnd"/>
          </w:p>
        </w:tc>
        <w:tc>
          <w:tcPr>
            <w:tcW w:w="3135" w:type="dxa"/>
            <w:shd w:val="clear" w:color="auto" w:fill="003366"/>
          </w:tcPr>
          <w:p w14:paraId="5B9D9423" w14:textId="77777777" w:rsidR="008E46A9" w:rsidRDefault="00E4328F">
            <w:pPr>
              <w:jc w:val="center"/>
            </w:pPr>
            <w:r>
              <w:rPr>
                <w:b/>
                <w:color w:val="FFFFFF"/>
                <w:sz w:val="22"/>
              </w:rPr>
              <w:t>Description / méthode d'évaluation</w:t>
            </w:r>
          </w:p>
        </w:tc>
        <w:tc>
          <w:tcPr>
            <w:tcW w:w="3135" w:type="dxa"/>
            <w:shd w:val="clear" w:color="auto" w:fill="003366"/>
          </w:tcPr>
          <w:p w14:paraId="4748F73A" w14:textId="77777777" w:rsidR="008E46A9" w:rsidRDefault="00E4328F">
            <w:pPr>
              <w:jc w:val="center"/>
            </w:pPr>
            <w:r>
              <w:rPr>
                <w:b/>
                <w:color w:val="FFFFFF"/>
                <w:sz w:val="22"/>
              </w:rPr>
              <w:t>Poids par défaut</w:t>
            </w:r>
          </w:p>
        </w:tc>
      </w:tr>
      <w:tr w:rsidR="008E46A9" w14:paraId="0281772A" w14:textId="77777777">
        <w:trPr>
          <w:jc w:val="center"/>
        </w:trPr>
        <w:tc>
          <w:tcPr>
            <w:tcW w:w="3135" w:type="dxa"/>
          </w:tcPr>
          <w:p w14:paraId="46BBCF71" w14:textId="77777777" w:rsidR="008E46A9" w:rsidRDefault="00E4328F">
            <w:pPr>
              <w:spacing w:line="240" w:lineRule="auto"/>
            </w:pPr>
            <w:r>
              <w:rPr>
                <w:sz w:val="22"/>
              </w:rPr>
              <w:t>Disponibilité</w:t>
            </w:r>
          </w:p>
        </w:tc>
        <w:tc>
          <w:tcPr>
            <w:tcW w:w="3135" w:type="dxa"/>
          </w:tcPr>
          <w:p w14:paraId="2E12028F" w14:textId="77777777" w:rsidR="008E46A9" w:rsidRPr="00E4328F" w:rsidRDefault="00E4328F">
            <w:pPr>
              <w:spacing w:line="240" w:lineRule="auto"/>
              <w:rPr>
                <w:lang w:val="fr-FR"/>
              </w:rPr>
            </w:pPr>
            <w:r w:rsidRPr="00E4328F">
              <w:rPr>
                <w:sz w:val="22"/>
                <w:lang w:val="fr-FR"/>
              </w:rPr>
              <w:t>Le dépanneur doit avoir son statut activé sur "Disponible" (Filtre éliminatoire)</w:t>
            </w:r>
          </w:p>
        </w:tc>
        <w:tc>
          <w:tcPr>
            <w:tcW w:w="3135" w:type="dxa"/>
          </w:tcPr>
          <w:p w14:paraId="03F8FFFE" w14:textId="77777777" w:rsidR="008E46A9" w:rsidRDefault="00E4328F">
            <w:pPr>
              <w:spacing w:line="240" w:lineRule="auto"/>
            </w:pPr>
            <w:r>
              <w:rPr>
                <w:sz w:val="22"/>
              </w:rPr>
              <w:t>100% (</w:t>
            </w:r>
            <w:proofErr w:type="spellStart"/>
            <w:r>
              <w:rPr>
                <w:sz w:val="22"/>
              </w:rPr>
              <w:t>Filtre</w:t>
            </w:r>
            <w:proofErr w:type="spellEnd"/>
            <w:r>
              <w:rPr>
                <w:sz w:val="22"/>
              </w:rPr>
              <w:t>)</w:t>
            </w:r>
          </w:p>
        </w:tc>
      </w:tr>
      <w:tr w:rsidR="008E46A9" w14:paraId="235B278F" w14:textId="77777777">
        <w:trPr>
          <w:jc w:val="center"/>
        </w:trPr>
        <w:tc>
          <w:tcPr>
            <w:tcW w:w="3135" w:type="dxa"/>
          </w:tcPr>
          <w:p w14:paraId="3BC5291A" w14:textId="77777777" w:rsidR="008E46A9" w:rsidRDefault="00E4328F">
            <w:pPr>
              <w:spacing w:line="240" w:lineRule="auto"/>
            </w:pPr>
            <w:r>
              <w:rPr>
                <w:sz w:val="22"/>
              </w:rPr>
              <w:t>Compétence</w:t>
            </w:r>
          </w:p>
        </w:tc>
        <w:tc>
          <w:tcPr>
            <w:tcW w:w="3135" w:type="dxa"/>
          </w:tcPr>
          <w:p w14:paraId="15C68FAF" w14:textId="77777777" w:rsidR="008E46A9" w:rsidRPr="00E4328F" w:rsidRDefault="00E4328F">
            <w:pPr>
              <w:spacing w:line="240" w:lineRule="auto"/>
              <w:rPr>
                <w:lang w:val="fr-FR"/>
              </w:rPr>
            </w:pPr>
            <w:r w:rsidRPr="00E4328F">
              <w:rPr>
                <w:sz w:val="22"/>
                <w:lang w:val="fr-FR"/>
              </w:rPr>
              <w:t xml:space="preserve">Correspondance entre le type de panne </w:t>
            </w:r>
            <w:r w:rsidRPr="00E4328F">
              <w:rPr>
                <w:sz w:val="22"/>
                <w:lang w:val="fr-FR"/>
              </w:rPr>
              <w:t>signalé et les compétences du dépanneur</w:t>
            </w:r>
          </w:p>
        </w:tc>
        <w:tc>
          <w:tcPr>
            <w:tcW w:w="3135" w:type="dxa"/>
          </w:tcPr>
          <w:p w14:paraId="7D82F0C1" w14:textId="77777777" w:rsidR="008E46A9" w:rsidRDefault="00E4328F">
            <w:pPr>
              <w:spacing w:line="240" w:lineRule="auto"/>
            </w:pPr>
            <w:r>
              <w:rPr>
                <w:sz w:val="22"/>
              </w:rPr>
              <w:t>40%</w:t>
            </w:r>
          </w:p>
        </w:tc>
      </w:tr>
      <w:tr w:rsidR="008E46A9" w14:paraId="56458561" w14:textId="77777777">
        <w:trPr>
          <w:jc w:val="center"/>
        </w:trPr>
        <w:tc>
          <w:tcPr>
            <w:tcW w:w="3135" w:type="dxa"/>
          </w:tcPr>
          <w:p w14:paraId="7B094DC5" w14:textId="77777777" w:rsidR="008E46A9" w:rsidRDefault="00E4328F">
            <w:pPr>
              <w:spacing w:line="240" w:lineRule="auto"/>
            </w:pPr>
            <w:r>
              <w:rPr>
                <w:sz w:val="22"/>
              </w:rPr>
              <w:t>Distance</w:t>
            </w:r>
          </w:p>
        </w:tc>
        <w:tc>
          <w:tcPr>
            <w:tcW w:w="3135" w:type="dxa"/>
          </w:tcPr>
          <w:p w14:paraId="2EF980F1" w14:textId="77777777" w:rsidR="008E46A9" w:rsidRPr="00E4328F" w:rsidRDefault="00E4328F">
            <w:pPr>
              <w:spacing w:line="240" w:lineRule="auto"/>
              <w:rPr>
                <w:lang w:val="fr-FR"/>
              </w:rPr>
            </w:pPr>
            <w:r w:rsidRPr="00E4328F">
              <w:rPr>
                <w:sz w:val="22"/>
                <w:lang w:val="fr-FR"/>
              </w:rPr>
              <w:t xml:space="preserve">Proximité géographique calculée via la formule de </w:t>
            </w:r>
            <w:proofErr w:type="spellStart"/>
            <w:r w:rsidRPr="00E4328F">
              <w:rPr>
                <w:sz w:val="22"/>
                <w:lang w:val="fr-FR"/>
              </w:rPr>
              <w:t>Haversine</w:t>
            </w:r>
            <w:proofErr w:type="spellEnd"/>
          </w:p>
        </w:tc>
        <w:tc>
          <w:tcPr>
            <w:tcW w:w="3135" w:type="dxa"/>
          </w:tcPr>
          <w:p w14:paraId="34D4797D" w14:textId="77777777" w:rsidR="008E46A9" w:rsidRDefault="00E4328F">
            <w:pPr>
              <w:spacing w:line="240" w:lineRule="auto"/>
            </w:pPr>
            <w:r>
              <w:rPr>
                <w:sz w:val="22"/>
              </w:rPr>
              <w:t>35%</w:t>
            </w:r>
          </w:p>
        </w:tc>
      </w:tr>
      <w:tr w:rsidR="008E46A9" w14:paraId="42E33DF7" w14:textId="77777777">
        <w:trPr>
          <w:jc w:val="center"/>
        </w:trPr>
        <w:tc>
          <w:tcPr>
            <w:tcW w:w="3135" w:type="dxa"/>
          </w:tcPr>
          <w:p w14:paraId="441AB354" w14:textId="77777777" w:rsidR="008E46A9" w:rsidRDefault="00E4328F">
            <w:pPr>
              <w:spacing w:line="240" w:lineRule="auto"/>
            </w:pPr>
            <w:r>
              <w:rPr>
                <w:sz w:val="22"/>
              </w:rPr>
              <w:t>Réputation</w:t>
            </w:r>
          </w:p>
        </w:tc>
        <w:tc>
          <w:tcPr>
            <w:tcW w:w="3135" w:type="dxa"/>
          </w:tcPr>
          <w:p w14:paraId="4F5E763B" w14:textId="77777777" w:rsidR="008E46A9" w:rsidRPr="00E4328F" w:rsidRDefault="00E4328F">
            <w:pPr>
              <w:spacing w:line="240" w:lineRule="auto"/>
              <w:rPr>
                <w:lang w:val="fr-FR"/>
              </w:rPr>
            </w:pPr>
            <w:r w:rsidRPr="00E4328F">
              <w:rPr>
                <w:sz w:val="22"/>
                <w:lang w:val="fr-FR"/>
              </w:rPr>
              <w:t>Note moyenne du dépanneur basée sur les commentaires des clients précédents</w:t>
            </w:r>
          </w:p>
        </w:tc>
        <w:tc>
          <w:tcPr>
            <w:tcW w:w="3135" w:type="dxa"/>
          </w:tcPr>
          <w:p w14:paraId="75EA91AB" w14:textId="77777777" w:rsidR="008E46A9" w:rsidRDefault="00E4328F">
            <w:pPr>
              <w:spacing w:line="240" w:lineRule="auto"/>
            </w:pPr>
            <w:r>
              <w:rPr>
                <w:sz w:val="22"/>
              </w:rPr>
              <w:t>15%</w:t>
            </w:r>
          </w:p>
        </w:tc>
      </w:tr>
      <w:tr w:rsidR="008E46A9" w14:paraId="03AEFE3A" w14:textId="77777777">
        <w:trPr>
          <w:jc w:val="center"/>
        </w:trPr>
        <w:tc>
          <w:tcPr>
            <w:tcW w:w="3135" w:type="dxa"/>
          </w:tcPr>
          <w:p w14:paraId="22CCF57D" w14:textId="77777777" w:rsidR="008E46A9" w:rsidRDefault="00E4328F">
            <w:pPr>
              <w:spacing w:line="240" w:lineRule="auto"/>
            </w:pPr>
            <w:r>
              <w:rPr>
                <w:sz w:val="22"/>
              </w:rPr>
              <w:t>Temps de réponse</w:t>
            </w:r>
          </w:p>
        </w:tc>
        <w:tc>
          <w:tcPr>
            <w:tcW w:w="3135" w:type="dxa"/>
          </w:tcPr>
          <w:p w14:paraId="2BF27E33" w14:textId="77777777" w:rsidR="008E46A9" w:rsidRPr="00E4328F" w:rsidRDefault="00E4328F">
            <w:pPr>
              <w:spacing w:line="240" w:lineRule="auto"/>
              <w:rPr>
                <w:lang w:val="fr-FR"/>
              </w:rPr>
            </w:pPr>
            <w:r w:rsidRPr="00E4328F">
              <w:rPr>
                <w:sz w:val="22"/>
                <w:lang w:val="fr-FR"/>
              </w:rPr>
              <w:t xml:space="preserve">Historique de </w:t>
            </w:r>
            <w:r w:rsidRPr="00E4328F">
              <w:rPr>
                <w:sz w:val="22"/>
                <w:lang w:val="fr-FR"/>
              </w:rPr>
              <w:t>rapidité d'acceptation des demandes par le dépanneur</w:t>
            </w:r>
          </w:p>
        </w:tc>
        <w:tc>
          <w:tcPr>
            <w:tcW w:w="3135" w:type="dxa"/>
          </w:tcPr>
          <w:p w14:paraId="10E03070" w14:textId="77777777" w:rsidR="008E46A9" w:rsidRDefault="00E4328F">
            <w:pPr>
              <w:spacing w:line="240" w:lineRule="auto"/>
            </w:pPr>
            <w:r>
              <w:rPr>
                <w:sz w:val="22"/>
              </w:rPr>
              <w:t>10%</w:t>
            </w:r>
          </w:p>
        </w:tc>
      </w:tr>
    </w:tbl>
    <w:p w14:paraId="6B5B99C3" w14:textId="77777777" w:rsidR="008E46A9" w:rsidRDefault="008E46A9"/>
    <w:p w14:paraId="3426AB80" w14:textId="77777777" w:rsidR="008E46A9" w:rsidRDefault="00E4328F">
      <w:pPr>
        <w:spacing w:before="160"/>
      </w:pPr>
      <w:r>
        <w:rPr>
          <w:b/>
          <w:color w:val="003366"/>
        </w:rPr>
        <w:t>5.2 Formule de calcul</w:t>
      </w:r>
    </w:p>
    <w:p w14:paraId="4A8E2970" w14:textId="77777777" w:rsidR="008E46A9" w:rsidRPr="00E4328F" w:rsidRDefault="00E4328F">
      <w:pPr>
        <w:ind w:firstLine="567"/>
        <w:rPr>
          <w:lang w:val="fr-FR"/>
        </w:rPr>
      </w:pPr>
      <w:r w:rsidRPr="00E4328F">
        <w:rPr>
          <w:lang w:val="fr-FR"/>
        </w:rPr>
        <w:t xml:space="preserve">Score de </w:t>
      </w:r>
      <w:proofErr w:type="spellStart"/>
      <w:r w:rsidRPr="00E4328F">
        <w:rPr>
          <w:lang w:val="fr-FR"/>
        </w:rPr>
        <w:t>matching</w:t>
      </w:r>
      <w:proofErr w:type="spellEnd"/>
      <w:r w:rsidRPr="00E4328F">
        <w:rPr>
          <w:lang w:val="fr-FR"/>
        </w:rPr>
        <w:t xml:space="preserve"> = (</w:t>
      </w:r>
      <w:proofErr w:type="spellStart"/>
      <w:r w:rsidRPr="00E4328F">
        <w:rPr>
          <w:lang w:val="fr-FR"/>
        </w:rPr>
        <w:t>Poids_Compétence</w:t>
      </w:r>
      <w:proofErr w:type="spellEnd"/>
      <w:r w:rsidRPr="00E4328F">
        <w:rPr>
          <w:lang w:val="fr-FR"/>
        </w:rPr>
        <w:t xml:space="preserve"> × </w:t>
      </w:r>
      <w:proofErr w:type="spellStart"/>
      <w:r w:rsidRPr="00E4328F">
        <w:rPr>
          <w:lang w:val="fr-FR"/>
        </w:rPr>
        <w:t>Score_Compétence</w:t>
      </w:r>
      <w:proofErr w:type="spellEnd"/>
      <w:r w:rsidRPr="00E4328F">
        <w:rPr>
          <w:lang w:val="fr-FR"/>
        </w:rPr>
        <w:t>) + (</w:t>
      </w:r>
      <w:proofErr w:type="spellStart"/>
      <w:r w:rsidRPr="00E4328F">
        <w:rPr>
          <w:lang w:val="fr-FR"/>
        </w:rPr>
        <w:t>Poids_Distance</w:t>
      </w:r>
      <w:proofErr w:type="spellEnd"/>
      <w:r w:rsidRPr="00E4328F">
        <w:rPr>
          <w:lang w:val="fr-FR"/>
        </w:rPr>
        <w:t xml:space="preserve"> × </w:t>
      </w:r>
      <w:proofErr w:type="spellStart"/>
      <w:r w:rsidRPr="00E4328F">
        <w:rPr>
          <w:lang w:val="fr-FR"/>
        </w:rPr>
        <w:t>Score_Distance</w:t>
      </w:r>
      <w:proofErr w:type="spellEnd"/>
      <w:r w:rsidRPr="00E4328F">
        <w:rPr>
          <w:lang w:val="fr-FR"/>
        </w:rPr>
        <w:t>) + (</w:t>
      </w:r>
      <w:proofErr w:type="spellStart"/>
      <w:r w:rsidRPr="00E4328F">
        <w:rPr>
          <w:lang w:val="fr-FR"/>
        </w:rPr>
        <w:t>Poids_Réputation</w:t>
      </w:r>
      <w:proofErr w:type="spellEnd"/>
      <w:r w:rsidRPr="00E4328F">
        <w:rPr>
          <w:lang w:val="fr-FR"/>
        </w:rPr>
        <w:t xml:space="preserve"> × </w:t>
      </w:r>
      <w:proofErr w:type="spellStart"/>
      <w:r w:rsidRPr="00E4328F">
        <w:rPr>
          <w:lang w:val="fr-FR"/>
        </w:rPr>
        <w:t>Score_Réputation</w:t>
      </w:r>
      <w:proofErr w:type="spellEnd"/>
      <w:r w:rsidRPr="00E4328F">
        <w:rPr>
          <w:lang w:val="fr-FR"/>
        </w:rPr>
        <w:t>) + (</w:t>
      </w:r>
      <w:proofErr w:type="spellStart"/>
      <w:r w:rsidRPr="00E4328F">
        <w:rPr>
          <w:lang w:val="fr-FR"/>
        </w:rPr>
        <w:t>Poids_Temps</w:t>
      </w:r>
      <w:proofErr w:type="spellEnd"/>
      <w:r w:rsidRPr="00E4328F">
        <w:rPr>
          <w:lang w:val="fr-FR"/>
        </w:rPr>
        <w:t xml:space="preserve"> × </w:t>
      </w:r>
      <w:proofErr w:type="spellStart"/>
      <w:r w:rsidRPr="00E4328F">
        <w:rPr>
          <w:lang w:val="fr-FR"/>
        </w:rPr>
        <w:t>Score_Temps</w:t>
      </w:r>
      <w:proofErr w:type="spellEnd"/>
      <w:r w:rsidRPr="00E4328F">
        <w:rPr>
          <w:lang w:val="fr-FR"/>
        </w:rPr>
        <w:t>). La distanc</w:t>
      </w:r>
      <w:r w:rsidRPr="00E4328F">
        <w:rPr>
          <w:lang w:val="fr-FR"/>
        </w:rPr>
        <w:t>e est calculée en temps réel. Les scores intermédiaires sont normalisés entre 0 et 1 avant pondération.</w:t>
      </w:r>
    </w:p>
    <w:p w14:paraId="4AD882A8" w14:textId="77777777" w:rsidR="008E46A9" w:rsidRPr="00E4328F" w:rsidRDefault="00E4328F">
      <w:pPr>
        <w:spacing w:before="160"/>
        <w:rPr>
          <w:lang w:val="fr-FR"/>
        </w:rPr>
      </w:pPr>
      <w:r w:rsidRPr="00E4328F">
        <w:rPr>
          <w:b/>
          <w:color w:val="003366"/>
          <w:lang w:val="fr-FR"/>
        </w:rPr>
        <w:t>5.3 Ajustement des pondérations</w:t>
      </w:r>
    </w:p>
    <w:p w14:paraId="6F19401E" w14:textId="77777777" w:rsidR="008E46A9" w:rsidRPr="00E4328F" w:rsidRDefault="00E4328F">
      <w:pPr>
        <w:ind w:firstLine="567"/>
        <w:rPr>
          <w:lang w:val="fr-FR"/>
        </w:rPr>
      </w:pPr>
      <w:r w:rsidRPr="00E4328F">
        <w:rPr>
          <w:lang w:val="fr-FR"/>
        </w:rPr>
        <w:t>L'administrateur pourra modifier les poids par défaut via le backend. Toute modification entraîne un recalcul automatiqu</w:t>
      </w:r>
      <w:r w:rsidRPr="00E4328F">
        <w:rPr>
          <w:lang w:val="fr-FR"/>
        </w:rPr>
        <w:t>e des priorités pour les nouvelles demandes d'intervention.</w:t>
      </w:r>
    </w:p>
    <w:p w14:paraId="36BDBDFA" w14:textId="77777777" w:rsidR="008E46A9" w:rsidRPr="00E4328F" w:rsidRDefault="00E4328F">
      <w:pPr>
        <w:spacing w:before="240" w:after="160" w:line="360" w:lineRule="auto"/>
        <w:rPr>
          <w:lang w:val="fr-FR"/>
        </w:rPr>
      </w:pPr>
      <w:r w:rsidRPr="00E4328F">
        <w:rPr>
          <w:b/>
          <w:color w:val="003366"/>
          <w:sz w:val="26"/>
          <w:u w:val="single"/>
          <w:lang w:val="fr-FR"/>
        </w:rPr>
        <w:lastRenderedPageBreak/>
        <w:t>6. User story et workflow</w:t>
      </w:r>
    </w:p>
    <w:p w14:paraId="282DFC0F" w14:textId="77777777" w:rsidR="008E46A9" w:rsidRPr="00E4328F" w:rsidRDefault="00E4328F">
      <w:pPr>
        <w:ind w:firstLine="567"/>
        <w:rPr>
          <w:lang w:val="fr-FR"/>
        </w:rPr>
      </w:pPr>
      <w:r w:rsidRPr="00E4328F">
        <w:rPr>
          <w:lang w:val="fr-FR"/>
        </w:rPr>
        <w:t>En tant que conducteur en panne, je souhaite signaler ma panne et ma localisation exacte via un bouton SOS afin qu'un dépanneur qualifié et proche de moi soit automatique</w:t>
      </w:r>
      <w:r w:rsidRPr="00E4328F">
        <w:rPr>
          <w:lang w:val="fr-FR"/>
        </w:rPr>
        <w:t>ment dispatché et que je puisse suivre son arrivée.</w:t>
      </w:r>
    </w:p>
    <w:p w14:paraId="072B95EF" w14:textId="77777777" w:rsidR="008E46A9" w:rsidRPr="00E4328F" w:rsidRDefault="00E4328F">
      <w:pPr>
        <w:spacing w:before="160"/>
        <w:rPr>
          <w:lang w:val="fr-FR"/>
        </w:rPr>
      </w:pPr>
      <w:r w:rsidRPr="00E4328F">
        <w:rPr>
          <w:b/>
          <w:color w:val="003366"/>
          <w:lang w:val="fr-FR"/>
        </w:rPr>
        <w:t>6.1 Workflow complet</w:t>
      </w:r>
    </w:p>
    <w:p w14:paraId="2E239411" w14:textId="77777777" w:rsidR="008E46A9" w:rsidRPr="00E4328F" w:rsidRDefault="00E4328F">
      <w:pPr>
        <w:rPr>
          <w:lang w:val="fr-FR"/>
        </w:rPr>
      </w:pPr>
      <w:r w:rsidRPr="00E4328F">
        <w:rPr>
          <w:lang w:val="fr-FR"/>
        </w:rPr>
        <w:t>1. Signalement : Le client appuie sur le bouton SOS, l'application capture le GPS et demande le type de panne.</w:t>
      </w:r>
    </w:p>
    <w:p w14:paraId="25F42A64" w14:textId="77777777" w:rsidR="008E46A9" w:rsidRPr="00E4328F" w:rsidRDefault="00E4328F">
      <w:pPr>
        <w:rPr>
          <w:lang w:val="fr-FR"/>
        </w:rPr>
      </w:pPr>
      <w:r w:rsidRPr="00E4328F">
        <w:rPr>
          <w:lang w:val="fr-FR"/>
        </w:rPr>
        <w:t>2. Recherche : Le backend reçoit la demande, filtre les dépanneurs dispo</w:t>
      </w:r>
      <w:r w:rsidRPr="00E4328F">
        <w:rPr>
          <w:lang w:val="fr-FR"/>
        </w:rPr>
        <w:t xml:space="preserve">nibles et compétents, et calcule les scores de </w:t>
      </w:r>
      <w:proofErr w:type="spellStart"/>
      <w:r w:rsidRPr="00E4328F">
        <w:rPr>
          <w:lang w:val="fr-FR"/>
        </w:rPr>
        <w:t>matching</w:t>
      </w:r>
      <w:proofErr w:type="spellEnd"/>
      <w:r w:rsidRPr="00E4328F">
        <w:rPr>
          <w:lang w:val="fr-FR"/>
        </w:rPr>
        <w:t>.</w:t>
      </w:r>
    </w:p>
    <w:p w14:paraId="230B0C7B" w14:textId="77777777" w:rsidR="008E46A9" w:rsidRPr="00E4328F" w:rsidRDefault="00E4328F">
      <w:pPr>
        <w:rPr>
          <w:lang w:val="fr-FR"/>
        </w:rPr>
      </w:pPr>
      <w:r w:rsidRPr="00E4328F">
        <w:rPr>
          <w:lang w:val="fr-FR"/>
        </w:rPr>
        <w:t>3. Assignation : Le dépanneur avec le meilleur score reçoit la notification.</w:t>
      </w:r>
    </w:p>
    <w:p w14:paraId="79EA8F77" w14:textId="77777777" w:rsidR="008E46A9" w:rsidRPr="00E4328F" w:rsidRDefault="00E4328F">
      <w:pPr>
        <w:rPr>
          <w:lang w:val="fr-FR"/>
        </w:rPr>
      </w:pPr>
      <w:r w:rsidRPr="00E4328F">
        <w:rPr>
          <w:lang w:val="fr-FR"/>
        </w:rPr>
        <w:t>4. Intervention : Le dépanneur accepte, le statut passe à "En route". Le client suit la position en temps réel.</w:t>
      </w:r>
    </w:p>
    <w:p w14:paraId="368EBEB1" w14:textId="77777777" w:rsidR="008E46A9" w:rsidRPr="00E4328F" w:rsidRDefault="00E4328F">
      <w:pPr>
        <w:rPr>
          <w:lang w:val="fr-FR"/>
        </w:rPr>
      </w:pPr>
      <w:r w:rsidRPr="00E4328F">
        <w:rPr>
          <w:lang w:val="fr-FR"/>
        </w:rPr>
        <w:t>5. Clôture</w:t>
      </w:r>
      <w:r w:rsidRPr="00E4328F">
        <w:rPr>
          <w:lang w:val="fr-FR"/>
        </w:rPr>
        <w:t xml:space="preserve"> : Arrivée sur place, réparation, mise à jour du statut "Terminé".</w:t>
      </w:r>
    </w:p>
    <w:p w14:paraId="1D366CE3" w14:textId="77777777" w:rsidR="008E46A9" w:rsidRPr="00E4328F" w:rsidRDefault="00E4328F">
      <w:pPr>
        <w:rPr>
          <w:lang w:val="fr-FR"/>
        </w:rPr>
      </w:pPr>
      <w:r w:rsidRPr="00E4328F">
        <w:rPr>
          <w:lang w:val="fr-FR"/>
        </w:rPr>
        <w:t>6. Facturation et Notation : Génération automatique de la facture PDF, le client note le dépanneur.</w:t>
      </w:r>
    </w:p>
    <w:p w14:paraId="4BFBF91C" w14:textId="77777777" w:rsidR="008E46A9" w:rsidRPr="00E4328F" w:rsidRDefault="00E4328F">
      <w:pPr>
        <w:spacing w:before="240" w:after="160" w:line="360" w:lineRule="auto"/>
        <w:rPr>
          <w:lang w:val="fr-FR"/>
        </w:rPr>
      </w:pPr>
      <w:r w:rsidRPr="00E4328F">
        <w:rPr>
          <w:b/>
          <w:color w:val="003366"/>
          <w:sz w:val="26"/>
          <w:u w:val="single"/>
          <w:lang w:val="fr-FR"/>
        </w:rPr>
        <w:t>7. Description technique et architecture</w:t>
      </w:r>
    </w:p>
    <w:p w14:paraId="1C908D4D" w14:textId="77777777" w:rsidR="008E46A9" w:rsidRPr="00E4328F" w:rsidRDefault="00E4328F">
      <w:pPr>
        <w:ind w:firstLine="567"/>
        <w:rPr>
          <w:lang w:val="fr-FR"/>
        </w:rPr>
      </w:pPr>
      <w:r w:rsidRPr="00E4328F">
        <w:rPr>
          <w:lang w:val="fr-FR"/>
        </w:rPr>
        <w:t>La plateforme repose sur une architecture client</w:t>
      </w:r>
      <w:r w:rsidRPr="00E4328F">
        <w:rPr>
          <w:lang w:val="fr-FR"/>
        </w:rPr>
        <w:t>-serveur modulaire, utilisant le temps réel pour le suivi GPS.</w:t>
      </w:r>
    </w:p>
    <w:p w14:paraId="70898C8D" w14:textId="77777777" w:rsidR="008E46A9" w:rsidRDefault="00E4328F">
      <w:pPr>
        <w:spacing w:before="160"/>
      </w:pPr>
      <w:r>
        <w:rPr>
          <w:b/>
          <w:color w:val="003366"/>
        </w:rPr>
        <w:t xml:space="preserve">7.1 </w:t>
      </w:r>
      <w:proofErr w:type="spellStart"/>
      <w:r>
        <w:rPr>
          <w:b/>
          <w:color w:val="003366"/>
        </w:rPr>
        <w:t>Composants</w:t>
      </w:r>
      <w:proofErr w:type="spellEnd"/>
      <w:r>
        <w:rPr>
          <w:b/>
          <w:color w:val="003366"/>
        </w:rPr>
        <w:t xml:space="preserve"> </w:t>
      </w:r>
      <w:proofErr w:type="spellStart"/>
      <w:r>
        <w:rPr>
          <w:b/>
          <w:color w:val="003366"/>
        </w:rPr>
        <w:t>principaux</w:t>
      </w:r>
      <w:proofErr w:type="spellEnd"/>
    </w:p>
    <w:p w14:paraId="67E1E54C" w14:textId="77777777" w:rsidR="008E46A9" w:rsidRPr="00E4328F" w:rsidRDefault="00E4328F">
      <w:pPr>
        <w:pStyle w:val="Listepuces"/>
        <w:spacing w:after="80"/>
        <w:rPr>
          <w:lang w:val="fr-FR"/>
        </w:rPr>
      </w:pPr>
      <w:proofErr w:type="spellStart"/>
      <w:r w:rsidRPr="00E4328F">
        <w:rPr>
          <w:lang w:val="fr-FR"/>
        </w:rPr>
        <w:t>Front-end</w:t>
      </w:r>
      <w:proofErr w:type="spellEnd"/>
      <w:r w:rsidRPr="00E4328F">
        <w:rPr>
          <w:lang w:val="fr-FR"/>
        </w:rPr>
        <w:t xml:space="preserve"> Mobile : Flutter (Dart) — Application multi-plateforme (iOS/Android) pour les modules Client et Dépanneur.</w:t>
      </w:r>
    </w:p>
    <w:p w14:paraId="602679FC" w14:textId="77777777" w:rsidR="008E46A9" w:rsidRPr="00E4328F" w:rsidRDefault="00E4328F">
      <w:pPr>
        <w:pStyle w:val="Listepuces"/>
        <w:spacing w:after="80"/>
        <w:rPr>
          <w:lang w:val="fr-FR"/>
        </w:rPr>
      </w:pPr>
      <w:proofErr w:type="spellStart"/>
      <w:r w:rsidRPr="00E4328F">
        <w:rPr>
          <w:lang w:val="fr-FR"/>
        </w:rPr>
        <w:t>Front-end</w:t>
      </w:r>
      <w:proofErr w:type="spellEnd"/>
      <w:r w:rsidRPr="00E4328F">
        <w:rPr>
          <w:lang w:val="fr-FR"/>
        </w:rPr>
        <w:t xml:space="preserve"> Web : HTML/CSS/JS ou Blade </w:t>
      </w:r>
      <w:r w:rsidRPr="00E4328F">
        <w:rPr>
          <w:lang w:val="fr-FR"/>
        </w:rPr>
        <w:t>(</w:t>
      </w:r>
      <w:proofErr w:type="spellStart"/>
      <w:r w:rsidRPr="00E4328F">
        <w:rPr>
          <w:lang w:val="fr-FR"/>
        </w:rPr>
        <w:t>Laravel</w:t>
      </w:r>
      <w:proofErr w:type="spellEnd"/>
      <w:r w:rsidRPr="00E4328F">
        <w:rPr>
          <w:lang w:val="fr-FR"/>
        </w:rPr>
        <w:t>) — Site vitrine et interface d'administration.</w:t>
      </w:r>
    </w:p>
    <w:p w14:paraId="3F22AF89" w14:textId="77777777" w:rsidR="008E46A9" w:rsidRPr="00E4328F" w:rsidRDefault="00E4328F">
      <w:pPr>
        <w:pStyle w:val="Listepuces"/>
        <w:spacing w:after="80"/>
        <w:rPr>
          <w:lang w:val="fr-FR"/>
        </w:rPr>
      </w:pPr>
      <w:proofErr w:type="spellStart"/>
      <w:r w:rsidRPr="00E4328F">
        <w:rPr>
          <w:lang w:val="fr-FR"/>
        </w:rPr>
        <w:t>Back-end</w:t>
      </w:r>
      <w:proofErr w:type="spellEnd"/>
      <w:r w:rsidRPr="00E4328F">
        <w:rPr>
          <w:lang w:val="fr-FR"/>
        </w:rPr>
        <w:t xml:space="preserve"> : </w:t>
      </w:r>
      <w:proofErr w:type="spellStart"/>
      <w:r w:rsidRPr="00E4328F">
        <w:rPr>
          <w:lang w:val="fr-FR"/>
        </w:rPr>
        <w:t>Laravel</w:t>
      </w:r>
      <w:proofErr w:type="spellEnd"/>
      <w:r w:rsidRPr="00E4328F">
        <w:rPr>
          <w:lang w:val="fr-FR"/>
        </w:rPr>
        <w:t xml:space="preserve"> (PHP) — API RESTful, logique métier, algorithme de </w:t>
      </w:r>
      <w:proofErr w:type="spellStart"/>
      <w:r w:rsidRPr="00E4328F">
        <w:rPr>
          <w:lang w:val="fr-FR"/>
        </w:rPr>
        <w:t>matching</w:t>
      </w:r>
      <w:proofErr w:type="spellEnd"/>
      <w:r w:rsidRPr="00E4328F">
        <w:rPr>
          <w:lang w:val="fr-FR"/>
        </w:rPr>
        <w:t>, gestion des factures.</w:t>
      </w:r>
    </w:p>
    <w:p w14:paraId="30B4DF55" w14:textId="77777777" w:rsidR="008E46A9" w:rsidRPr="00E4328F" w:rsidRDefault="00E4328F">
      <w:pPr>
        <w:pStyle w:val="Listepuces"/>
        <w:spacing w:after="80"/>
        <w:rPr>
          <w:lang w:val="fr-FR"/>
        </w:rPr>
      </w:pPr>
      <w:r w:rsidRPr="00E4328F">
        <w:rPr>
          <w:lang w:val="fr-FR"/>
        </w:rPr>
        <w:t>Base de données : MySQL / PostgreSQL — Stockage des utilisateurs, interventions, positions, factur</w:t>
      </w:r>
      <w:r w:rsidRPr="00E4328F">
        <w:rPr>
          <w:lang w:val="fr-FR"/>
        </w:rPr>
        <w:t>es.</w:t>
      </w:r>
    </w:p>
    <w:p w14:paraId="25E87B13" w14:textId="77777777" w:rsidR="008E46A9" w:rsidRDefault="00E4328F">
      <w:pPr>
        <w:pStyle w:val="Listepuces"/>
        <w:spacing w:after="80"/>
      </w:pPr>
      <w:r>
        <w:t xml:space="preserve">Temps </w:t>
      </w:r>
      <w:proofErr w:type="spellStart"/>
      <w:r>
        <w:t>réel</w:t>
      </w:r>
      <w:proofErr w:type="spellEnd"/>
      <w:r>
        <w:t xml:space="preserve"> &amp; </w:t>
      </w:r>
      <w:proofErr w:type="gramStart"/>
      <w:r>
        <w:t>Notifications :</w:t>
      </w:r>
      <w:proofErr w:type="gramEnd"/>
      <w:r>
        <w:t xml:space="preserve"> Laravel WebSockets / Pusher (Suivi GPS), Firebase Cloud Messaging (Notifications Push).</w:t>
      </w:r>
    </w:p>
    <w:p w14:paraId="62C64E68" w14:textId="76DB81F0" w:rsidR="008E46A9" w:rsidRDefault="00E4328F">
      <w:pPr>
        <w:pStyle w:val="Listepuces"/>
        <w:spacing w:after="80"/>
        <w:rPr>
          <w:lang w:val="fr-FR"/>
        </w:rPr>
      </w:pPr>
      <w:r w:rsidRPr="00E4328F">
        <w:rPr>
          <w:lang w:val="fr-FR"/>
        </w:rPr>
        <w:t xml:space="preserve">API Externes : Google </w:t>
      </w:r>
      <w:proofErr w:type="spellStart"/>
      <w:r w:rsidRPr="00E4328F">
        <w:rPr>
          <w:lang w:val="fr-FR"/>
        </w:rPr>
        <w:t>Maps</w:t>
      </w:r>
      <w:proofErr w:type="spellEnd"/>
      <w:r w:rsidRPr="00E4328F">
        <w:rPr>
          <w:lang w:val="fr-FR"/>
        </w:rPr>
        <w:t xml:space="preserve"> API (ou équivalent) pour la navigation et l'affichage des cartes.</w:t>
      </w:r>
    </w:p>
    <w:p w14:paraId="5E14D3CA" w14:textId="600DD31C" w:rsidR="00E4328F" w:rsidRDefault="00E4328F" w:rsidP="00E4328F">
      <w:pPr>
        <w:pStyle w:val="Listepuces"/>
        <w:numPr>
          <w:ilvl w:val="0"/>
          <w:numId w:val="0"/>
        </w:numPr>
        <w:spacing w:after="80"/>
        <w:ind w:left="360" w:hanging="360"/>
        <w:rPr>
          <w:lang w:val="fr-FR"/>
        </w:rPr>
      </w:pPr>
    </w:p>
    <w:p w14:paraId="0D68B423" w14:textId="04D369D3" w:rsidR="00E4328F" w:rsidRDefault="00E4328F" w:rsidP="00E4328F">
      <w:pPr>
        <w:pStyle w:val="Listepuces"/>
        <w:numPr>
          <w:ilvl w:val="0"/>
          <w:numId w:val="0"/>
        </w:numPr>
        <w:spacing w:after="80"/>
        <w:ind w:left="360" w:hanging="360"/>
        <w:rPr>
          <w:lang w:val="fr-FR"/>
        </w:rPr>
      </w:pPr>
    </w:p>
    <w:p w14:paraId="3D8F8597" w14:textId="4604C5B3" w:rsidR="00E4328F" w:rsidRDefault="00E4328F" w:rsidP="00E4328F">
      <w:pPr>
        <w:pStyle w:val="Listepuces"/>
        <w:numPr>
          <w:ilvl w:val="0"/>
          <w:numId w:val="0"/>
        </w:numPr>
        <w:spacing w:after="80"/>
        <w:ind w:left="360" w:hanging="360"/>
        <w:rPr>
          <w:lang w:val="fr-FR"/>
        </w:rPr>
      </w:pPr>
    </w:p>
    <w:p w14:paraId="402147AF" w14:textId="77777777" w:rsidR="00E4328F" w:rsidRPr="00E4328F" w:rsidRDefault="00E4328F" w:rsidP="00E4328F">
      <w:pPr>
        <w:pStyle w:val="Listepuces"/>
        <w:numPr>
          <w:ilvl w:val="0"/>
          <w:numId w:val="0"/>
        </w:numPr>
        <w:spacing w:after="80"/>
        <w:ind w:left="360" w:hanging="360"/>
        <w:rPr>
          <w:lang w:val="fr-FR"/>
        </w:rPr>
      </w:pPr>
    </w:p>
    <w:p w14:paraId="6CBAE90F" w14:textId="77777777" w:rsidR="008E46A9" w:rsidRDefault="00E4328F">
      <w:pPr>
        <w:spacing w:before="160"/>
      </w:pPr>
      <w:r>
        <w:rPr>
          <w:b/>
          <w:color w:val="003366"/>
        </w:rPr>
        <w:lastRenderedPageBreak/>
        <w:t xml:space="preserve">7.2 </w:t>
      </w:r>
      <w:proofErr w:type="spellStart"/>
      <w:r>
        <w:rPr>
          <w:b/>
          <w:color w:val="003366"/>
        </w:rPr>
        <w:t>Schéma</w:t>
      </w:r>
      <w:proofErr w:type="spellEnd"/>
      <w:r>
        <w:rPr>
          <w:b/>
          <w:color w:val="003366"/>
        </w:rPr>
        <w:t xml:space="preserve"> </w:t>
      </w:r>
      <w:proofErr w:type="spellStart"/>
      <w:r>
        <w:rPr>
          <w:b/>
          <w:color w:val="003366"/>
        </w:rPr>
        <w:t>d'architecture</w:t>
      </w:r>
      <w:proofErr w:type="spellEnd"/>
    </w:p>
    <w:p w14:paraId="598BD943" w14:textId="77777777" w:rsidR="008E46A9" w:rsidRDefault="00E4328F">
      <w:pPr>
        <w:ind w:firstLine="567"/>
      </w:pPr>
      <w:r>
        <w:t>Flux global :</w:t>
      </w:r>
    </w:p>
    <w:p w14:paraId="651AC012" w14:textId="77777777" w:rsidR="008E46A9" w:rsidRPr="00E4328F" w:rsidRDefault="00E4328F">
      <w:pPr>
        <w:pStyle w:val="Listepuces"/>
        <w:spacing w:after="80"/>
        <w:rPr>
          <w:lang w:val="fr-FR"/>
        </w:rPr>
      </w:pPr>
      <w:r w:rsidRPr="00E4328F">
        <w:rPr>
          <w:lang w:val="fr-FR"/>
        </w:rPr>
        <w:t>(1</w:t>
      </w:r>
      <w:r w:rsidRPr="00E4328F">
        <w:rPr>
          <w:lang w:val="fr-FR"/>
        </w:rPr>
        <w:t xml:space="preserve">) L'application Flutter envoie la demande SOS et les coordonnées GPS via API REST au backend </w:t>
      </w:r>
      <w:proofErr w:type="spellStart"/>
      <w:r w:rsidRPr="00E4328F">
        <w:rPr>
          <w:lang w:val="fr-FR"/>
        </w:rPr>
        <w:t>Laravel</w:t>
      </w:r>
      <w:proofErr w:type="spellEnd"/>
      <w:r w:rsidRPr="00E4328F">
        <w:rPr>
          <w:lang w:val="fr-FR"/>
        </w:rPr>
        <w:t xml:space="preserve"> ;</w:t>
      </w:r>
    </w:p>
    <w:p w14:paraId="4E475F7C" w14:textId="77777777" w:rsidR="008E46A9" w:rsidRPr="00E4328F" w:rsidRDefault="00E4328F">
      <w:pPr>
        <w:pStyle w:val="Listepuces"/>
        <w:spacing w:after="80"/>
        <w:rPr>
          <w:lang w:val="fr-FR"/>
        </w:rPr>
      </w:pPr>
      <w:r w:rsidRPr="00E4328F">
        <w:rPr>
          <w:lang w:val="fr-FR"/>
        </w:rPr>
        <w:t xml:space="preserve">(2) Le backend exécute l'algorithme de </w:t>
      </w:r>
      <w:proofErr w:type="spellStart"/>
      <w:r w:rsidRPr="00E4328F">
        <w:rPr>
          <w:lang w:val="fr-FR"/>
        </w:rPr>
        <w:t>matching</w:t>
      </w:r>
      <w:proofErr w:type="spellEnd"/>
      <w:r w:rsidRPr="00E4328F">
        <w:rPr>
          <w:lang w:val="fr-FR"/>
        </w:rPr>
        <w:t xml:space="preserve"> et envoie une notification Push au dépanneur sélectionné via </w:t>
      </w:r>
      <w:proofErr w:type="spellStart"/>
      <w:r w:rsidRPr="00E4328F">
        <w:rPr>
          <w:lang w:val="fr-FR"/>
        </w:rPr>
        <w:t>Firebase</w:t>
      </w:r>
      <w:proofErr w:type="spellEnd"/>
      <w:r w:rsidRPr="00E4328F">
        <w:rPr>
          <w:lang w:val="fr-FR"/>
        </w:rPr>
        <w:t xml:space="preserve"> ;</w:t>
      </w:r>
    </w:p>
    <w:p w14:paraId="2326F5EF" w14:textId="77777777" w:rsidR="008E46A9" w:rsidRPr="00E4328F" w:rsidRDefault="00E4328F">
      <w:pPr>
        <w:pStyle w:val="Listepuces"/>
        <w:spacing w:after="80"/>
        <w:rPr>
          <w:lang w:val="fr-FR"/>
        </w:rPr>
      </w:pPr>
      <w:r w:rsidRPr="00E4328F">
        <w:rPr>
          <w:lang w:val="fr-FR"/>
        </w:rPr>
        <w:t>(3) Le dépanneur accepte, le back</w:t>
      </w:r>
      <w:r w:rsidRPr="00E4328F">
        <w:rPr>
          <w:lang w:val="fr-FR"/>
        </w:rPr>
        <w:t xml:space="preserve">end met à jour le statut et diffuse la position via </w:t>
      </w:r>
      <w:proofErr w:type="spellStart"/>
      <w:r w:rsidRPr="00E4328F">
        <w:rPr>
          <w:lang w:val="fr-FR"/>
        </w:rPr>
        <w:t>WebSockets</w:t>
      </w:r>
      <w:proofErr w:type="spellEnd"/>
      <w:r w:rsidRPr="00E4328F">
        <w:rPr>
          <w:lang w:val="fr-FR"/>
        </w:rPr>
        <w:t xml:space="preserve"> ;</w:t>
      </w:r>
    </w:p>
    <w:p w14:paraId="28B59C28" w14:textId="77777777" w:rsidR="008E46A9" w:rsidRPr="00E4328F" w:rsidRDefault="00E4328F">
      <w:pPr>
        <w:pStyle w:val="Listepuces"/>
        <w:spacing w:after="80"/>
        <w:rPr>
          <w:lang w:val="fr-FR"/>
        </w:rPr>
      </w:pPr>
      <w:r w:rsidRPr="00E4328F">
        <w:rPr>
          <w:lang w:val="fr-FR"/>
        </w:rPr>
        <w:t>(4) L'application Flutter du client reçoit les flux temps réel et met à jour la carte et les statuts.</w:t>
      </w:r>
    </w:p>
    <w:p w14:paraId="5A346533" w14:textId="77777777" w:rsidR="008E46A9" w:rsidRPr="00E4328F" w:rsidRDefault="00E4328F">
      <w:pPr>
        <w:spacing w:before="240" w:after="160" w:line="360" w:lineRule="auto"/>
        <w:rPr>
          <w:lang w:val="fr-FR"/>
        </w:rPr>
      </w:pPr>
      <w:r w:rsidRPr="00E4328F">
        <w:rPr>
          <w:b/>
          <w:color w:val="003366"/>
          <w:sz w:val="26"/>
          <w:u w:val="single"/>
          <w:lang w:val="fr-FR"/>
        </w:rPr>
        <w:t>8. Spécification des données</w:t>
      </w:r>
    </w:p>
    <w:p w14:paraId="271B37FC" w14:textId="77777777" w:rsidR="008E46A9" w:rsidRPr="00E4328F" w:rsidRDefault="00E4328F">
      <w:pPr>
        <w:spacing w:before="160"/>
        <w:rPr>
          <w:lang w:val="fr-FR"/>
        </w:rPr>
      </w:pPr>
      <w:r w:rsidRPr="00E4328F">
        <w:rPr>
          <w:b/>
          <w:color w:val="003366"/>
          <w:lang w:val="fr-FR"/>
        </w:rPr>
        <w:t>8.1 Format et nature des données</w:t>
      </w:r>
    </w:p>
    <w:p w14:paraId="5A3F8BF2" w14:textId="77777777" w:rsidR="008E46A9" w:rsidRPr="00E4328F" w:rsidRDefault="00E4328F">
      <w:pPr>
        <w:pStyle w:val="Listepuces"/>
        <w:spacing w:after="80"/>
        <w:rPr>
          <w:lang w:val="fr-FR"/>
        </w:rPr>
      </w:pPr>
      <w:r w:rsidRPr="00E4328F">
        <w:rPr>
          <w:lang w:val="fr-FR"/>
        </w:rPr>
        <w:t>Données géographiques : Coo</w:t>
      </w:r>
      <w:r w:rsidRPr="00E4328F">
        <w:rPr>
          <w:lang w:val="fr-FR"/>
        </w:rPr>
        <w:t>rdonnées GPS (Latitude, Longitude) mises à jour à intervalles réguliers.</w:t>
      </w:r>
    </w:p>
    <w:p w14:paraId="52E8B51B" w14:textId="77777777" w:rsidR="008E46A9" w:rsidRPr="00E4328F" w:rsidRDefault="00E4328F">
      <w:pPr>
        <w:pStyle w:val="Listepuces"/>
        <w:spacing w:after="80"/>
        <w:rPr>
          <w:lang w:val="fr-FR"/>
        </w:rPr>
      </w:pPr>
      <w:r w:rsidRPr="00E4328F">
        <w:rPr>
          <w:lang w:val="fr-FR"/>
        </w:rPr>
        <w:t>Données transactionnelles : Factures au format PDF, historiques d'interventions.</w:t>
      </w:r>
    </w:p>
    <w:p w14:paraId="44789FC1" w14:textId="77777777" w:rsidR="008E46A9" w:rsidRPr="00E4328F" w:rsidRDefault="00E4328F">
      <w:pPr>
        <w:pStyle w:val="Listepuces"/>
        <w:spacing w:after="80"/>
        <w:rPr>
          <w:lang w:val="fr-FR"/>
        </w:rPr>
      </w:pPr>
      <w:r w:rsidRPr="00E4328F">
        <w:rPr>
          <w:lang w:val="fr-FR"/>
        </w:rPr>
        <w:t>Données utilisateurs : Profils, compétences, véhicules, notes moyennes.</w:t>
      </w:r>
    </w:p>
    <w:p w14:paraId="62958BDF" w14:textId="77777777" w:rsidR="008E46A9" w:rsidRDefault="00E4328F">
      <w:pPr>
        <w:spacing w:before="160"/>
      </w:pPr>
      <w:r>
        <w:rPr>
          <w:b/>
          <w:color w:val="003366"/>
        </w:rPr>
        <w:t xml:space="preserve">8.2 </w:t>
      </w:r>
      <w:proofErr w:type="spellStart"/>
      <w:r>
        <w:rPr>
          <w:b/>
          <w:color w:val="003366"/>
        </w:rPr>
        <w:t>Modèle</w:t>
      </w:r>
      <w:proofErr w:type="spellEnd"/>
      <w:r>
        <w:rPr>
          <w:b/>
          <w:color w:val="003366"/>
        </w:rPr>
        <w:t xml:space="preserve"> de </w:t>
      </w:r>
      <w:proofErr w:type="spellStart"/>
      <w:r>
        <w:rPr>
          <w:b/>
          <w:color w:val="003366"/>
        </w:rPr>
        <w:t>données</w:t>
      </w:r>
      <w:proofErr w:type="spellEnd"/>
      <w:r>
        <w:rPr>
          <w:b/>
          <w:color w:val="003366"/>
        </w:rPr>
        <w:t xml:space="preserve"> (aperçu)</w:t>
      </w:r>
    </w:p>
    <w:tbl>
      <w:tblPr>
        <w:tblStyle w:val="Grilledutableau"/>
        <w:tblW w:w="0" w:type="auto"/>
        <w:jc w:val="center"/>
        <w:tblLook w:val="04A0" w:firstRow="1" w:lastRow="0" w:firstColumn="1" w:lastColumn="0" w:noHBand="0" w:noVBand="1"/>
      </w:tblPr>
      <w:tblGrid>
        <w:gridCol w:w="4703"/>
        <w:gridCol w:w="4703"/>
      </w:tblGrid>
      <w:tr w:rsidR="008E46A9" w14:paraId="67D3C046" w14:textId="77777777">
        <w:trPr>
          <w:jc w:val="center"/>
        </w:trPr>
        <w:tc>
          <w:tcPr>
            <w:tcW w:w="4703" w:type="dxa"/>
            <w:shd w:val="clear" w:color="auto" w:fill="003366"/>
          </w:tcPr>
          <w:p w14:paraId="1E23E545" w14:textId="77777777" w:rsidR="008E46A9" w:rsidRDefault="00E4328F">
            <w:pPr>
              <w:jc w:val="center"/>
            </w:pPr>
            <w:r>
              <w:rPr>
                <w:b/>
                <w:color w:val="FFFFFF"/>
                <w:sz w:val="22"/>
              </w:rPr>
              <w:t>Table</w:t>
            </w:r>
          </w:p>
        </w:tc>
        <w:tc>
          <w:tcPr>
            <w:tcW w:w="4703" w:type="dxa"/>
            <w:shd w:val="clear" w:color="auto" w:fill="003366"/>
          </w:tcPr>
          <w:p w14:paraId="621F5A30" w14:textId="77777777" w:rsidR="008E46A9" w:rsidRDefault="00E4328F">
            <w:pPr>
              <w:jc w:val="center"/>
            </w:pPr>
            <w:r>
              <w:rPr>
                <w:b/>
                <w:color w:val="FFFFFF"/>
                <w:sz w:val="22"/>
              </w:rPr>
              <w:t>Description / Champs principaux</w:t>
            </w:r>
          </w:p>
        </w:tc>
      </w:tr>
      <w:tr w:rsidR="008E46A9" w:rsidRPr="00E4328F" w14:paraId="22A0EE1A" w14:textId="77777777">
        <w:trPr>
          <w:jc w:val="center"/>
        </w:trPr>
        <w:tc>
          <w:tcPr>
            <w:tcW w:w="4703" w:type="dxa"/>
          </w:tcPr>
          <w:p w14:paraId="4184194B" w14:textId="77777777" w:rsidR="008E46A9" w:rsidRDefault="00E4328F">
            <w:pPr>
              <w:spacing w:line="240" w:lineRule="auto"/>
            </w:pPr>
            <w:r>
              <w:rPr>
                <w:sz w:val="22"/>
              </w:rPr>
              <w:t>users</w:t>
            </w:r>
          </w:p>
        </w:tc>
        <w:tc>
          <w:tcPr>
            <w:tcW w:w="4703" w:type="dxa"/>
          </w:tcPr>
          <w:p w14:paraId="03CB2040" w14:textId="77777777" w:rsidR="008E46A9" w:rsidRPr="00E4328F" w:rsidRDefault="00E4328F">
            <w:pPr>
              <w:spacing w:line="240" w:lineRule="auto"/>
              <w:rPr>
                <w:lang w:val="fr-FR"/>
              </w:rPr>
            </w:pPr>
            <w:r w:rsidRPr="00E4328F">
              <w:rPr>
                <w:sz w:val="22"/>
                <w:lang w:val="fr-FR"/>
              </w:rPr>
              <w:t xml:space="preserve">Identifiants, rôles (client, </w:t>
            </w:r>
            <w:proofErr w:type="spellStart"/>
            <w:r w:rsidRPr="00E4328F">
              <w:rPr>
                <w:sz w:val="22"/>
                <w:lang w:val="fr-FR"/>
              </w:rPr>
              <w:t>depanneur</w:t>
            </w:r>
            <w:proofErr w:type="spellEnd"/>
            <w:r w:rsidRPr="00E4328F">
              <w:rPr>
                <w:sz w:val="22"/>
                <w:lang w:val="fr-FR"/>
              </w:rPr>
              <w:t xml:space="preserve">, admin), </w:t>
            </w:r>
            <w:proofErr w:type="spellStart"/>
            <w:r w:rsidRPr="00E4328F">
              <w:rPr>
                <w:sz w:val="22"/>
                <w:lang w:val="fr-FR"/>
              </w:rPr>
              <w:t>token</w:t>
            </w:r>
            <w:proofErr w:type="spellEnd"/>
            <w:r w:rsidRPr="00E4328F">
              <w:rPr>
                <w:sz w:val="22"/>
                <w:lang w:val="fr-FR"/>
              </w:rPr>
              <w:t xml:space="preserve"> d'authentification</w:t>
            </w:r>
          </w:p>
        </w:tc>
      </w:tr>
      <w:tr w:rsidR="008E46A9" w14:paraId="7E6B3A5B" w14:textId="77777777">
        <w:trPr>
          <w:jc w:val="center"/>
        </w:trPr>
        <w:tc>
          <w:tcPr>
            <w:tcW w:w="4703" w:type="dxa"/>
          </w:tcPr>
          <w:p w14:paraId="12DB0D6D" w14:textId="77777777" w:rsidR="008E46A9" w:rsidRDefault="00E4328F">
            <w:pPr>
              <w:spacing w:line="240" w:lineRule="auto"/>
            </w:pPr>
            <w:r>
              <w:rPr>
                <w:sz w:val="22"/>
              </w:rPr>
              <w:t>clients</w:t>
            </w:r>
          </w:p>
        </w:tc>
        <w:tc>
          <w:tcPr>
            <w:tcW w:w="4703" w:type="dxa"/>
          </w:tcPr>
          <w:p w14:paraId="789EC7FD" w14:textId="77777777" w:rsidR="008E46A9" w:rsidRDefault="00E4328F">
            <w:pPr>
              <w:spacing w:line="240" w:lineRule="auto"/>
            </w:pPr>
            <w:r>
              <w:rPr>
                <w:sz w:val="22"/>
              </w:rPr>
              <w:t>Profil client, historique, préférences</w:t>
            </w:r>
          </w:p>
        </w:tc>
      </w:tr>
      <w:tr w:rsidR="008E46A9" w:rsidRPr="00E4328F" w14:paraId="07D22533" w14:textId="77777777">
        <w:trPr>
          <w:jc w:val="center"/>
        </w:trPr>
        <w:tc>
          <w:tcPr>
            <w:tcW w:w="4703" w:type="dxa"/>
          </w:tcPr>
          <w:p w14:paraId="72AAA23A" w14:textId="77777777" w:rsidR="008E46A9" w:rsidRDefault="00E4328F">
            <w:pPr>
              <w:spacing w:line="240" w:lineRule="auto"/>
            </w:pPr>
            <w:r>
              <w:rPr>
                <w:sz w:val="22"/>
              </w:rPr>
              <w:t>depanneurs</w:t>
            </w:r>
          </w:p>
        </w:tc>
        <w:tc>
          <w:tcPr>
            <w:tcW w:w="4703" w:type="dxa"/>
          </w:tcPr>
          <w:p w14:paraId="171E7DF0" w14:textId="77777777" w:rsidR="008E46A9" w:rsidRPr="00E4328F" w:rsidRDefault="00E4328F">
            <w:pPr>
              <w:spacing w:line="240" w:lineRule="auto"/>
              <w:rPr>
                <w:lang w:val="fr-FR"/>
              </w:rPr>
            </w:pPr>
            <w:r w:rsidRPr="00E4328F">
              <w:rPr>
                <w:sz w:val="22"/>
                <w:lang w:val="fr-FR"/>
              </w:rPr>
              <w:t>Profil pro, compétences, véhicule, statut, note moyenne</w:t>
            </w:r>
          </w:p>
        </w:tc>
      </w:tr>
      <w:tr w:rsidR="008E46A9" w:rsidRPr="00E4328F" w14:paraId="4D83BD5E" w14:textId="77777777">
        <w:trPr>
          <w:jc w:val="center"/>
        </w:trPr>
        <w:tc>
          <w:tcPr>
            <w:tcW w:w="4703" w:type="dxa"/>
          </w:tcPr>
          <w:p w14:paraId="23E9D42B" w14:textId="77777777" w:rsidR="008E46A9" w:rsidRDefault="00E4328F">
            <w:pPr>
              <w:spacing w:line="240" w:lineRule="auto"/>
            </w:pPr>
            <w:r>
              <w:rPr>
                <w:sz w:val="22"/>
              </w:rPr>
              <w:t>interventions</w:t>
            </w:r>
          </w:p>
        </w:tc>
        <w:tc>
          <w:tcPr>
            <w:tcW w:w="4703" w:type="dxa"/>
          </w:tcPr>
          <w:p w14:paraId="5C7D49C4" w14:textId="77777777" w:rsidR="008E46A9" w:rsidRPr="00E4328F" w:rsidRDefault="00E4328F">
            <w:pPr>
              <w:spacing w:line="240" w:lineRule="auto"/>
              <w:rPr>
                <w:lang w:val="fr-FR"/>
              </w:rPr>
            </w:pPr>
            <w:r w:rsidRPr="00E4328F">
              <w:rPr>
                <w:sz w:val="22"/>
                <w:lang w:val="fr-FR"/>
              </w:rPr>
              <w:t xml:space="preserve">ID client, ID </w:t>
            </w:r>
            <w:proofErr w:type="spellStart"/>
            <w:r w:rsidRPr="00E4328F">
              <w:rPr>
                <w:sz w:val="22"/>
                <w:lang w:val="fr-FR"/>
              </w:rPr>
              <w:t>depanneur</w:t>
            </w:r>
            <w:proofErr w:type="spellEnd"/>
            <w:r w:rsidRPr="00E4328F">
              <w:rPr>
                <w:sz w:val="22"/>
                <w:lang w:val="fr-FR"/>
              </w:rPr>
              <w:t>, type de panne, statut, timestamps, coordonnées</w:t>
            </w:r>
          </w:p>
        </w:tc>
      </w:tr>
      <w:tr w:rsidR="008E46A9" w:rsidRPr="00E4328F" w14:paraId="4F9AB7FD" w14:textId="77777777">
        <w:trPr>
          <w:jc w:val="center"/>
        </w:trPr>
        <w:tc>
          <w:tcPr>
            <w:tcW w:w="4703" w:type="dxa"/>
          </w:tcPr>
          <w:p w14:paraId="52049ED5" w14:textId="77777777" w:rsidR="008E46A9" w:rsidRDefault="00E4328F">
            <w:pPr>
              <w:spacing w:line="240" w:lineRule="auto"/>
            </w:pPr>
            <w:proofErr w:type="spellStart"/>
            <w:r>
              <w:rPr>
                <w:sz w:val="22"/>
              </w:rPr>
              <w:t>pannes</w:t>
            </w:r>
            <w:proofErr w:type="spellEnd"/>
          </w:p>
        </w:tc>
        <w:tc>
          <w:tcPr>
            <w:tcW w:w="4703" w:type="dxa"/>
          </w:tcPr>
          <w:p w14:paraId="164E297F" w14:textId="77777777" w:rsidR="008E46A9" w:rsidRPr="00E4328F" w:rsidRDefault="00E4328F">
            <w:pPr>
              <w:spacing w:line="240" w:lineRule="auto"/>
              <w:rPr>
                <w:lang w:val="fr-FR"/>
              </w:rPr>
            </w:pPr>
            <w:r w:rsidRPr="00E4328F">
              <w:rPr>
                <w:sz w:val="22"/>
                <w:lang w:val="fr-FR"/>
              </w:rPr>
              <w:t>Typologie des pannes (Batterie, Pneus, etc.)</w:t>
            </w:r>
          </w:p>
        </w:tc>
      </w:tr>
      <w:tr w:rsidR="008E46A9" w:rsidRPr="00E4328F" w14:paraId="7415C600" w14:textId="77777777">
        <w:trPr>
          <w:jc w:val="center"/>
        </w:trPr>
        <w:tc>
          <w:tcPr>
            <w:tcW w:w="4703" w:type="dxa"/>
          </w:tcPr>
          <w:p w14:paraId="7D91505B" w14:textId="77777777" w:rsidR="008E46A9" w:rsidRDefault="00E4328F">
            <w:pPr>
              <w:spacing w:line="240" w:lineRule="auto"/>
            </w:pPr>
            <w:r>
              <w:rPr>
                <w:sz w:val="22"/>
              </w:rPr>
              <w:t>positions</w:t>
            </w:r>
          </w:p>
        </w:tc>
        <w:tc>
          <w:tcPr>
            <w:tcW w:w="4703" w:type="dxa"/>
          </w:tcPr>
          <w:p w14:paraId="4AC49F08" w14:textId="77777777" w:rsidR="008E46A9" w:rsidRPr="00E4328F" w:rsidRDefault="00E4328F">
            <w:pPr>
              <w:spacing w:line="240" w:lineRule="auto"/>
              <w:rPr>
                <w:lang w:val="fr-FR"/>
              </w:rPr>
            </w:pPr>
            <w:r w:rsidRPr="00E4328F">
              <w:rPr>
                <w:sz w:val="22"/>
                <w:lang w:val="fr-FR"/>
              </w:rPr>
              <w:t xml:space="preserve">Historique des coordonnées GPS (client et </w:t>
            </w:r>
            <w:proofErr w:type="spellStart"/>
            <w:r w:rsidRPr="00E4328F">
              <w:rPr>
                <w:sz w:val="22"/>
                <w:lang w:val="fr-FR"/>
              </w:rPr>
              <w:t>depanneur</w:t>
            </w:r>
            <w:proofErr w:type="spellEnd"/>
            <w:r w:rsidRPr="00E4328F">
              <w:rPr>
                <w:sz w:val="22"/>
                <w:lang w:val="fr-FR"/>
              </w:rPr>
              <w:t>)</w:t>
            </w:r>
          </w:p>
        </w:tc>
      </w:tr>
      <w:tr w:rsidR="008E46A9" w:rsidRPr="00E4328F" w14:paraId="2693C7FA" w14:textId="77777777">
        <w:trPr>
          <w:jc w:val="center"/>
        </w:trPr>
        <w:tc>
          <w:tcPr>
            <w:tcW w:w="4703" w:type="dxa"/>
          </w:tcPr>
          <w:p w14:paraId="0259F4E0" w14:textId="77777777" w:rsidR="008E46A9" w:rsidRDefault="00E4328F">
            <w:pPr>
              <w:spacing w:line="240" w:lineRule="auto"/>
            </w:pPr>
            <w:r>
              <w:rPr>
                <w:sz w:val="22"/>
              </w:rPr>
              <w:t>notifications</w:t>
            </w:r>
          </w:p>
        </w:tc>
        <w:tc>
          <w:tcPr>
            <w:tcW w:w="4703" w:type="dxa"/>
          </w:tcPr>
          <w:p w14:paraId="5013E70D" w14:textId="77777777" w:rsidR="008E46A9" w:rsidRPr="00E4328F" w:rsidRDefault="00E4328F">
            <w:pPr>
              <w:spacing w:line="240" w:lineRule="auto"/>
              <w:rPr>
                <w:lang w:val="fr-FR"/>
              </w:rPr>
            </w:pPr>
            <w:r w:rsidRPr="00E4328F">
              <w:rPr>
                <w:sz w:val="22"/>
                <w:lang w:val="fr-FR"/>
              </w:rPr>
              <w:t>Log des notifications push et SMS envo</w:t>
            </w:r>
            <w:r w:rsidRPr="00E4328F">
              <w:rPr>
                <w:sz w:val="22"/>
                <w:lang w:val="fr-FR"/>
              </w:rPr>
              <w:t>yées</w:t>
            </w:r>
          </w:p>
        </w:tc>
      </w:tr>
      <w:tr w:rsidR="008E46A9" w:rsidRPr="00E4328F" w14:paraId="1AE1EA41" w14:textId="77777777">
        <w:trPr>
          <w:jc w:val="center"/>
        </w:trPr>
        <w:tc>
          <w:tcPr>
            <w:tcW w:w="4703" w:type="dxa"/>
          </w:tcPr>
          <w:p w14:paraId="0E6B7BAB" w14:textId="77777777" w:rsidR="008E46A9" w:rsidRDefault="00E4328F">
            <w:pPr>
              <w:spacing w:line="240" w:lineRule="auto"/>
            </w:pPr>
            <w:r>
              <w:rPr>
                <w:sz w:val="22"/>
              </w:rPr>
              <w:t>factures</w:t>
            </w:r>
          </w:p>
        </w:tc>
        <w:tc>
          <w:tcPr>
            <w:tcW w:w="4703" w:type="dxa"/>
          </w:tcPr>
          <w:p w14:paraId="4C740B4A" w14:textId="77777777" w:rsidR="008E46A9" w:rsidRPr="00E4328F" w:rsidRDefault="00E4328F">
            <w:pPr>
              <w:spacing w:line="240" w:lineRule="auto"/>
              <w:rPr>
                <w:lang w:val="fr-FR"/>
              </w:rPr>
            </w:pPr>
            <w:r w:rsidRPr="00E4328F">
              <w:rPr>
                <w:sz w:val="22"/>
                <w:lang w:val="fr-FR"/>
              </w:rPr>
              <w:t>ID intervention, montant, frais de base, coût km, fichier PDF</w:t>
            </w:r>
          </w:p>
        </w:tc>
      </w:tr>
      <w:tr w:rsidR="008E46A9" w:rsidRPr="00E4328F" w14:paraId="3097936A" w14:textId="77777777">
        <w:trPr>
          <w:jc w:val="center"/>
        </w:trPr>
        <w:tc>
          <w:tcPr>
            <w:tcW w:w="4703" w:type="dxa"/>
          </w:tcPr>
          <w:p w14:paraId="67E48751" w14:textId="77777777" w:rsidR="008E46A9" w:rsidRDefault="00E4328F">
            <w:pPr>
              <w:spacing w:line="240" w:lineRule="auto"/>
            </w:pPr>
            <w:r>
              <w:rPr>
                <w:sz w:val="22"/>
              </w:rPr>
              <w:t>ratings</w:t>
            </w:r>
          </w:p>
        </w:tc>
        <w:tc>
          <w:tcPr>
            <w:tcW w:w="4703" w:type="dxa"/>
          </w:tcPr>
          <w:p w14:paraId="4528281C" w14:textId="77777777" w:rsidR="008E46A9" w:rsidRPr="00E4328F" w:rsidRDefault="00E4328F">
            <w:pPr>
              <w:spacing w:line="240" w:lineRule="auto"/>
              <w:rPr>
                <w:lang w:val="fr-FR"/>
              </w:rPr>
            </w:pPr>
            <w:r w:rsidRPr="00E4328F">
              <w:rPr>
                <w:sz w:val="22"/>
                <w:lang w:val="fr-FR"/>
              </w:rPr>
              <w:t>Note et commentaire laissés par le client après intervention</w:t>
            </w:r>
          </w:p>
        </w:tc>
      </w:tr>
    </w:tbl>
    <w:p w14:paraId="41FF09CC" w14:textId="57C7CE61" w:rsidR="008E46A9" w:rsidRDefault="008E46A9">
      <w:pPr>
        <w:rPr>
          <w:lang w:val="fr-FR"/>
        </w:rPr>
      </w:pPr>
    </w:p>
    <w:p w14:paraId="274535DB" w14:textId="77777777" w:rsidR="00E4328F" w:rsidRPr="00E4328F" w:rsidRDefault="00E4328F">
      <w:pPr>
        <w:rPr>
          <w:lang w:val="fr-FR"/>
        </w:rPr>
      </w:pPr>
    </w:p>
    <w:p w14:paraId="7027AB1A" w14:textId="77777777" w:rsidR="008E46A9" w:rsidRDefault="00E4328F">
      <w:pPr>
        <w:spacing w:before="240" w:after="160" w:line="360" w:lineRule="auto"/>
      </w:pPr>
      <w:r>
        <w:rPr>
          <w:b/>
          <w:color w:val="003366"/>
          <w:sz w:val="26"/>
          <w:u w:val="single"/>
        </w:rPr>
        <w:lastRenderedPageBreak/>
        <w:t xml:space="preserve">9. </w:t>
      </w:r>
      <w:proofErr w:type="spellStart"/>
      <w:r>
        <w:rPr>
          <w:b/>
          <w:color w:val="003366"/>
          <w:sz w:val="26"/>
          <w:u w:val="single"/>
        </w:rPr>
        <w:t>Contraintes</w:t>
      </w:r>
      <w:proofErr w:type="spellEnd"/>
    </w:p>
    <w:p w14:paraId="3CDBF60A" w14:textId="77777777" w:rsidR="008E46A9" w:rsidRPr="00E4328F" w:rsidRDefault="00E4328F">
      <w:pPr>
        <w:pStyle w:val="Listepuces"/>
        <w:spacing w:after="80"/>
        <w:rPr>
          <w:lang w:val="fr-FR"/>
        </w:rPr>
      </w:pPr>
      <w:r w:rsidRPr="00E4328F">
        <w:rPr>
          <w:lang w:val="fr-FR"/>
        </w:rPr>
        <w:t xml:space="preserve">Performance : Le calcul de l'algorithme de </w:t>
      </w:r>
      <w:proofErr w:type="spellStart"/>
      <w:r w:rsidRPr="00E4328F">
        <w:rPr>
          <w:lang w:val="fr-FR"/>
        </w:rPr>
        <w:t>matching</w:t>
      </w:r>
      <w:proofErr w:type="spellEnd"/>
      <w:r w:rsidRPr="00E4328F">
        <w:rPr>
          <w:lang w:val="fr-FR"/>
        </w:rPr>
        <w:t xml:space="preserve"> et l'envoi de la </w:t>
      </w:r>
      <w:r w:rsidRPr="00E4328F">
        <w:rPr>
          <w:lang w:val="fr-FR"/>
        </w:rPr>
        <w:t>notification doivent s'effectuer en moins de 2 secondes.</w:t>
      </w:r>
    </w:p>
    <w:p w14:paraId="5D7A9F32" w14:textId="77777777" w:rsidR="008E46A9" w:rsidRPr="00E4328F" w:rsidRDefault="00E4328F">
      <w:pPr>
        <w:pStyle w:val="Listepuces"/>
        <w:spacing w:after="80"/>
        <w:rPr>
          <w:lang w:val="fr-FR"/>
        </w:rPr>
      </w:pPr>
      <w:r w:rsidRPr="00E4328F">
        <w:rPr>
          <w:lang w:val="fr-FR"/>
        </w:rPr>
        <w:t>Temps réel : La mise à jour de la position du dépanneur sur la carte du client doit avoir une latence inférieure à 3 secondes.</w:t>
      </w:r>
    </w:p>
    <w:p w14:paraId="443A1888" w14:textId="77777777" w:rsidR="008E46A9" w:rsidRPr="00E4328F" w:rsidRDefault="00E4328F">
      <w:pPr>
        <w:pStyle w:val="Listepuces"/>
        <w:spacing w:after="80"/>
        <w:rPr>
          <w:lang w:val="fr-FR"/>
        </w:rPr>
      </w:pPr>
      <w:r w:rsidRPr="00E4328F">
        <w:rPr>
          <w:lang w:val="fr-FR"/>
        </w:rPr>
        <w:t>Sécurité : Authentification stricte via JWT/</w:t>
      </w:r>
      <w:proofErr w:type="spellStart"/>
      <w:r w:rsidRPr="00E4328F">
        <w:rPr>
          <w:lang w:val="fr-FR"/>
        </w:rPr>
        <w:t>Sanctum</w:t>
      </w:r>
      <w:proofErr w:type="spellEnd"/>
      <w:r w:rsidRPr="00E4328F">
        <w:rPr>
          <w:lang w:val="fr-FR"/>
        </w:rPr>
        <w:t xml:space="preserve">, protection des API </w:t>
      </w:r>
      <w:r w:rsidRPr="00E4328F">
        <w:rPr>
          <w:lang w:val="fr-FR"/>
        </w:rPr>
        <w:t xml:space="preserve">(Rate </w:t>
      </w:r>
      <w:proofErr w:type="spellStart"/>
      <w:r w:rsidRPr="00E4328F">
        <w:rPr>
          <w:lang w:val="fr-FR"/>
        </w:rPr>
        <w:t>Limiting</w:t>
      </w:r>
      <w:proofErr w:type="spellEnd"/>
      <w:r w:rsidRPr="00E4328F">
        <w:rPr>
          <w:lang w:val="fr-FR"/>
        </w:rPr>
        <w:t>), validation rigoureuse des données entrantes.</w:t>
      </w:r>
    </w:p>
    <w:p w14:paraId="03CBEB4F" w14:textId="77777777" w:rsidR="008E46A9" w:rsidRDefault="00E4328F">
      <w:pPr>
        <w:pStyle w:val="Listepuces"/>
        <w:spacing w:after="80"/>
      </w:pPr>
      <w:r w:rsidRPr="00E4328F">
        <w:rPr>
          <w:lang w:val="fr-FR"/>
        </w:rPr>
        <w:t xml:space="preserve">Compatibilité : Application mobile compatible Android (API 21+) et iOS (12+). </w:t>
      </w:r>
      <w:r>
        <w:t>Site web responsive.</w:t>
      </w:r>
    </w:p>
    <w:p w14:paraId="410ED744" w14:textId="77777777" w:rsidR="008E46A9" w:rsidRPr="00E4328F" w:rsidRDefault="00E4328F">
      <w:pPr>
        <w:pStyle w:val="Listepuces"/>
        <w:spacing w:after="80"/>
        <w:rPr>
          <w:lang w:val="fr-FR"/>
        </w:rPr>
      </w:pPr>
      <w:r w:rsidRPr="00E4328F">
        <w:rPr>
          <w:lang w:val="fr-FR"/>
        </w:rPr>
        <w:t>Connectivité : Gestion des pertes de connexion réseau (mode hors ligne partiel pour l'affichage</w:t>
      </w:r>
      <w:r w:rsidRPr="00E4328F">
        <w:rPr>
          <w:lang w:val="fr-FR"/>
        </w:rPr>
        <w:t xml:space="preserve"> des dernières données).</w:t>
      </w:r>
    </w:p>
    <w:p w14:paraId="716533ED" w14:textId="77777777" w:rsidR="008E46A9" w:rsidRPr="00E4328F" w:rsidRDefault="00E4328F">
      <w:pPr>
        <w:spacing w:before="240" w:after="160" w:line="360" w:lineRule="auto"/>
        <w:rPr>
          <w:lang w:val="fr-FR"/>
        </w:rPr>
      </w:pPr>
      <w:r w:rsidRPr="00E4328F">
        <w:rPr>
          <w:b/>
          <w:color w:val="003366"/>
          <w:sz w:val="26"/>
          <w:u w:val="single"/>
          <w:lang w:val="fr-FR"/>
        </w:rPr>
        <w:t>10. Aspects éthiques et conformité RGPD</w:t>
      </w:r>
    </w:p>
    <w:p w14:paraId="5285FE56" w14:textId="77777777" w:rsidR="008E46A9" w:rsidRPr="00E4328F" w:rsidRDefault="00E4328F">
      <w:pPr>
        <w:ind w:firstLine="567"/>
        <w:rPr>
          <w:lang w:val="fr-FR"/>
        </w:rPr>
      </w:pPr>
      <w:r w:rsidRPr="00E4328F">
        <w:rPr>
          <w:lang w:val="fr-FR"/>
        </w:rPr>
        <w:t>Le traitement des données de géolocalisation constitue un traitement de données personnelles sensibles, nécessitant une vigilance particulière.</w:t>
      </w:r>
    </w:p>
    <w:p w14:paraId="797B112A" w14:textId="77777777" w:rsidR="008E46A9" w:rsidRPr="00E4328F" w:rsidRDefault="00E4328F">
      <w:pPr>
        <w:pStyle w:val="Listepuces"/>
        <w:spacing w:after="80"/>
        <w:rPr>
          <w:lang w:val="fr-FR"/>
        </w:rPr>
      </w:pPr>
      <w:r w:rsidRPr="00E4328F">
        <w:rPr>
          <w:lang w:val="fr-FR"/>
        </w:rPr>
        <w:t>Minimisation des données : La position GPS n'es</w:t>
      </w:r>
      <w:r w:rsidRPr="00E4328F">
        <w:rPr>
          <w:lang w:val="fr-FR"/>
        </w:rPr>
        <w:t>t collectée et stockée que pendant la durée stricte de l'intervention.</w:t>
      </w:r>
    </w:p>
    <w:p w14:paraId="014E75FE" w14:textId="77777777" w:rsidR="008E46A9" w:rsidRPr="00E4328F" w:rsidRDefault="00E4328F">
      <w:pPr>
        <w:pStyle w:val="Listepuces"/>
        <w:spacing w:after="80"/>
        <w:rPr>
          <w:lang w:val="fr-FR"/>
        </w:rPr>
      </w:pPr>
      <w:r w:rsidRPr="00E4328F">
        <w:rPr>
          <w:lang w:val="fr-FR"/>
        </w:rPr>
        <w:t>Consentement : Demande d'autorisation explicite de l'utilisateur pour l'accès au GPS et aux notifications push.</w:t>
      </w:r>
    </w:p>
    <w:p w14:paraId="3A113CF5" w14:textId="77777777" w:rsidR="008E46A9" w:rsidRPr="00E4328F" w:rsidRDefault="00E4328F">
      <w:pPr>
        <w:pStyle w:val="Listepuces"/>
        <w:spacing w:after="80"/>
        <w:rPr>
          <w:lang w:val="fr-FR"/>
        </w:rPr>
      </w:pPr>
      <w:r w:rsidRPr="00E4328F">
        <w:rPr>
          <w:lang w:val="fr-FR"/>
        </w:rPr>
        <w:t>Transparence : Politique de confidentialité claire accessible depuis le s</w:t>
      </w:r>
      <w:r w:rsidRPr="00E4328F">
        <w:rPr>
          <w:lang w:val="fr-FR"/>
        </w:rPr>
        <w:t>ite vitrine et l'application.</w:t>
      </w:r>
    </w:p>
    <w:p w14:paraId="425C58E0" w14:textId="77777777" w:rsidR="008E46A9" w:rsidRPr="00E4328F" w:rsidRDefault="00E4328F">
      <w:pPr>
        <w:pStyle w:val="Listepuces"/>
        <w:spacing w:after="80"/>
        <w:rPr>
          <w:lang w:val="fr-FR"/>
        </w:rPr>
      </w:pPr>
      <w:r w:rsidRPr="00E4328F">
        <w:rPr>
          <w:lang w:val="fr-FR"/>
        </w:rPr>
        <w:t>Droit à l'oubli : Possibilité pour l'utilisateur de supprimer son compte et ses données associées depuis l'application.</w:t>
      </w:r>
    </w:p>
    <w:p w14:paraId="6BCA4E75" w14:textId="77777777" w:rsidR="008E46A9" w:rsidRDefault="00E4328F">
      <w:pPr>
        <w:spacing w:before="240" w:after="160" w:line="360" w:lineRule="auto"/>
      </w:pPr>
      <w:r>
        <w:rPr>
          <w:b/>
          <w:color w:val="003366"/>
          <w:sz w:val="26"/>
          <w:u w:val="single"/>
        </w:rPr>
        <w:t>11. Gestion des risques</w:t>
      </w:r>
    </w:p>
    <w:tbl>
      <w:tblPr>
        <w:tblStyle w:val="Grilledutableau"/>
        <w:tblW w:w="0" w:type="auto"/>
        <w:jc w:val="center"/>
        <w:tblLook w:val="04A0" w:firstRow="1" w:lastRow="0" w:firstColumn="1" w:lastColumn="0" w:noHBand="0" w:noVBand="1"/>
      </w:tblPr>
      <w:tblGrid>
        <w:gridCol w:w="2351"/>
        <w:gridCol w:w="2351"/>
        <w:gridCol w:w="2351"/>
        <w:gridCol w:w="2351"/>
      </w:tblGrid>
      <w:tr w:rsidR="008E46A9" w14:paraId="5B9E1E0A" w14:textId="77777777">
        <w:trPr>
          <w:jc w:val="center"/>
        </w:trPr>
        <w:tc>
          <w:tcPr>
            <w:tcW w:w="2351" w:type="dxa"/>
            <w:shd w:val="clear" w:color="auto" w:fill="003366"/>
          </w:tcPr>
          <w:p w14:paraId="4B30CA7A" w14:textId="77777777" w:rsidR="008E46A9" w:rsidRDefault="00E4328F">
            <w:pPr>
              <w:jc w:val="center"/>
            </w:pPr>
            <w:r>
              <w:rPr>
                <w:b/>
                <w:color w:val="FFFFFF"/>
                <w:sz w:val="22"/>
              </w:rPr>
              <w:t>Risque identifié</w:t>
            </w:r>
          </w:p>
        </w:tc>
        <w:tc>
          <w:tcPr>
            <w:tcW w:w="2351" w:type="dxa"/>
            <w:shd w:val="clear" w:color="auto" w:fill="003366"/>
          </w:tcPr>
          <w:p w14:paraId="29D47A6C" w14:textId="77777777" w:rsidR="008E46A9" w:rsidRDefault="00E4328F">
            <w:pPr>
              <w:jc w:val="center"/>
            </w:pPr>
            <w:r>
              <w:rPr>
                <w:b/>
                <w:color w:val="FFFFFF"/>
                <w:sz w:val="22"/>
              </w:rPr>
              <w:t>Probabilité</w:t>
            </w:r>
          </w:p>
        </w:tc>
        <w:tc>
          <w:tcPr>
            <w:tcW w:w="2351" w:type="dxa"/>
            <w:shd w:val="clear" w:color="auto" w:fill="003366"/>
          </w:tcPr>
          <w:p w14:paraId="57693B61" w14:textId="77777777" w:rsidR="008E46A9" w:rsidRDefault="00E4328F">
            <w:pPr>
              <w:jc w:val="center"/>
            </w:pPr>
            <w:r>
              <w:rPr>
                <w:b/>
                <w:color w:val="FFFFFF"/>
                <w:sz w:val="22"/>
              </w:rPr>
              <w:t>Impact</w:t>
            </w:r>
          </w:p>
        </w:tc>
        <w:tc>
          <w:tcPr>
            <w:tcW w:w="2351" w:type="dxa"/>
            <w:shd w:val="clear" w:color="auto" w:fill="003366"/>
          </w:tcPr>
          <w:p w14:paraId="7B17D047" w14:textId="77777777" w:rsidR="008E46A9" w:rsidRDefault="00E4328F">
            <w:pPr>
              <w:jc w:val="center"/>
            </w:pPr>
            <w:r>
              <w:rPr>
                <w:b/>
                <w:color w:val="FFFFFF"/>
                <w:sz w:val="22"/>
              </w:rPr>
              <w:t>Mesure de mitigation</w:t>
            </w:r>
          </w:p>
        </w:tc>
      </w:tr>
      <w:tr w:rsidR="008E46A9" w:rsidRPr="00E4328F" w14:paraId="238A773B" w14:textId="77777777">
        <w:trPr>
          <w:jc w:val="center"/>
        </w:trPr>
        <w:tc>
          <w:tcPr>
            <w:tcW w:w="2351" w:type="dxa"/>
          </w:tcPr>
          <w:p w14:paraId="5BF35559" w14:textId="77777777" w:rsidR="008E46A9" w:rsidRPr="00E4328F" w:rsidRDefault="00E4328F">
            <w:pPr>
              <w:spacing w:line="240" w:lineRule="auto"/>
              <w:rPr>
                <w:lang w:val="fr-FR"/>
              </w:rPr>
            </w:pPr>
            <w:r w:rsidRPr="00E4328F">
              <w:rPr>
                <w:sz w:val="22"/>
                <w:lang w:val="fr-FR"/>
              </w:rPr>
              <w:t xml:space="preserve">Précision du GPS </w:t>
            </w:r>
            <w:r w:rsidRPr="00E4328F">
              <w:rPr>
                <w:sz w:val="22"/>
                <w:lang w:val="fr-FR"/>
              </w:rPr>
              <w:t>altérée (tunnels, zones blanches)</w:t>
            </w:r>
          </w:p>
        </w:tc>
        <w:tc>
          <w:tcPr>
            <w:tcW w:w="2351" w:type="dxa"/>
          </w:tcPr>
          <w:p w14:paraId="211E30DE" w14:textId="77777777" w:rsidR="008E46A9" w:rsidRDefault="00E4328F">
            <w:pPr>
              <w:spacing w:line="240" w:lineRule="auto"/>
            </w:pPr>
            <w:proofErr w:type="spellStart"/>
            <w:r>
              <w:rPr>
                <w:sz w:val="22"/>
              </w:rPr>
              <w:t>Élevée</w:t>
            </w:r>
            <w:proofErr w:type="spellEnd"/>
          </w:p>
        </w:tc>
        <w:tc>
          <w:tcPr>
            <w:tcW w:w="2351" w:type="dxa"/>
          </w:tcPr>
          <w:p w14:paraId="1E457FF4" w14:textId="77777777" w:rsidR="008E46A9" w:rsidRDefault="00E4328F">
            <w:pPr>
              <w:spacing w:line="240" w:lineRule="auto"/>
            </w:pPr>
            <w:r>
              <w:rPr>
                <w:sz w:val="22"/>
              </w:rPr>
              <w:t>Élevé</w:t>
            </w:r>
          </w:p>
        </w:tc>
        <w:tc>
          <w:tcPr>
            <w:tcW w:w="2351" w:type="dxa"/>
          </w:tcPr>
          <w:p w14:paraId="6B4A7C2B" w14:textId="77777777" w:rsidR="008E46A9" w:rsidRPr="00E4328F" w:rsidRDefault="00E4328F">
            <w:pPr>
              <w:spacing w:line="240" w:lineRule="auto"/>
              <w:rPr>
                <w:lang w:val="fr-FR"/>
              </w:rPr>
            </w:pPr>
            <w:r w:rsidRPr="00E4328F">
              <w:rPr>
                <w:sz w:val="22"/>
                <w:lang w:val="fr-FR"/>
              </w:rPr>
              <w:t>Utiliser le meilleur fournisseur de localisation, implémenter un lissage de trajectoire</w:t>
            </w:r>
          </w:p>
        </w:tc>
      </w:tr>
      <w:tr w:rsidR="008E46A9" w:rsidRPr="00E4328F" w14:paraId="34DD3CF3" w14:textId="77777777">
        <w:trPr>
          <w:jc w:val="center"/>
        </w:trPr>
        <w:tc>
          <w:tcPr>
            <w:tcW w:w="2351" w:type="dxa"/>
          </w:tcPr>
          <w:p w14:paraId="120CE4C8" w14:textId="77777777" w:rsidR="008E46A9" w:rsidRPr="00E4328F" w:rsidRDefault="00E4328F">
            <w:pPr>
              <w:spacing w:line="240" w:lineRule="auto"/>
              <w:rPr>
                <w:lang w:val="fr-FR"/>
              </w:rPr>
            </w:pPr>
            <w:r w:rsidRPr="00E4328F">
              <w:rPr>
                <w:sz w:val="22"/>
                <w:lang w:val="fr-FR"/>
              </w:rPr>
              <w:t>Dépanneur ne répondant pas après acceptation</w:t>
            </w:r>
          </w:p>
        </w:tc>
        <w:tc>
          <w:tcPr>
            <w:tcW w:w="2351" w:type="dxa"/>
          </w:tcPr>
          <w:p w14:paraId="13B1980A" w14:textId="77777777" w:rsidR="008E46A9" w:rsidRDefault="00E4328F">
            <w:pPr>
              <w:spacing w:line="240" w:lineRule="auto"/>
            </w:pPr>
            <w:r>
              <w:rPr>
                <w:sz w:val="22"/>
              </w:rPr>
              <w:t>Moyenne</w:t>
            </w:r>
          </w:p>
        </w:tc>
        <w:tc>
          <w:tcPr>
            <w:tcW w:w="2351" w:type="dxa"/>
          </w:tcPr>
          <w:p w14:paraId="1F2260C5" w14:textId="77777777" w:rsidR="008E46A9" w:rsidRDefault="00E4328F">
            <w:pPr>
              <w:spacing w:line="240" w:lineRule="auto"/>
            </w:pPr>
            <w:r>
              <w:rPr>
                <w:sz w:val="22"/>
              </w:rPr>
              <w:t>Élevé</w:t>
            </w:r>
          </w:p>
        </w:tc>
        <w:tc>
          <w:tcPr>
            <w:tcW w:w="2351" w:type="dxa"/>
          </w:tcPr>
          <w:p w14:paraId="04E734B2" w14:textId="77777777" w:rsidR="008E46A9" w:rsidRPr="00E4328F" w:rsidRDefault="00E4328F">
            <w:pPr>
              <w:spacing w:line="240" w:lineRule="auto"/>
              <w:rPr>
                <w:lang w:val="fr-FR"/>
              </w:rPr>
            </w:pPr>
            <w:r w:rsidRPr="00E4328F">
              <w:rPr>
                <w:sz w:val="22"/>
                <w:lang w:val="fr-FR"/>
              </w:rPr>
              <w:t>Timeout (</w:t>
            </w:r>
            <w:proofErr w:type="gramStart"/>
            <w:r w:rsidRPr="00E4328F">
              <w:rPr>
                <w:sz w:val="22"/>
                <w:lang w:val="fr-FR"/>
              </w:rPr>
              <w:t>ex:</w:t>
            </w:r>
            <w:proofErr w:type="gramEnd"/>
            <w:r w:rsidRPr="00E4328F">
              <w:rPr>
                <w:sz w:val="22"/>
                <w:lang w:val="fr-FR"/>
              </w:rPr>
              <w:t xml:space="preserve"> 5 min) et re-dispatch automatique</w:t>
            </w:r>
          </w:p>
        </w:tc>
      </w:tr>
      <w:tr w:rsidR="008E46A9" w:rsidRPr="00E4328F" w14:paraId="1A5D6351" w14:textId="77777777">
        <w:trPr>
          <w:jc w:val="center"/>
        </w:trPr>
        <w:tc>
          <w:tcPr>
            <w:tcW w:w="2351" w:type="dxa"/>
          </w:tcPr>
          <w:p w14:paraId="2677F72B" w14:textId="77777777" w:rsidR="008E46A9" w:rsidRPr="00E4328F" w:rsidRDefault="00E4328F">
            <w:pPr>
              <w:spacing w:line="240" w:lineRule="auto"/>
              <w:rPr>
                <w:lang w:val="fr-FR"/>
              </w:rPr>
            </w:pPr>
            <w:r w:rsidRPr="00E4328F">
              <w:rPr>
                <w:sz w:val="22"/>
                <w:lang w:val="fr-FR"/>
              </w:rPr>
              <w:t>Saturation du</w:t>
            </w:r>
            <w:r w:rsidRPr="00E4328F">
              <w:rPr>
                <w:sz w:val="22"/>
                <w:lang w:val="fr-FR"/>
              </w:rPr>
              <w:t xml:space="preserve"> serveur en cas de pic de demandes</w:t>
            </w:r>
          </w:p>
        </w:tc>
        <w:tc>
          <w:tcPr>
            <w:tcW w:w="2351" w:type="dxa"/>
          </w:tcPr>
          <w:p w14:paraId="6351EBA2" w14:textId="77777777" w:rsidR="008E46A9" w:rsidRDefault="00E4328F">
            <w:pPr>
              <w:spacing w:line="240" w:lineRule="auto"/>
            </w:pPr>
            <w:proofErr w:type="spellStart"/>
            <w:r>
              <w:rPr>
                <w:sz w:val="22"/>
              </w:rPr>
              <w:t>Faible</w:t>
            </w:r>
            <w:proofErr w:type="spellEnd"/>
          </w:p>
        </w:tc>
        <w:tc>
          <w:tcPr>
            <w:tcW w:w="2351" w:type="dxa"/>
          </w:tcPr>
          <w:p w14:paraId="58C99CD6" w14:textId="77777777" w:rsidR="008E46A9" w:rsidRDefault="00E4328F">
            <w:pPr>
              <w:spacing w:line="240" w:lineRule="auto"/>
            </w:pPr>
            <w:r>
              <w:rPr>
                <w:sz w:val="22"/>
              </w:rPr>
              <w:t>Élevé</w:t>
            </w:r>
          </w:p>
        </w:tc>
        <w:tc>
          <w:tcPr>
            <w:tcW w:w="2351" w:type="dxa"/>
          </w:tcPr>
          <w:p w14:paraId="4992A8AA" w14:textId="77777777" w:rsidR="008E46A9" w:rsidRPr="00E4328F" w:rsidRDefault="00E4328F">
            <w:pPr>
              <w:spacing w:line="240" w:lineRule="auto"/>
              <w:rPr>
                <w:lang w:val="fr-FR"/>
              </w:rPr>
            </w:pPr>
            <w:r w:rsidRPr="00E4328F">
              <w:rPr>
                <w:sz w:val="22"/>
                <w:lang w:val="fr-FR"/>
              </w:rPr>
              <w:t xml:space="preserve">Utiliser des files d'attente (Queues) dans </w:t>
            </w:r>
            <w:proofErr w:type="spellStart"/>
            <w:r w:rsidRPr="00E4328F">
              <w:rPr>
                <w:sz w:val="22"/>
                <w:lang w:val="fr-FR"/>
              </w:rPr>
              <w:t>Laravel</w:t>
            </w:r>
            <w:proofErr w:type="spellEnd"/>
          </w:p>
        </w:tc>
      </w:tr>
      <w:tr w:rsidR="008E46A9" w:rsidRPr="00E4328F" w14:paraId="11310904" w14:textId="77777777">
        <w:trPr>
          <w:jc w:val="center"/>
        </w:trPr>
        <w:tc>
          <w:tcPr>
            <w:tcW w:w="2351" w:type="dxa"/>
          </w:tcPr>
          <w:p w14:paraId="0BB7E0F0" w14:textId="77777777" w:rsidR="008E46A9" w:rsidRPr="00E4328F" w:rsidRDefault="00E4328F">
            <w:pPr>
              <w:spacing w:line="240" w:lineRule="auto"/>
              <w:rPr>
                <w:lang w:val="fr-FR"/>
              </w:rPr>
            </w:pPr>
            <w:r w:rsidRPr="00E4328F">
              <w:rPr>
                <w:sz w:val="22"/>
                <w:lang w:val="fr-FR"/>
              </w:rPr>
              <w:t xml:space="preserve">Faux comptes ou </w:t>
            </w:r>
            <w:r w:rsidRPr="00E4328F">
              <w:rPr>
                <w:sz w:val="22"/>
                <w:lang w:val="fr-FR"/>
              </w:rPr>
              <w:lastRenderedPageBreak/>
              <w:t>utilisateurs malveillants</w:t>
            </w:r>
          </w:p>
        </w:tc>
        <w:tc>
          <w:tcPr>
            <w:tcW w:w="2351" w:type="dxa"/>
          </w:tcPr>
          <w:p w14:paraId="283D07BE" w14:textId="77777777" w:rsidR="008E46A9" w:rsidRDefault="00E4328F">
            <w:pPr>
              <w:spacing w:line="240" w:lineRule="auto"/>
            </w:pPr>
            <w:r>
              <w:rPr>
                <w:sz w:val="22"/>
              </w:rPr>
              <w:lastRenderedPageBreak/>
              <w:t>Moyenne</w:t>
            </w:r>
          </w:p>
        </w:tc>
        <w:tc>
          <w:tcPr>
            <w:tcW w:w="2351" w:type="dxa"/>
          </w:tcPr>
          <w:p w14:paraId="485ED279" w14:textId="77777777" w:rsidR="008E46A9" w:rsidRDefault="00E4328F">
            <w:pPr>
              <w:spacing w:line="240" w:lineRule="auto"/>
            </w:pPr>
            <w:r>
              <w:rPr>
                <w:sz w:val="22"/>
              </w:rPr>
              <w:t>Moyen</w:t>
            </w:r>
          </w:p>
        </w:tc>
        <w:tc>
          <w:tcPr>
            <w:tcW w:w="2351" w:type="dxa"/>
          </w:tcPr>
          <w:p w14:paraId="78BD4C9D" w14:textId="77777777" w:rsidR="008E46A9" w:rsidRPr="00E4328F" w:rsidRDefault="00E4328F">
            <w:pPr>
              <w:spacing w:line="240" w:lineRule="auto"/>
              <w:rPr>
                <w:lang w:val="fr-FR"/>
              </w:rPr>
            </w:pPr>
            <w:r w:rsidRPr="00E4328F">
              <w:rPr>
                <w:sz w:val="22"/>
                <w:lang w:val="fr-FR"/>
              </w:rPr>
              <w:t xml:space="preserve">Vérification par OTP, </w:t>
            </w:r>
            <w:r w:rsidRPr="00E4328F">
              <w:rPr>
                <w:sz w:val="22"/>
                <w:lang w:val="fr-FR"/>
              </w:rPr>
              <w:lastRenderedPageBreak/>
              <w:t>modération des commentaires</w:t>
            </w:r>
          </w:p>
        </w:tc>
      </w:tr>
      <w:tr w:rsidR="008E46A9" w:rsidRPr="00E4328F" w14:paraId="5901BE97" w14:textId="77777777">
        <w:trPr>
          <w:jc w:val="center"/>
        </w:trPr>
        <w:tc>
          <w:tcPr>
            <w:tcW w:w="2351" w:type="dxa"/>
          </w:tcPr>
          <w:p w14:paraId="21339A2C" w14:textId="77777777" w:rsidR="008E46A9" w:rsidRPr="00E4328F" w:rsidRDefault="00E4328F">
            <w:pPr>
              <w:spacing w:line="240" w:lineRule="auto"/>
              <w:rPr>
                <w:lang w:val="fr-FR"/>
              </w:rPr>
            </w:pPr>
            <w:r w:rsidRPr="00E4328F">
              <w:rPr>
                <w:sz w:val="22"/>
                <w:lang w:val="fr-FR"/>
              </w:rPr>
              <w:lastRenderedPageBreak/>
              <w:t xml:space="preserve">Retard de développement sur le module temps </w:t>
            </w:r>
            <w:r w:rsidRPr="00E4328F">
              <w:rPr>
                <w:sz w:val="22"/>
                <w:lang w:val="fr-FR"/>
              </w:rPr>
              <w:t>réel</w:t>
            </w:r>
          </w:p>
        </w:tc>
        <w:tc>
          <w:tcPr>
            <w:tcW w:w="2351" w:type="dxa"/>
          </w:tcPr>
          <w:p w14:paraId="53AE5AE8" w14:textId="77777777" w:rsidR="008E46A9" w:rsidRDefault="00E4328F">
            <w:pPr>
              <w:spacing w:line="240" w:lineRule="auto"/>
            </w:pPr>
            <w:r>
              <w:rPr>
                <w:sz w:val="22"/>
              </w:rPr>
              <w:t>Moyenne</w:t>
            </w:r>
          </w:p>
        </w:tc>
        <w:tc>
          <w:tcPr>
            <w:tcW w:w="2351" w:type="dxa"/>
          </w:tcPr>
          <w:p w14:paraId="62E256B6" w14:textId="77777777" w:rsidR="008E46A9" w:rsidRDefault="00E4328F">
            <w:pPr>
              <w:spacing w:line="240" w:lineRule="auto"/>
            </w:pPr>
            <w:r>
              <w:rPr>
                <w:sz w:val="22"/>
              </w:rPr>
              <w:t>Moyen</w:t>
            </w:r>
          </w:p>
        </w:tc>
        <w:tc>
          <w:tcPr>
            <w:tcW w:w="2351" w:type="dxa"/>
          </w:tcPr>
          <w:p w14:paraId="20257B8E" w14:textId="77777777" w:rsidR="008E46A9" w:rsidRPr="00E4328F" w:rsidRDefault="00E4328F">
            <w:pPr>
              <w:spacing w:line="240" w:lineRule="auto"/>
              <w:rPr>
                <w:lang w:val="fr-FR"/>
              </w:rPr>
            </w:pPr>
            <w:r w:rsidRPr="00E4328F">
              <w:rPr>
                <w:sz w:val="22"/>
                <w:lang w:val="fr-FR"/>
              </w:rPr>
              <w:t>Version MVP avec polling en repli</w:t>
            </w:r>
          </w:p>
        </w:tc>
      </w:tr>
    </w:tbl>
    <w:p w14:paraId="32F9960D" w14:textId="77777777" w:rsidR="008E46A9" w:rsidRPr="00E4328F" w:rsidRDefault="008E46A9">
      <w:pPr>
        <w:rPr>
          <w:lang w:val="fr-FR"/>
        </w:rPr>
      </w:pPr>
    </w:p>
    <w:p w14:paraId="2BFE397B" w14:textId="77777777" w:rsidR="008E46A9" w:rsidRDefault="00E4328F">
      <w:pPr>
        <w:spacing w:before="240" w:after="160" w:line="360" w:lineRule="auto"/>
      </w:pPr>
      <w:r>
        <w:rPr>
          <w:b/>
          <w:color w:val="003366"/>
          <w:sz w:val="26"/>
          <w:u w:val="single"/>
        </w:rPr>
        <w:t xml:space="preserve">12. </w:t>
      </w:r>
      <w:proofErr w:type="spellStart"/>
      <w:r>
        <w:rPr>
          <w:b/>
          <w:color w:val="003366"/>
          <w:sz w:val="26"/>
          <w:u w:val="single"/>
        </w:rPr>
        <w:t>Ressources</w:t>
      </w:r>
      <w:proofErr w:type="spellEnd"/>
      <w:r>
        <w:rPr>
          <w:b/>
          <w:color w:val="003366"/>
          <w:sz w:val="26"/>
          <w:u w:val="single"/>
        </w:rPr>
        <w:t xml:space="preserve"> et </w:t>
      </w:r>
      <w:proofErr w:type="spellStart"/>
      <w:r>
        <w:rPr>
          <w:b/>
          <w:color w:val="003366"/>
          <w:sz w:val="26"/>
          <w:u w:val="single"/>
        </w:rPr>
        <w:t>organisation</w:t>
      </w:r>
      <w:proofErr w:type="spellEnd"/>
    </w:p>
    <w:p w14:paraId="52EFE578" w14:textId="77777777" w:rsidR="008E46A9" w:rsidRDefault="00E4328F">
      <w:pPr>
        <w:spacing w:before="160"/>
      </w:pPr>
      <w:r>
        <w:rPr>
          <w:b/>
          <w:color w:val="003366"/>
        </w:rPr>
        <w:t>12.1 Ressources humaines</w:t>
      </w:r>
    </w:p>
    <w:p w14:paraId="584318DD" w14:textId="77777777" w:rsidR="008E46A9" w:rsidRPr="00E4328F" w:rsidRDefault="00E4328F">
      <w:pPr>
        <w:pStyle w:val="Listepuces"/>
        <w:spacing w:after="80"/>
        <w:rPr>
          <w:lang w:val="fr-FR"/>
        </w:rPr>
      </w:pPr>
      <w:r w:rsidRPr="00E4328F">
        <w:rPr>
          <w:lang w:val="fr-FR"/>
        </w:rPr>
        <w:t xml:space="preserve">1 étudiant / Développeur : Développement Flutter, API </w:t>
      </w:r>
      <w:proofErr w:type="spellStart"/>
      <w:r w:rsidRPr="00E4328F">
        <w:rPr>
          <w:lang w:val="fr-FR"/>
        </w:rPr>
        <w:t>Laravel</w:t>
      </w:r>
      <w:proofErr w:type="spellEnd"/>
      <w:r w:rsidRPr="00E4328F">
        <w:rPr>
          <w:lang w:val="fr-FR"/>
        </w:rPr>
        <w:t>, intégration GPS et tests.</w:t>
      </w:r>
    </w:p>
    <w:p w14:paraId="211DC22F" w14:textId="77777777" w:rsidR="008E46A9" w:rsidRPr="00E4328F" w:rsidRDefault="00E4328F">
      <w:pPr>
        <w:pStyle w:val="Listepuces"/>
        <w:spacing w:after="80"/>
        <w:rPr>
          <w:lang w:val="fr-FR"/>
        </w:rPr>
      </w:pPr>
      <w:r w:rsidRPr="00E4328F">
        <w:rPr>
          <w:lang w:val="fr-FR"/>
        </w:rPr>
        <w:t xml:space="preserve">1 encadrant : Suivi du projet, validation des choix </w:t>
      </w:r>
      <w:r w:rsidRPr="00E4328F">
        <w:rPr>
          <w:lang w:val="fr-FR"/>
        </w:rPr>
        <w:t>techniques et des livrables.</w:t>
      </w:r>
    </w:p>
    <w:p w14:paraId="0DAF4E22" w14:textId="77777777" w:rsidR="008E46A9" w:rsidRDefault="00E4328F">
      <w:pPr>
        <w:spacing w:before="160"/>
      </w:pPr>
      <w:r>
        <w:rPr>
          <w:b/>
          <w:color w:val="003366"/>
        </w:rPr>
        <w:t xml:space="preserve">12.2 Matériel et </w:t>
      </w:r>
      <w:proofErr w:type="spellStart"/>
      <w:r>
        <w:rPr>
          <w:b/>
          <w:color w:val="003366"/>
        </w:rPr>
        <w:t>logiciels</w:t>
      </w:r>
      <w:proofErr w:type="spellEnd"/>
    </w:p>
    <w:p w14:paraId="195525A7" w14:textId="77777777" w:rsidR="008E46A9" w:rsidRPr="00E4328F" w:rsidRDefault="00E4328F">
      <w:pPr>
        <w:pStyle w:val="Listepuces"/>
        <w:spacing w:after="80"/>
        <w:rPr>
          <w:lang w:val="fr-FR"/>
        </w:rPr>
      </w:pPr>
      <w:r w:rsidRPr="00E4328F">
        <w:rPr>
          <w:lang w:val="fr-FR"/>
        </w:rPr>
        <w:t xml:space="preserve">Ordinateur de développement avec Android Studio, </w:t>
      </w:r>
      <w:proofErr w:type="spellStart"/>
      <w:r w:rsidRPr="00E4328F">
        <w:rPr>
          <w:lang w:val="fr-FR"/>
        </w:rPr>
        <w:t>Xcode</w:t>
      </w:r>
      <w:proofErr w:type="spellEnd"/>
      <w:r w:rsidRPr="00E4328F">
        <w:rPr>
          <w:lang w:val="fr-FR"/>
        </w:rPr>
        <w:t>, VS Code.</w:t>
      </w:r>
    </w:p>
    <w:p w14:paraId="72922D17" w14:textId="77777777" w:rsidR="008E46A9" w:rsidRDefault="00E4328F">
      <w:pPr>
        <w:pStyle w:val="Listepuces"/>
        <w:spacing w:after="80"/>
      </w:pPr>
      <w:proofErr w:type="gramStart"/>
      <w:r>
        <w:t>Frameworks :</w:t>
      </w:r>
      <w:proofErr w:type="gramEnd"/>
      <w:r>
        <w:t xml:space="preserve"> Flutter (Dart), Laravel (PHP), MySQL/PostgreSQL.</w:t>
      </w:r>
    </w:p>
    <w:p w14:paraId="6CD8B8C0" w14:textId="77777777" w:rsidR="008E46A9" w:rsidRPr="00E4328F" w:rsidRDefault="00E4328F">
      <w:pPr>
        <w:pStyle w:val="Listepuces"/>
        <w:spacing w:after="80"/>
        <w:rPr>
          <w:lang w:val="fr-FR"/>
        </w:rPr>
      </w:pPr>
      <w:r w:rsidRPr="00E4328F">
        <w:rPr>
          <w:lang w:val="fr-FR"/>
        </w:rPr>
        <w:t xml:space="preserve">Outils tiers : </w:t>
      </w:r>
      <w:proofErr w:type="spellStart"/>
      <w:r w:rsidRPr="00E4328F">
        <w:rPr>
          <w:lang w:val="fr-FR"/>
        </w:rPr>
        <w:t>Firebase</w:t>
      </w:r>
      <w:proofErr w:type="spellEnd"/>
      <w:r w:rsidRPr="00E4328F">
        <w:rPr>
          <w:lang w:val="fr-FR"/>
        </w:rPr>
        <w:t xml:space="preserve">, Postman, Git/GitHub, </w:t>
      </w:r>
      <w:proofErr w:type="spellStart"/>
      <w:r w:rsidRPr="00E4328F">
        <w:rPr>
          <w:lang w:val="fr-FR"/>
        </w:rPr>
        <w:t>Figma</w:t>
      </w:r>
      <w:proofErr w:type="spellEnd"/>
      <w:r w:rsidRPr="00E4328F">
        <w:rPr>
          <w:lang w:val="fr-FR"/>
        </w:rPr>
        <w:t xml:space="preserve"> (pour les maquettes U</w:t>
      </w:r>
      <w:r w:rsidRPr="00E4328F">
        <w:rPr>
          <w:lang w:val="fr-FR"/>
        </w:rPr>
        <w:t>I/UX).</w:t>
      </w:r>
    </w:p>
    <w:p w14:paraId="51347F15" w14:textId="77777777" w:rsidR="008E46A9" w:rsidRPr="00E4328F" w:rsidRDefault="00E4328F">
      <w:pPr>
        <w:spacing w:before="160"/>
        <w:rPr>
          <w:lang w:val="fr-FR"/>
        </w:rPr>
      </w:pPr>
      <w:r w:rsidRPr="00E4328F">
        <w:rPr>
          <w:b/>
          <w:color w:val="003366"/>
          <w:lang w:val="fr-FR"/>
        </w:rPr>
        <w:t>12.3 Organisation</w:t>
      </w:r>
    </w:p>
    <w:p w14:paraId="65FC20AB" w14:textId="77777777" w:rsidR="008E46A9" w:rsidRPr="00E4328F" w:rsidRDefault="00E4328F">
      <w:pPr>
        <w:ind w:firstLine="567"/>
        <w:rPr>
          <w:lang w:val="fr-FR"/>
        </w:rPr>
      </w:pPr>
      <w:r w:rsidRPr="00E4328F">
        <w:rPr>
          <w:lang w:val="fr-FR"/>
        </w:rPr>
        <w:t>Le projet est découpé en sprints hebdomadaires (méthode Agile simplifiée) avec des livrables intermédiaires (maquettes, API brute, app mobile fonctionnelle). Des points de suivi réguliers permettront d'ajuster le planning.</w:t>
      </w:r>
    </w:p>
    <w:p w14:paraId="147E2A5F" w14:textId="77777777" w:rsidR="008E46A9" w:rsidRPr="00E4328F" w:rsidRDefault="00E4328F">
      <w:pPr>
        <w:spacing w:before="240" w:after="160" w:line="360" w:lineRule="auto"/>
        <w:rPr>
          <w:lang w:val="fr-FR"/>
        </w:rPr>
      </w:pPr>
      <w:r w:rsidRPr="00E4328F">
        <w:rPr>
          <w:b/>
          <w:color w:val="003366"/>
          <w:sz w:val="26"/>
          <w:u w:val="single"/>
          <w:lang w:val="fr-FR"/>
        </w:rPr>
        <w:t xml:space="preserve">13. </w:t>
      </w:r>
      <w:r w:rsidRPr="00E4328F">
        <w:rPr>
          <w:b/>
          <w:color w:val="003366"/>
          <w:sz w:val="26"/>
          <w:u w:val="single"/>
          <w:lang w:val="fr-FR"/>
        </w:rPr>
        <w:t>Planning et délais</w:t>
      </w:r>
    </w:p>
    <w:tbl>
      <w:tblPr>
        <w:tblStyle w:val="Grilledutableau"/>
        <w:tblW w:w="0" w:type="auto"/>
        <w:jc w:val="center"/>
        <w:tblLook w:val="04A0" w:firstRow="1" w:lastRow="0" w:firstColumn="1" w:lastColumn="0" w:noHBand="0" w:noVBand="1"/>
      </w:tblPr>
      <w:tblGrid>
        <w:gridCol w:w="3135"/>
        <w:gridCol w:w="3135"/>
        <w:gridCol w:w="3135"/>
      </w:tblGrid>
      <w:tr w:rsidR="008E46A9" w14:paraId="0D11B859" w14:textId="77777777">
        <w:trPr>
          <w:jc w:val="center"/>
        </w:trPr>
        <w:tc>
          <w:tcPr>
            <w:tcW w:w="3135" w:type="dxa"/>
            <w:shd w:val="clear" w:color="auto" w:fill="003366"/>
          </w:tcPr>
          <w:p w14:paraId="472C47B7" w14:textId="77777777" w:rsidR="008E46A9" w:rsidRDefault="00E4328F">
            <w:pPr>
              <w:jc w:val="center"/>
            </w:pPr>
            <w:r>
              <w:rPr>
                <w:b/>
                <w:color w:val="FFFFFF"/>
                <w:sz w:val="22"/>
              </w:rPr>
              <w:t>Phase</w:t>
            </w:r>
          </w:p>
        </w:tc>
        <w:tc>
          <w:tcPr>
            <w:tcW w:w="3135" w:type="dxa"/>
            <w:shd w:val="clear" w:color="auto" w:fill="003366"/>
          </w:tcPr>
          <w:p w14:paraId="08C82315" w14:textId="77777777" w:rsidR="008E46A9" w:rsidRDefault="00E4328F">
            <w:pPr>
              <w:jc w:val="center"/>
            </w:pPr>
            <w:r>
              <w:rPr>
                <w:b/>
                <w:color w:val="FFFFFF"/>
                <w:sz w:val="22"/>
              </w:rPr>
              <w:t>Description</w:t>
            </w:r>
          </w:p>
        </w:tc>
        <w:tc>
          <w:tcPr>
            <w:tcW w:w="3135" w:type="dxa"/>
            <w:shd w:val="clear" w:color="auto" w:fill="003366"/>
          </w:tcPr>
          <w:p w14:paraId="00F689D1" w14:textId="77777777" w:rsidR="008E46A9" w:rsidRDefault="00E4328F">
            <w:pPr>
              <w:jc w:val="center"/>
            </w:pPr>
            <w:r>
              <w:rPr>
                <w:b/>
                <w:color w:val="FFFFFF"/>
                <w:sz w:val="22"/>
              </w:rPr>
              <w:t>Durée</w:t>
            </w:r>
          </w:p>
        </w:tc>
      </w:tr>
      <w:tr w:rsidR="008E46A9" w14:paraId="7E792C15" w14:textId="77777777">
        <w:trPr>
          <w:jc w:val="center"/>
        </w:trPr>
        <w:tc>
          <w:tcPr>
            <w:tcW w:w="3135" w:type="dxa"/>
          </w:tcPr>
          <w:p w14:paraId="7BD9E241" w14:textId="77777777" w:rsidR="008E46A9" w:rsidRDefault="00E4328F">
            <w:pPr>
              <w:spacing w:line="240" w:lineRule="auto"/>
            </w:pPr>
            <w:r>
              <w:rPr>
                <w:sz w:val="22"/>
              </w:rPr>
              <w:t>0</w:t>
            </w:r>
          </w:p>
        </w:tc>
        <w:tc>
          <w:tcPr>
            <w:tcW w:w="3135" w:type="dxa"/>
          </w:tcPr>
          <w:p w14:paraId="70C9DE98" w14:textId="77777777" w:rsidR="008E46A9" w:rsidRPr="00E4328F" w:rsidRDefault="00E4328F">
            <w:pPr>
              <w:spacing w:line="240" w:lineRule="auto"/>
              <w:rPr>
                <w:lang w:val="fr-FR"/>
              </w:rPr>
            </w:pPr>
            <w:r w:rsidRPr="00E4328F">
              <w:rPr>
                <w:sz w:val="22"/>
                <w:lang w:val="fr-FR"/>
              </w:rPr>
              <w:t>Analyse des besoins, conception UML et maquettes UI/UX (</w:t>
            </w:r>
            <w:proofErr w:type="spellStart"/>
            <w:r w:rsidRPr="00E4328F">
              <w:rPr>
                <w:sz w:val="22"/>
                <w:lang w:val="fr-FR"/>
              </w:rPr>
              <w:t>Figma</w:t>
            </w:r>
            <w:proofErr w:type="spellEnd"/>
            <w:r w:rsidRPr="00E4328F">
              <w:rPr>
                <w:sz w:val="22"/>
                <w:lang w:val="fr-FR"/>
              </w:rPr>
              <w:t>)</w:t>
            </w:r>
          </w:p>
        </w:tc>
        <w:tc>
          <w:tcPr>
            <w:tcW w:w="3135" w:type="dxa"/>
          </w:tcPr>
          <w:p w14:paraId="0B6D62EF" w14:textId="77777777" w:rsidR="008E46A9" w:rsidRDefault="00E4328F">
            <w:pPr>
              <w:spacing w:line="240" w:lineRule="auto"/>
            </w:pPr>
            <w:r>
              <w:rPr>
                <w:sz w:val="22"/>
              </w:rPr>
              <w:t xml:space="preserve">2 </w:t>
            </w:r>
            <w:proofErr w:type="spellStart"/>
            <w:r>
              <w:rPr>
                <w:sz w:val="22"/>
              </w:rPr>
              <w:t>semaines</w:t>
            </w:r>
            <w:proofErr w:type="spellEnd"/>
          </w:p>
        </w:tc>
      </w:tr>
      <w:tr w:rsidR="008E46A9" w14:paraId="64AEA663" w14:textId="77777777">
        <w:trPr>
          <w:jc w:val="center"/>
        </w:trPr>
        <w:tc>
          <w:tcPr>
            <w:tcW w:w="3135" w:type="dxa"/>
          </w:tcPr>
          <w:p w14:paraId="099D29DA" w14:textId="77777777" w:rsidR="008E46A9" w:rsidRDefault="00E4328F">
            <w:pPr>
              <w:spacing w:line="240" w:lineRule="auto"/>
            </w:pPr>
            <w:r>
              <w:rPr>
                <w:sz w:val="22"/>
              </w:rPr>
              <w:t>1</w:t>
            </w:r>
          </w:p>
        </w:tc>
        <w:tc>
          <w:tcPr>
            <w:tcW w:w="3135" w:type="dxa"/>
          </w:tcPr>
          <w:p w14:paraId="6D5B4C5C" w14:textId="77777777" w:rsidR="008E46A9" w:rsidRPr="00E4328F" w:rsidRDefault="00E4328F">
            <w:pPr>
              <w:spacing w:line="240" w:lineRule="auto"/>
              <w:rPr>
                <w:lang w:val="fr-FR"/>
              </w:rPr>
            </w:pPr>
            <w:r w:rsidRPr="00E4328F">
              <w:rPr>
                <w:sz w:val="22"/>
                <w:lang w:val="fr-FR"/>
              </w:rPr>
              <w:t>Mise en place de l'environnement, BDD et authentification (</w:t>
            </w:r>
            <w:proofErr w:type="spellStart"/>
            <w:r w:rsidRPr="00E4328F">
              <w:rPr>
                <w:sz w:val="22"/>
                <w:lang w:val="fr-FR"/>
              </w:rPr>
              <w:t>Laravel</w:t>
            </w:r>
            <w:proofErr w:type="spellEnd"/>
            <w:r w:rsidRPr="00E4328F">
              <w:rPr>
                <w:sz w:val="22"/>
                <w:lang w:val="fr-FR"/>
              </w:rPr>
              <w:t>)</w:t>
            </w:r>
          </w:p>
        </w:tc>
        <w:tc>
          <w:tcPr>
            <w:tcW w:w="3135" w:type="dxa"/>
          </w:tcPr>
          <w:p w14:paraId="628D6027" w14:textId="77777777" w:rsidR="008E46A9" w:rsidRDefault="00E4328F">
            <w:pPr>
              <w:spacing w:line="240" w:lineRule="auto"/>
            </w:pPr>
            <w:r>
              <w:rPr>
                <w:sz w:val="22"/>
              </w:rPr>
              <w:t xml:space="preserve">2 </w:t>
            </w:r>
            <w:proofErr w:type="spellStart"/>
            <w:r>
              <w:rPr>
                <w:sz w:val="22"/>
              </w:rPr>
              <w:t>semaines</w:t>
            </w:r>
            <w:proofErr w:type="spellEnd"/>
          </w:p>
        </w:tc>
      </w:tr>
      <w:tr w:rsidR="008E46A9" w14:paraId="0BBD24B3" w14:textId="77777777">
        <w:trPr>
          <w:jc w:val="center"/>
        </w:trPr>
        <w:tc>
          <w:tcPr>
            <w:tcW w:w="3135" w:type="dxa"/>
          </w:tcPr>
          <w:p w14:paraId="1B320539" w14:textId="77777777" w:rsidR="008E46A9" w:rsidRDefault="00E4328F">
            <w:pPr>
              <w:spacing w:line="240" w:lineRule="auto"/>
            </w:pPr>
            <w:r>
              <w:rPr>
                <w:sz w:val="22"/>
              </w:rPr>
              <w:t>2</w:t>
            </w:r>
          </w:p>
        </w:tc>
        <w:tc>
          <w:tcPr>
            <w:tcW w:w="3135" w:type="dxa"/>
          </w:tcPr>
          <w:p w14:paraId="68FF2CB4" w14:textId="77777777" w:rsidR="008E46A9" w:rsidRPr="00E4328F" w:rsidRDefault="00E4328F">
            <w:pPr>
              <w:spacing w:line="240" w:lineRule="auto"/>
              <w:rPr>
                <w:lang w:val="fr-FR"/>
              </w:rPr>
            </w:pPr>
            <w:r w:rsidRPr="00E4328F">
              <w:rPr>
                <w:sz w:val="22"/>
                <w:lang w:val="fr-FR"/>
              </w:rPr>
              <w:t xml:space="preserve">Développement des API essentielles (CRUD </w:t>
            </w:r>
            <w:proofErr w:type="spellStart"/>
            <w:r w:rsidRPr="00E4328F">
              <w:rPr>
                <w:sz w:val="22"/>
                <w:lang w:val="fr-FR"/>
              </w:rPr>
              <w:t>Users</w:t>
            </w:r>
            <w:proofErr w:type="spellEnd"/>
            <w:r w:rsidRPr="00E4328F">
              <w:rPr>
                <w:sz w:val="22"/>
                <w:lang w:val="fr-FR"/>
              </w:rPr>
              <w:t>, Interventions)</w:t>
            </w:r>
          </w:p>
        </w:tc>
        <w:tc>
          <w:tcPr>
            <w:tcW w:w="3135" w:type="dxa"/>
          </w:tcPr>
          <w:p w14:paraId="2062DCCB" w14:textId="77777777" w:rsidR="008E46A9" w:rsidRDefault="00E4328F">
            <w:pPr>
              <w:spacing w:line="240" w:lineRule="auto"/>
            </w:pPr>
            <w:r>
              <w:rPr>
                <w:sz w:val="22"/>
              </w:rPr>
              <w:t xml:space="preserve">3 </w:t>
            </w:r>
            <w:proofErr w:type="spellStart"/>
            <w:r>
              <w:rPr>
                <w:sz w:val="22"/>
              </w:rPr>
              <w:t>semaines</w:t>
            </w:r>
            <w:proofErr w:type="spellEnd"/>
          </w:p>
        </w:tc>
      </w:tr>
      <w:tr w:rsidR="008E46A9" w14:paraId="6E6F508F" w14:textId="77777777">
        <w:trPr>
          <w:jc w:val="center"/>
        </w:trPr>
        <w:tc>
          <w:tcPr>
            <w:tcW w:w="3135" w:type="dxa"/>
          </w:tcPr>
          <w:p w14:paraId="7235AF68" w14:textId="77777777" w:rsidR="008E46A9" w:rsidRDefault="00E4328F">
            <w:pPr>
              <w:spacing w:line="240" w:lineRule="auto"/>
            </w:pPr>
            <w:r>
              <w:rPr>
                <w:sz w:val="22"/>
              </w:rPr>
              <w:t>3</w:t>
            </w:r>
          </w:p>
        </w:tc>
        <w:tc>
          <w:tcPr>
            <w:tcW w:w="3135" w:type="dxa"/>
          </w:tcPr>
          <w:p w14:paraId="10971475" w14:textId="77777777" w:rsidR="008E46A9" w:rsidRPr="00E4328F" w:rsidRDefault="00E4328F">
            <w:pPr>
              <w:spacing w:line="240" w:lineRule="auto"/>
              <w:rPr>
                <w:lang w:val="fr-FR"/>
              </w:rPr>
            </w:pPr>
            <w:r w:rsidRPr="00E4328F">
              <w:rPr>
                <w:sz w:val="22"/>
                <w:lang w:val="fr-FR"/>
              </w:rPr>
              <w:t>Développement de l'application mobile (Modules Client et Dépanneur)</w:t>
            </w:r>
          </w:p>
        </w:tc>
        <w:tc>
          <w:tcPr>
            <w:tcW w:w="3135" w:type="dxa"/>
          </w:tcPr>
          <w:p w14:paraId="0EF880BB" w14:textId="77777777" w:rsidR="008E46A9" w:rsidRDefault="00E4328F">
            <w:pPr>
              <w:spacing w:line="240" w:lineRule="auto"/>
            </w:pPr>
            <w:r>
              <w:rPr>
                <w:sz w:val="22"/>
              </w:rPr>
              <w:t xml:space="preserve">4 </w:t>
            </w:r>
            <w:proofErr w:type="spellStart"/>
            <w:r>
              <w:rPr>
                <w:sz w:val="22"/>
              </w:rPr>
              <w:t>semaines</w:t>
            </w:r>
            <w:proofErr w:type="spellEnd"/>
          </w:p>
        </w:tc>
      </w:tr>
      <w:tr w:rsidR="008E46A9" w14:paraId="3145CB55" w14:textId="77777777">
        <w:trPr>
          <w:jc w:val="center"/>
        </w:trPr>
        <w:tc>
          <w:tcPr>
            <w:tcW w:w="3135" w:type="dxa"/>
          </w:tcPr>
          <w:p w14:paraId="3F727ADB" w14:textId="77777777" w:rsidR="008E46A9" w:rsidRDefault="00E4328F">
            <w:pPr>
              <w:spacing w:line="240" w:lineRule="auto"/>
            </w:pPr>
            <w:r>
              <w:rPr>
                <w:sz w:val="22"/>
              </w:rPr>
              <w:t>4</w:t>
            </w:r>
          </w:p>
        </w:tc>
        <w:tc>
          <w:tcPr>
            <w:tcW w:w="3135" w:type="dxa"/>
          </w:tcPr>
          <w:p w14:paraId="25DFF59B" w14:textId="77777777" w:rsidR="008E46A9" w:rsidRPr="00E4328F" w:rsidRDefault="00E4328F">
            <w:pPr>
              <w:spacing w:line="240" w:lineRule="auto"/>
              <w:rPr>
                <w:lang w:val="fr-FR"/>
              </w:rPr>
            </w:pPr>
            <w:r w:rsidRPr="00E4328F">
              <w:rPr>
                <w:sz w:val="22"/>
                <w:lang w:val="fr-FR"/>
              </w:rPr>
              <w:t xml:space="preserve">Intégration du module temps réel (GPS, </w:t>
            </w:r>
            <w:proofErr w:type="spellStart"/>
            <w:r w:rsidRPr="00E4328F">
              <w:rPr>
                <w:sz w:val="22"/>
                <w:lang w:val="fr-FR"/>
              </w:rPr>
              <w:t>WebSockets</w:t>
            </w:r>
            <w:proofErr w:type="spellEnd"/>
            <w:r w:rsidRPr="00E4328F">
              <w:rPr>
                <w:sz w:val="22"/>
                <w:lang w:val="fr-FR"/>
              </w:rPr>
              <w:t>/Pusher)</w:t>
            </w:r>
          </w:p>
        </w:tc>
        <w:tc>
          <w:tcPr>
            <w:tcW w:w="3135" w:type="dxa"/>
          </w:tcPr>
          <w:p w14:paraId="1BDE112E" w14:textId="77777777" w:rsidR="008E46A9" w:rsidRDefault="00E4328F">
            <w:pPr>
              <w:spacing w:line="240" w:lineRule="auto"/>
            </w:pPr>
            <w:r>
              <w:rPr>
                <w:sz w:val="22"/>
              </w:rPr>
              <w:t xml:space="preserve">3 </w:t>
            </w:r>
            <w:proofErr w:type="spellStart"/>
            <w:r>
              <w:rPr>
                <w:sz w:val="22"/>
              </w:rPr>
              <w:t>semaines</w:t>
            </w:r>
            <w:proofErr w:type="spellEnd"/>
          </w:p>
        </w:tc>
      </w:tr>
      <w:tr w:rsidR="008E46A9" w14:paraId="4A259725" w14:textId="77777777">
        <w:trPr>
          <w:jc w:val="center"/>
        </w:trPr>
        <w:tc>
          <w:tcPr>
            <w:tcW w:w="3135" w:type="dxa"/>
          </w:tcPr>
          <w:p w14:paraId="5D964981" w14:textId="77777777" w:rsidR="008E46A9" w:rsidRDefault="00E4328F">
            <w:pPr>
              <w:spacing w:line="240" w:lineRule="auto"/>
            </w:pPr>
            <w:r>
              <w:rPr>
                <w:sz w:val="22"/>
              </w:rPr>
              <w:t>Jalon</w:t>
            </w:r>
          </w:p>
        </w:tc>
        <w:tc>
          <w:tcPr>
            <w:tcW w:w="3135" w:type="dxa"/>
          </w:tcPr>
          <w:p w14:paraId="698EBA98" w14:textId="77777777" w:rsidR="008E46A9" w:rsidRPr="00E4328F" w:rsidRDefault="00E4328F">
            <w:pPr>
              <w:spacing w:line="240" w:lineRule="auto"/>
              <w:rPr>
                <w:lang w:val="fr-FR"/>
              </w:rPr>
            </w:pPr>
            <w:r w:rsidRPr="00E4328F">
              <w:rPr>
                <w:sz w:val="22"/>
                <w:lang w:val="fr-FR"/>
              </w:rPr>
              <w:t xml:space="preserve">Livraison du MVP fonctionnel </w:t>
            </w:r>
            <w:r w:rsidRPr="00E4328F">
              <w:rPr>
                <w:sz w:val="22"/>
                <w:lang w:val="fr-FR"/>
              </w:rPr>
              <w:lastRenderedPageBreak/>
              <w:t>(SOS -&gt; Matching -&gt; Suivi)</w:t>
            </w:r>
          </w:p>
        </w:tc>
        <w:tc>
          <w:tcPr>
            <w:tcW w:w="3135" w:type="dxa"/>
          </w:tcPr>
          <w:p w14:paraId="2399462B" w14:textId="77777777" w:rsidR="008E46A9" w:rsidRDefault="00E4328F">
            <w:pPr>
              <w:spacing w:line="240" w:lineRule="auto"/>
            </w:pPr>
            <w:r>
              <w:rPr>
                <w:sz w:val="22"/>
              </w:rPr>
              <w:lastRenderedPageBreak/>
              <w:t>Jalon</w:t>
            </w:r>
          </w:p>
        </w:tc>
      </w:tr>
      <w:tr w:rsidR="008E46A9" w14:paraId="74BDE308" w14:textId="77777777">
        <w:trPr>
          <w:jc w:val="center"/>
        </w:trPr>
        <w:tc>
          <w:tcPr>
            <w:tcW w:w="3135" w:type="dxa"/>
          </w:tcPr>
          <w:p w14:paraId="1F2430C6" w14:textId="77777777" w:rsidR="008E46A9" w:rsidRDefault="00E4328F">
            <w:pPr>
              <w:spacing w:line="240" w:lineRule="auto"/>
            </w:pPr>
            <w:r>
              <w:rPr>
                <w:sz w:val="22"/>
              </w:rPr>
              <w:t>5</w:t>
            </w:r>
          </w:p>
        </w:tc>
        <w:tc>
          <w:tcPr>
            <w:tcW w:w="3135" w:type="dxa"/>
          </w:tcPr>
          <w:p w14:paraId="4A6FD699" w14:textId="77777777" w:rsidR="008E46A9" w:rsidRPr="00E4328F" w:rsidRDefault="00E4328F">
            <w:pPr>
              <w:spacing w:line="240" w:lineRule="auto"/>
              <w:rPr>
                <w:lang w:val="fr-FR"/>
              </w:rPr>
            </w:pPr>
            <w:r w:rsidRPr="00E4328F">
              <w:rPr>
                <w:sz w:val="22"/>
                <w:lang w:val="fr-FR"/>
              </w:rPr>
              <w:t>Développement du module de facturation et génération PDF</w:t>
            </w:r>
          </w:p>
        </w:tc>
        <w:tc>
          <w:tcPr>
            <w:tcW w:w="3135" w:type="dxa"/>
          </w:tcPr>
          <w:p w14:paraId="3F888E0A" w14:textId="77777777" w:rsidR="008E46A9" w:rsidRDefault="00E4328F">
            <w:pPr>
              <w:spacing w:line="240" w:lineRule="auto"/>
            </w:pPr>
            <w:r>
              <w:rPr>
                <w:sz w:val="22"/>
              </w:rPr>
              <w:t xml:space="preserve">2 </w:t>
            </w:r>
            <w:proofErr w:type="spellStart"/>
            <w:r>
              <w:rPr>
                <w:sz w:val="22"/>
              </w:rPr>
              <w:t>semaines</w:t>
            </w:r>
            <w:proofErr w:type="spellEnd"/>
          </w:p>
        </w:tc>
      </w:tr>
      <w:tr w:rsidR="008E46A9" w14:paraId="1212D83C" w14:textId="77777777">
        <w:trPr>
          <w:jc w:val="center"/>
        </w:trPr>
        <w:tc>
          <w:tcPr>
            <w:tcW w:w="3135" w:type="dxa"/>
          </w:tcPr>
          <w:p w14:paraId="33BB9C19" w14:textId="77777777" w:rsidR="008E46A9" w:rsidRDefault="00E4328F">
            <w:pPr>
              <w:spacing w:line="240" w:lineRule="auto"/>
            </w:pPr>
            <w:r>
              <w:rPr>
                <w:sz w:val="22"/>
              </w:rPr>
              <w:t>6</w:t>
            </w:r>
          </w:p>
        </w:tc>
        <w:tc>
          <w:tcPr>
            <w:tcW w:w="3135" w:type="dxa"/>
          </w:tcPr>
          <w:p w14:paraId="3F603E07" w14:textId="77777777" w:rsidR="008E46A9" w:rsidRPr="00E4328F" w:rsidRDefault="00E4328F">
            <w:pPr>
              <w:spacing w:line="240" w:lineRule="auto"/>
              <w:rPr>
                <w:lang w:val="fr-FR"/>
              </w:rPr>
            </w:pPr>
            <w:r w:rsidRPr="00E4328F">
              <w:rPr>
                <w:sz w:val="22"/>
                <w:lang w:val="fr-FR"/>
              </w:rPr>
              <w:t>Développement du site web vitrine</w:t>
            </w:r>
          </w:p>
        </w:tc>
        <w:tc>
          <w:tcPr>
            <w:tcW w:w="3135" w:type="dxa"/>
          </w:tcPr>
          <w:p w14:paraId="6A386F4D" w14:textId="77777777" w:rsidR="008E46A9" w:rsidRDefault="00E4328F">
            <w:pPr>
              <w:spacing w:line="240" w:lineRule="auto"/>
            </w:pPr>
            <w:r>
              <w:rPr>
                <w:sz w:val="22"/>
              </w:rPr>
              <w:t xml:space="preserve">2 </w:t>
            </w:r>
            <w:proofErr w:type="spellStart"/>
            <w:r>
              <w:rPr>
                <w:sz w:val="22"/>
              </w:rPr>
              <w:t>semaines</w:t>
            </w:r>
            <w:proofErr w:type="spellEnd"/>
          </w:p>
        </w:tc>
      </w:tr>
      <w:tr w:rsidR="008E46A9" w14:paraId="37635507" w14:textId="77777777">
        <w:trPr>
          <w:jc w:val="center"/>
        </w:trPr>
        <w:tc>
          <w:tcPr>
            <w:tcW w:w="3135" w:type="dxa"/>
          </w:tcPr>
          <w:p w14:paraId="77FE218D" w14:textId="77777777" w:rsidR="008E46A9" w:rsidRDefault="00E4328F">
            <w:pPr>
              <w:spacing w:line="240" w:lineRule="auto"/>
            </w:pPr>
            <w:r>
              <w:rPr>
                <w:sz w:val="22"/>
              </w:rPr>
              <w:t>7</w:t>
            </w:r>
          </w:p>
        </w:tc>
        <w:tc>
          <w:tcPr>
            <w:tcW w:w="3135" w:type="dxa"/>
          </w:tcPr>
          <w:p w14:paraId="6B5A216B" w14:textId="77777777" w:rsidR="008E46A9" w:rsidRPr="00E4328F" w:rsidRDefault="00E4328F">
            <w:pPr>
              <w:spacing w:line="240" w:lineRule="auto"/>
              <w:rPr>
                <w:lang w:val="fr-FR"/>
              </w:rPr>
            </w:pPr>
            <w:r w:rsidRPr="00E4328F">
              <w:rPr>
                <w:sz w:val="22"/>
                <w:lang w:val="fr-FR"/>
              </w:rPr>
              <w:t>Tests fonctionnels, géolocalisation en conditions réelles, corrections</w:t>
            </w:r>
          </w:p>
        </w:tc>
        <w:tc>
          <w:tcPr>
            <w:tcW w:w="3135" w:type="dxa"/>
          </w:tcPr>
          <w:p w14:paraId="7BC1082B" w14:textId="77777777" w:rsidR="008E46A9" w:rsidRDefault="00E4328F">
            <w:pPr>
              <w:spacing w:line="240" w:lineRule="auto"/>
            </w:pPr>
            <w:r>
              <w:rPr>
                <w:sz w:val="22"/>
              </w:rPr>
              <w:t xml:space="preserve">3 </w:t>
            </w:r>
            <w:proofErr w:type="spellStart"/>
            <w:r>
              <w:rPr>
                <w:sz w:val="22"/>
              </w:rPr>
              <w:t>semaines</w:t>
            </w:r>
            <w:proofErr w:type="spellEnd"/>
          </w:p>
        </w:tc>
      </w:tr>
      <w:tr w:rsidR="008E46A9" w14:paraId="1890C14A" w14:textId="77777777">
        <w:trPr>
          <w:jc w:val="center"/>
        </w:trPr>
        <w:tc>
          <w:tcPr>
            <w:tcW w:w="3135" w:type="dxa"/>
          </w:tcPr>
          <w:p w14:paraId="78C1CDAC" w14:textId="77777777" w:rsidR="008E46A9" w:rsidRDefault="00E4328F">
            <w:pPr>
              <w:spacing w:line="240" w:lineRule="auto"/>
            </w:pPr>
            <w:r>
              <w:rPr>
                <w:sz w:val="22"/>
              </w:rPr>
              <w:t>8</w:t>
            </w:r>
          </w:p>
        </w:tc>
        <w:tc>
          <w:tcPr>
            <w:tcW w:w="3135" w:type="dxa"/>
          </w:tcPr>
          <w:p w14:paraId="3DFC4169" w14:textId="77777777" w:rsidR="008E46A9" w:rsidRPr="00E4328F" w:rsidRDefault="00E4328F">
            <w:pPr>
              <w:spacing w:line="240" w:lineRule="auto"/>
              <w:rPr>
                <w:lang w:val="fr-FR"/>
              </w:rPr>
            </w:pPr>
            <w:r w:rsidRPr="00E4328F">
              <w:rPr>
                <w:sz w:val="22"/>
                <w:lang w:val="fr-FR"/>
              </w:rPr>
              <w:t xml:space="preserve">Optimisation des performances, sécurité et </w:t>
            </w:r>
            <w:r w:rsidRPr="00E4328F">
              <w:rPr>
                <w:sz w:val="22"/>
                <w:lang w:val="fr-FR"/>
              </w:rPr>
              <w:t>conformité RGPD</w:t>
            </w:r>
          </w:p>
        </w:tc>
        <w:tc>
          <w:tcPr>
            <w:tcW w:w="3135" w:type="dxa"/>
          </w:tcPr>
          <w:p w14:paraId="116631CA" w14:textId="77777777" w:rsidR="008E46A9" w:rsidRDefault="00E4328F">
            <w:pPr>
              <w:spacing w:line="240" w:lineRule="auto"/>
            </w:pPr>
            <w:r>
              <w:rPr>
                <w:sz w:val="22"/>
              </w:rPr>
              <w:t xml:space="preserve">2 </w:t>
            </w:r>
            <w:proofErr w:type="spellStart"/>
            <w:r>
              <w:rPr>
                <w:sz w:val="22"/>
              </w:rPr>
              <w:t>semaines</w:t>
            </w:r>
            <w:proofErr w:type="spellEnd"/>
          </w:p>
        </w:tc>
      </w:tr>
      <w:tr w:rsidR="008E46A9" w14:paraId="234E09CD" w14:textId="77777777">
        <w:trPr>
          <w:jc w:val="center"/>
        </w:trPr>
        <w:tc>
          <w:tcPr>
            <w:tcW w:w="3135" w:type="dxa"/>
          </w:tcPr>
          <w:p w14:paraId="0454027D" w14:textId="77777777" w:rsidR="008E46A9" w:rsidRDefault="00E4328F">
            <w:pPr>
              <w:spacing w:line="240" w:lineRule="auto"/>
            </w:pPr>
            <w:r>
              <w:rPr>
                <w:sz w:val="22"/>
              </w:rPr>
              <w:t>9</w:t>
            </w:r>
          </w:p>
        </w:tc>
        <w:tc>
          <w:tcPr>
            <w:tcW w:w="3135" w:type="dxa"/>
          </w:tcPr>
          <w:p w14:paraId="25F01748" w14:textId="77777777" w:rsidR="008E46A9" w:rsidRPr="00E4328F" w:rsidRDefault="00E4328F">
            <w:pPr>
              <w:spacing w:line="240" w:lineRule="auto"/>
              <w:rPr>
                <w:lang w:val="fr-FR"/>
              </w:rPr>
            </w:pPr>
            <w:r w:rsidRPr="00E4328F">
              <w:rPr>
                <w:sz w:val="22"/>
                <w:lang w:val="fr-FR"/>
              </w:rPr>
              <w:t>Préparation de la démonstration, documentation et finalisation</w:t>
            </w:r>
          </w:p>
        </w:tc>
        <w:tc>
          <w:tcPr>
            <w:tcW w:w="3135" w:type="dxa"/>
          </w:tcPr>
          <w:p w14:paraId="06B9DC88" w14:textId="77777777" w:rsidR="008E46A9" w:rsidRDefault="00E4328F">
            <w:pPr>
              <w:spacing w:line="240" w:lineRule="auto"/>
            </w:pPr>
            <w:r>
              <w:rPr>
                <w:sz w:val="22"/>
              </w:rPr>
              <w:t xml:space="preserve">2 </w:t>
            </w:r>
            <w:proofErr w:type="spellStart"/>
            <w:r>
              <w:rPr>
                <w:sz w:val="22"/>
              </w:rPr>
              <w:t>semaines</w:t>
            </w:r>
            <w:proofErr w:type="spellEnd"/>
          </w:p>
        </w:tc>
      </w:tr>
    </w:tbl>
    <w:p w14:paraId="03DAC063" w14:textId="77777777" w:rsidR="008E46A9" w:rsidRDefault="008E46A9"/>
    <w:p w14:paraId="7A13514E" w14:textId="77777777" w:rsidR="008E46A9" w:rsidRDefault="00E4328F">
      <w:pPr>
        <w:spacing w:before="240" w:after="160" w:line="360" w:lineRule="auto"/>
      </w:pPr>
      <w:r>
        <w:rPr>
          <w:b/>
          <w:color w:val="003366"/>
          <w:sz w:val="26"/>
          <w:u w:val="single"/>
        </w:rPr>
        <w:t>14. Critères de réussite du projet</w:t>
      </w:r>
    </w:p>
    <w:p w14:paraId="52231825" w14:textId="77777777" w:rsidR="008E46A9" w:rsidRPr="00E4328F" w:rsidRDefault="00E4328F">
      <w:pPr>
        <w:pStyle w:val="Listepuces"/>
        <w:spacing w:after="80"/>
        <w:rPr>
          <w:lang w:val="fr-FR"/>
        </w:rPr>
      </w:pPr>
      <w:r w:rsidRPr="00E4328F">
        <w:rPr>
          <w:lang w:val="fr-FR"/>
        </w:rPr>
        <w:t xml:space="preserve">L'algorithme de </w:t>
      </w:r>
      <w:proofErr w:type="spellStart"/>
      <w:r w:rsidRPr="00E4328F">
        <w:rPr>
          <w:lang w:val="fr-FR"/>
        </w:rPr>
        <w:t>matching</w:t>
      </w:r>
      <w:proofErr w:type="spellEnd"/>
      <w:r w:rsidRPr="00E4328F">
        <w:rPr>
          <w:lang w:val="fr-FR"/>
        </w:rPr>
        <w:t xml:space="preserve"> identifie et notifie le dépanneur le plus pertinent en moins de 2 secondes.</w:t>
      </w:r>
    </w:p>
    <w:p w14:paraId="27621231" w14:textId="77777777" w:rsidR="008E46A9" w:rsidRPr="00E4328F" w:rsidRDefault="00E4328F">
      <w:pPr>
        <w:pStyle w:val="Listepuces"/>
        <w:spacing w:after="80"/>
        <w:rPr>
          <w:lang w:val="fr-FR"/>
        </w:rPr>
      </w:pPr>
      <w:r w:rsidRPr="00E4328F">
        <w:rPr>
          <w:lang w:val="fr-FR"/>
        </w:rPr>
        <w:t>Le suivi GPS e</w:t>
      </w:r>
      <w:r w:rsidRPr="00E4328F">
        <w:rPr>
          <w:lang w:val="fr-FR"/>
        </w:rPr>
        <w:t>n temps réel affiche la position du dépanneur sur la carte du client avec une latence visuelle acceptable (&lt; 3 secondes).</w:t>
      </w:r>
    </w:p>
    <w:p w14:paraId="7860B7F7" w14:textId="77777777" w:rsidR="008E46A9" w:rsidRPr="00E4328F" w:rsidRDefault="00E4328F">
      <w:pPr>
        <w:pStyle w:val="Listepuces"/>
        <w:spacing w:after="80"/>
        <w:rPr>
          <w:lang w:val="fr-FR"/>
        </w:rPr>
      </w:pPr>
      <w:r w:rsidRPr="00E4328F">
        <w:rPr>
          <w:lang w:val="fr-FR"/>
        </w:rPr>
        <w:t>Le module de facturation génère un PDF correct et cohérent avec les tarifs définis pour 100% des interventions terminées.</w:t>
      </w:r>
    </w:p>
    <w:p w14:paraId="317E7A97" w14:textId="77777777" w:rsidR="008E46A9" w:rsidRPr="00E4328F" w:rsidRDefault="00E4328F">
      <w:pPr>
        <w:pStyle w:val="Listepuces"/>
        <w:spacing w:after="80"/>
        <w:rPr>
          <w:lang w:val="fr-FR"/>
        </w:rPr>
      </w:pPr>
      <w:r w:rsidRPr="00E4328F">
        <w:rPr>
          <w:lang w:val="fr-FR"/>
        </w:rPr>
        <w:t>L'applicatio</w:t>
      </w:r>
      <w:r w:rsidRPr="00E4328F">
        <w:rPr>
          <w:lang w:val="fr-FR"/>
        </w:rPr>
        <w:t xml:space="preserve">n mobile est fluide, ne </w:t>
      </w:r>
      <w:proofErr w:type="spellStart"/>
      <w:r w:rsidRPr="00E4328F">
        <w:rPr>
          <w:lang w:val="fr-FR"/>
        </w:rPr>
        <w:t>crash</w:t>
      </w:r>
      <w:proofErr w:type="spellEnd"/>
      <w:r w:rsidRPr="00E4328F">
        <w:rPr>
          <w:lang w:val="fr-FR"/>
        </w:rPr>
        <w:t xml:space="preserve"> pas lors des transitions de statuts d'intervention et gère correctement les erreurs réseau.</w:t>
      </w:r>
    </w:p>
    <w:p w14:paraId="5C31B012" w14:textId="77777777" w:rsidR="008E46A9" w:rsidRPr="00E4328F" w:rsidRDefault="00E4328F">
      <w:pPr>
        <w:pStyle w:val="Listepuces"/>
        <w:spacing w:after="80"/>
        <w:rPr>
          <w:lang w:val="fr-FR"/>
        </w:rPr>
      </w:pPr>
      <w:r w:rsidRPr="00E4328F">
        <w:rPr>
          <w:lang w:val="fr-FR"/>
        </w:rPr>
        <w:t>Le prototype est démontrable de bout en bout (Inscription -&gt; SOS -&gt; Matching -&gt; Suivi GPS -&gt; Facturation) lors de la soutenance.</w:t>
      </w:r>
    </w:p>
    <w:sectPr w:rsidR="008E46A9" w:rsidRPr="00E4328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46A9"/>
    <w:rsid w:val="00AA1D8D"/>
    <w:rsid w:val="00B47730"/>
    <w:rsid w:val="00CB0664"/>
    <w:rsid w:val="00E43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9AC67"/>
  <w14:defaultImageDpi w14:val="300"/>
  <w15:docId w15:val="{0D0C67E0-C2DB-4586-9ECA-AFF5E173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Tolojanahary</cp:lastModifiedBy>
  <cp:revision>3</cp:revision>
  <dcterms:created xsi:type="dcterms:W3CDTF">2013-12-23T23:15:00Z</dcterms:created>
  <dcterms:modified xsi:type="dcterms:W3CDTF">2026-06-23T13:17:00Z</dcterms:modified>
  <cp:category/>
</cp:coreProperties>
</file>