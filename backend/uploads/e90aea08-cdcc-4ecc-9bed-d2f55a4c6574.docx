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D55EB" w14:textId="2190CBAF" w:rsidR="00284273" w:rsidRPr="00C730F3" w:rsidRDefault="00C730F3" w:rsidP="00C730F3">
      <w:pPr>
        <w:rPr>
          <w:lang w:val="fr-FR"/>
        </w:rPr>
      </w:pPr>
      <w:r>
        <w:rPr>
          <w:b/>
          <w:lang w:val="fr-FR"/>
        </w:rPr>
        <w:t>RAZAFIMANDIMBY Tolojanahary Stéphan</w:t>
      </w:r>
      <w:r w:rsidR="001673B7" w:rsidRPr="00C730F3">
        <w:rPr>
          <w:b/>
          <w:lang w:val="fr-FR"/>
        </w:rPr>
        <w:br/>
      </w:r>
      <w:r w:rsidR="001673B7" w:rsidRPr="00C730F3">
        <w:rPr>
          <w:lang w:val="fr-FR"/>
        </w:rPr>
        <w:t>Téléphone : 03</w:t>
      </w:r>
      <w:r>
        <w:rPr>
          <w:lang w:val="fr-FR"/>
        </w:rPr>
        <w:t>24094041</w:t>
      </w:r>
      <w:r w:rsidR="001673B7" w:rsidRPr="00C730F3">
        <w:rPr>
          <w:lang w:val="fr-FR"/>
        </w:rPr>
        <w:br/>
        <w:t xml:space="preserve">Email : </w:t>
      </w:r>
      <w:r>
        <w:rPr>
          <w:lang w:val="fr-FR"/>
        </w:rPr>
        <w:t>tolotrastephan2001</w:t>
      </w:r>
      <w:r w:rsidR="001673B7" w:rsidRPr="00C730F3">
        <w:rPr>
          <w:lang w:val="fr-FR"/>
        </w:rPr>
        <w:t>@</w:t>
      </w:r>
      <w:r>
        <w:rPr>
          <w:lang w:val="fr-FR"/>
        </w:rPr>
        <w:t>gmail</w:t>
      </w:r>
      <w:r w:rsidR="001673B7" w:rsidRPr="00C730F3">
        <w:rPr>
          <w:lang w:val="fr-FR"/>
        </w:rPr>
        <w:t>.com</w:t>
      </w:r>
      <w:r w:rsidR="001673B7" w:rsidRPr="00C730F3">
        <w:rPr>
          <w:lang w:val="fr-FR"/>
        </w:rPr>
        <w:br/>
        <w:t>Antananarivo, le 21/05/2026</w:t>
      </w:r>
    </w:p>
    <w:p w14:paraId="7525DE0D" w14:textId="77777777" w:rsidR="00284273" w:rsidRPr="00C730F3" w:rsidRDefault="00284273">
      <w:pPr>
        <w:rPr>
          <w:lang w:val="fr-FR"/>
        </w:rPr>
      </w:pPr>
    </w:p>
    <w:p w14:paraId="48C49614" w14:textId="77777777" w:rsidR="00284273" w:rsidRPr="00C730F3" w:rsidRDefault="001673B7" w:rsidP="00C730F3">
      <w:pPr>
        <w:ind w:left="4320"/>
        <w:rPr>
          <w:lang w:val="fr-FR"/>
        </w:rPr>
      </w:pPr>
      <w:r w:rsidRPr="00C730F3">
        <w:rPr>
          <w:lang w:val="fr-FR"/>
        </w:rPr>
        <w:t>À l’attention du Responsable recrutement</w:t>
      </w:r>
      <w:r w:rsidRPr="00C730F3">
        <w:rPr>
          <w:lang w:val="fr-FR"/>
        </w:rPr>
        <w:br/>
        <w:t>Smartelia</w:t>
      </w:r>
    </w:p>
    <w:p w14:paraId="38BE52C2" w14:textId="77777777" w:rsidR="00284273" w:rsidRPr="00C730F3" w:rsidRDefault="00284273">
      <w:pPr>
        <w:rPr>
          <w:lang w:val="fr-FR"/>
        </w:rPr>
      </w:pPr>
    </w:p>
    <w:p w14:paraId="7879BFFA" w14:textId="77777777" w:rsidR="00284273" w:rsidRPr="00C730F3" w:rsidRDefault="001673B7">
      <w:pPr>
        <w:jc w:val="center"/>
        <w:rPr>
          <w:lang w:val="fr-FR"/>
        </w:rPr>
      </w:pPr>
      <w:r w:rsidRPr="00C730F3">
        <w:rPr>
          <w:b/>
          <w:sz w:val="26"/>
          <w:lang w:val="fr-FR"/>
        </w:rPr>
        <w:t>Candidature au poste de Stagiaire IT – Réf : STG IT</w:t>
      </w:r>
    </w:p>
    <w:p w14:paraId="71C6E269" w14:textId="77777777" w:rsidR="00284273" w:rsidRPr="00C730F3" w:rsidRDefault="00284273">
      <w:pPr>
        <w:rPr>
          <w:lang w:val="fr-FR"/>
        </w:rPr>
      </w:pPr>
    </w:p>
    <w:p w14:paraId="75E8DB70" w14:textId="77777777" w:rsidR="00284273" w:rsidRPr="00C730F3" w:rsidRDefault="001673B7">
      <w:pPr>
        <w:jc w:val="both"/>
        <w:rPr>
          <w:lang w:val="fr-FR"/>
        </w:rPr>
      </w:pPr>
      <w:r w:rsidRPr="00C730F3">
        <w:rPr>
          <w:lang w:val="fr-FR"/>
        </w:rPr>
        <w:t>Madame, Monsieur,</w:t>
      </w:r>
    </w:p>
    <w:p w14:paraId="01375D4A" w14:textId="77777777" w:rsidR="00284273" w:rsidRPr="00C730F3" w:rsidRDefault="001673B7">
      <w:pPr>
        <w:jc w:val="both"/>
        <w:rPr>
          <w:lang w:val="fr-FR"/>
        </w:rPr>
      </w:pPr>
      <w:r w:rsidRPr="00C730F3">
        <w:rPr>
          <w:lang w:val="fr-FR"/>
        </w:rPr>
        <w:t xml:space="preserve">Actuellement </w:t>
      </w:r>
      <w:r w:rsidRPr="00C730F3">
        <w:rPr>
          <w:lang w:val="fr-FR"/>
        </w:rPr>
        <w:t>étudiant en informatique, je souhaite intégrer votre entreprise en tant que stagiaire IT afin de développer mes compétences techniques et acquérir une expérience concrète dans le domaine du support et de l’infrastructure informatique.</w:t>
      </w:r>
    </w:p>
    <w:p w14:paraId="44028E43" w14:textId="2D7CE381" w:rsidR="00284273" w:rsidRPr="00C730F3" w:rsidRDefault="001673B7">
      <w:pPr>
        <w:jc w:val="both"/>
        <w:rPr>
          <w:lang w:val="fr-FR"/>
        </w:rPr>
      </w:pPr>
      <w:r w:rsidRPr="00C730F3">
        <w:rPr>
          <w:lang w:val="fr-FR"/>
        </w:rPr>
        <w:t>Sérieux, curieux et m</w:t>
      </w:r>
      <w:r w:rsidRPr="00C730F3">
        <w:rPr>
          <w:lang w:val="fr-FR"/>
        </w:rPr>
        <w:t>otivé, je possède des connaissances en maintenance informatique,</w:t>
      </w:r>
      <w:r w:rsidRPr="00C730F3">
        <w:rPr>
          <w:lang w:val="fr-FR"/>
        </w:rPr>
        <w:t xml:space="preserve"> ainsi qu’une bonne maîtrise des outils bureautiques tels que Microsoft Word et Excel. J’apprécie particulièrement les environnements où l’on peut apprendre </w:t>
      </w:r>
      <w:r w:rsidRPr="00C730F3">
        <w:rPr>
          <w:lang w:val="fr-FR"/>
        </w:rPr>
        <w:t>rapidement, résoudre des problèmes techniques et collaborer avec une équipe dynamique.</w:t>
      </w:r>
    </w:p>
    <w:p w14:paraId="31188AE4" w14:textId="77777777" w:rsidR="00284273" w:rsidRPr="00C730F3" w:rsidRDefault="001673B7">
      <w:pPr>
        <w:jc w:val="both"/>
        <w:rPr>
          <w:lang w:val="fr-FR"/>
        </w:rPr>
      </w:pPr>
      <w:r w:rsidRPr="00C730F3">
        <w:rPr>
          <w:lang w:val="fr-FR"/>
        </w:rPr>
        <w:t>Votre offre représente pour moi une excellente opportunité de mettre en pratique mes compétences tout en contribuant efficacement aux missions de support, de paramétrage</w:t>
      </w:r>
      <w:r w:rsidRPr="00C730F3">
        <w:rPr>
          <w:lang w:val="fr-FR"/>
        </w:rPr>
        <w:t xml:space="preserve"> et de documentation technique au sein de votre structure.</w:t>
      </w:r>
    </w:p>
    <w:p w14:paraId="15951703" w14:textId="77777777" w:rsidR="00284273" w:rsidRPr="00C730F3" w:rsidRDefault="001673B7">
      <w:pPr>
        <w:jc w:val="both"/>
        <w:rPr>
          <w:lang w:val="fr-FR"/>
        </w:rPr>
      </w:pPr>
      <w:r w:rsidRPr="00C730F3">
        <w:rPr>
          <w:lang w:val="fr-FR"/>
        </w:rPr>
        <w:t>Disponible et impliqué, je serais ravi de pouvoir échanger avec vous lors d’un entretien afin de vous exposer davantage ma motivation.</w:t>
      </w:r>
    </w:p>
    <w:p w14:paraId="13A07AD3" w14:textId="77777777" w:rsidR="00284273" w:rsidRPr="00C730F3" w:rsidRDefault="001673B7">
      <w:pPr>
        <w:jc w:val="both"/>
        <w:rPr>
          <w:lang w:val="fr-FR"/>
        </w:rPr>
      </w:pPr>
      <w:r w:rsidRPr="00C730F3">
        <w:rPr>
          <w:lang w:val="fr-FR"/>
        </w:rPr>
        <w:t>Veuillez agréer, Madame, Monsieur, l’expression de mes salutat</w:t>
      </w:r>
      <w:r w:rsidRPr="00C730F3">
        <w:rPr>
          <w:lang w:val="fr-FR"/>
        </w:rPr>
        <w:t>ions distinguées.</w:t>
      </w:r>
    </w:p>
    <w:sectPr w:rsidR="00284273" w:rsidRPr="00C730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3B7"/>
    <w:rsid w:val="00284273"/>
    <w:rsid w:val="0029639D"/>
    <w:rsid w:val="00326F90"/>
    <w:rsid w:val="00AA1D8D"/>
    <w:rsid w:val="00B47730"/>
    <w:rsid w:val="00C730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01A8F"/>
  <w14:defaultImageDpi w14:val="300"/>
  <w15:docId w15:val="{0BC13888-890B-4780-B29F-550DA86E2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Tolojanahary</cp:lastModifiedBy>
  <cp:revision>3</cp:revision>
  <dcterms:created xsi:type="dcterms:W3CDTF">2013-12-23T23:15:00Z</dcterms:created>
  <dcterms:modified xsi:type="dcterms:W3CDTF">2026-05-21T10:03:00Z</dcterms:modified>
  <cp:category/>
</cp:coreProperties>
</file>